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Noto Sans Gurmukhi" w:hAnsi="Noto Sans Gurmukhi"/>
          <w:b/>
          <w:color w:val="002B49"/>
          <w:sz w:val="32"/>
        </w:rPr>
        <w:t>19-ਅੰਮ੍ਰਿਤਸਰ ਦੱਖਣੀ — ਵਿਸਤ੍ਰਿਤ 169-ਬੂਥ ਮਾਸਟਰਪਲਾਨ (ਪੰਜਾਬੀ)</w:t>
        <w:br/>
      </w:r>
      <w:r>
        <w:rPr>
          <w:rFonts w:ascii="Noto Sans Gurmukhi" w:hAnsi="Noto Sans Gurmukhi"/>
          <w:i/>
          <w:color w:val="475569"/>
          <w:sz w:val="20"/>
        </w:rPr>
        <w:t>2022 ਵਿਧਾਨ ਸਭਾ ਬਨਾਮ 2024 ਲੋਕ ਸਭਾ ਚੋਣ ਨਤੀਜਿਆਂ 'ਤੇ ਆਧਾਰਿਤ ਜ਼ਮੀਨੀ ਕਾਰਜ-ਨੀਤੀ (ਅੰਮ੍ਰਿਤਸਰ ਲੋਕ ਸਭਾ ਹਲਕਾ)</w:t>
        <w:br/>
      </w:r>
    </w:p>
    <w:p>
      <w:pPr>
        <w:pStyle w:val="Heading2"/>
      </w:pPr>
      <w:r>
        <w:t>ਮਕਸਦ ਅਤੇ ਕਾਰਜ ਪ੍ਰਣਾਲੀ</w:t>
      </w:r>
    </w:p>
    <w:p>
      <w:r>
        <w:t>ਇਹ ਦਸਤਾਵੇਜ਼ 19-ਅੰਮ੍ਰਿਤਸਰ ਦੱਖਣੀ ਦੇ ਸਾਰੇ 169 ਬੂਥਾਂ ਲਈ ਠੋਸ ਮੈਦਾਨੀ ਕਾਰਵਾਈਆਂ ਦੀ ਰੂਪ-ਰੇਖਾ ਪ੍ਰਦਾਨ ਕਰਦਾ ਹੈ। ਹਰ ਬੂਥ ਲਈ ਵੱਖਰੀ ਰਣਨੀਤੀ ਤੈਅ ਕੀਤੀ ਗਈ ਹੈ ਜਿਸ ਵਿੱਚ ਵਰਕਰਾਂ ਦੀ ਤਾਇਨਾਤੀ, ਸ਼ਹਿਰੀ ਵਪਾਰੀਆਂ ਨਾਲ ਰਾਬਤਾ, ਵਾਰਡ ਪੱਧਰੀ ਸਮੱਸਿਆਵਾਂ ਦਾ ਨਿਪਟਾਰਾ, ਵੋਟਿੰਗ ਫ਼ਰਕ ਸੁਧਾਰਨਾ ਅਤੇ ਦੁਬਾਰਾ ਗੇੜੇ ਮਾਰਨਾ ਸ਼ਾਮਲ ਹੈ।</w:t>
      </w:r>
    </w:p>
    <w:p>
      <w:pPr>
        <w:pStyle w:val="Heading2"/>
      </w:pPr>
      <w:r>
        <w:t>90 ਦਿਨਾਂ ਬੂਥ ਕਾਰਜ ਚੱਕਰ</w:t>
      </w:r>
    </w:p>
    <w:p>
      <w:r>
        <w:t>• ਦਿਨ 1–30: ਹਰੇਕ ਬੂਥ ਲਈ ਇੰਚਾਰਜ ਅਤੇ ਮੁਹੱਲਾ ਕਮੇਟੀ ਬਣਾਓ, ਪਿਛਲੇ ਨਤੀਜਿਆਂ ਦੀ ਜਾਣਕਾਰੀ ਦਿਓ ਅਤੇ ਵਾਰਡ ਪੱਧਰੀ ਰੂਟ ਤਿਆਰ ਕਰੋ।</w:t>
        <w:br/>
        <w:t>• ਦਿਨ 31–45: ਪਹਿਲਾ ਦੌਰਾ — ਲੋਕਾਂ ਦੀਆਂ ਸ਼ਹਿਰੀ ਸਮੱਸਿਆਵਾਂ (ਪਾਣੀ, ਸਫ਼ਾਈ, ਸੜਕਾਂ, ਸਟ੍ਰੀਟ ਲਾਈਟਾਂ) ਸੁਣੋ, ਰਿਕਾਰਡ ਕਰੋ ਅਤੇ ਵੋਟਰ ਸੂਚੀ ਦੀ ਪੁਸ਼ਟੀ ਕਰੋ।</w:t>
        <w:br/>
        <w:t>• ਦਿਨ 46–60: ਫਾਲੋ-ਅੱਪ — ਇਕੱਠੇ ਕੀਤੇ ਮੁੱਦਿਆਂ ਨੂੰ ਨਗਰ ਨਿਗਮ ਅਤੇ ਸਬੰਧਤ ਵਿਭਾਗਾਂ ਕੋਲ ਉਠਾਓ ਅਤੇ ਪ੍ਰਗਤੀ ਨੋਟ ਕਰੋ।</w:t>
        <w:br/>
        <w:t>• ਦਿਨ 61–75: ਦੂਜਾ ਦੌਰਾ — ਇਲਾਕੇ ਵਿੱਚ ਵਾਪਸ ਜਾ ਕੇ ਕੀਤੇ ਗਏ ਕੰਮਾਂ ਬਾਰੇ ਦੱਸੋ, ਬਾਜ਼ਾਰਾਂ ਤੇ ਦੁਕਾਨਦਾਰਾਂ ਨਾਲ ਮੁਲਾਕਾਤਾਂ ਕਰੋ ਅਤੇ ਭਰੋਸਾ ਮਜ਼ਬੂਤ ਕਰੋ।</w:t>
        <w:br/>
        <w:t>• ਦਿਨ 76–85: ਕਮਜ਼ੋਰੀਆਂ ਦੂਰ ਕਰਨਾ — ਸੁਸਤ ਟੀਮਾਂ ਨੂੰ ਬਦਲੋ ਅਤੇ ਭਾਜਪਾ/ਕਾਂਗਰਸ ਪ੍ਰਭਾਵ ਵਾਲੇ ਬੂਥਾਂ ਵਿੱਚ ਵਿਸ਼ੇਸ਼ ਪ੍ਰਚਾਰ ਮੁਹਿੰਮ ਚਲਾਓ।</w:t>
        <w:br/>
        <w:t>• ਦਿਨ 86–90: ਅੰਤਿਮ ਸਮੀਖਿਆ — 2027 ਲਈ ਮੁਕੰਮਲ ਤਿਆਰੀ ਦੀ ਜਾਂਚ ਕਰੋ ਅਤੇ ਵੋਟਰ ਲਿਸਟਾਂ ਦੀ ਜਾਂਚ ਮੁਕੰਮਲ ਕਰੋ।</w:t>
      </w:r>
    </w:p>
    <w:p>
      <w:pPr>
        <w:pStyle w:val="Heading2"/>
      </w:pPr>
      <w:r>
        <w:t>ਬੂਥ-ਵਾਰ ਵਿਸਤ੍ਰਿਤ ਕਾਰਜ ਸੂਚੀ (ਸਾਰੇ 169 ਬੂਥ)</w:t>
      </w:r>
    </w:p>
    <w:tbl>
      <w:tblPr>
        <w:tblW w:type="auto" w:w="0"/>
        <w:jc w:val="center"/>
        <w:tblLayout w:type="fixed"/>
        <w:tblLook w:firstColumn="1" w:firstRow="1" w:lastColumn="0" w:lastRow="0" w:noHBand="0" w:noVBand="1" w:val="04A0"/>
      </w:tblPr>
      <w:tblGrid>
        <w:gridCol w:w="1022"/>
        <w:gridCol w:w="1022"/>
        <w:gridCol w:w="1022"/>
        <w:gridCol w:w="1022"/>
        <w:gridCol w:w="1022"/>
        <w:gridCol w:w="1022"/>
        <w:gridCol w:w="1022"/>
        <w:gridCol w:w="1022"/>
        <w:gridCol w:w="1022"/>
        <w:gridCol w:w="1022"/>
      </w:tblGrid>
      <w:tr>
        <w:tc>
          <w:tcPr>
            <w:tcW w:type="dxa" w:w="1022"/>
            <w:shd w:fill="1F4E79"/>
          </w:tcPr>
          <w:p>
            <w:r>
              <w:rPr>
                <w:rFonts w:ascii="Noto Sans Gurmukhi" w:hAnsi="Noto Sans Gurmukhi"/>
                <w:b/>
                <w:color w:val="FFFFFF"/>
                <w:sz w:val="16"/>
              </w:rPr>
              <w:t>ਬੂਥ</w:t>
            </w:r>
          </w:p>
        </w:tc>
        <w:tc>
          <w:tcPr>
            <w:tcW w:type="dxa" w:w="1022"/>
            <w:shd w:fill="1F4E79"/>
          </w:tcPr>
          <w:p>
            <w:r>
              <w:rPr>
                <w:rFonts w:ascii="Noto Sans Gurmukhi" w:hAnsi="Noto Sans Gurmukhi"/>
                <w:b/>
                <w:color w:val="FFFFFF"/>
                <w:sz w:val="16"/>
              </w:rPr>
              <w:t>ਇਲਾਕਾ / ਪੋਲਿੰਗ ਸਟੇਸ਼ਨ</w:t>
            </w:r>
          </w:p>
        </w:tc>
        <w:tc>
          <w:tcPr>
            <w:tcW w:type="dxa" w:w="1022"/>
            <w:shd w:fill="1F4E79"/>
          </w:tcPr>
          <w:p>
            <w:r>
              <w:rPr>
                <w:rFonts w:ascii="Noto Sans Gurmukhi" w:hAnsi="Noto Sans Gurmukhi"/>
                <w:b/>
                <w:color w:val="FFFFFF"/>
                <w:sz w:val="16"/>
              </w:rPr>
              <w:t>2022 ਜੇਤੂ</w:t>
            </w:r>
          </w:p>
        </w:tc>
        <w:tc>
          <w:tcPr>
            <w:tcW w:type="dxa" w:w="1022"/>
            <w:shd w:fill="1F4E79"/>
          </w:tcPr>
          <w:p>
            <w:r>
              <w:rPr>
                <w:rFonts w:ascii="Noto Sans Gurmukhi" w:hAnsi="Noto Sans Gurmukhi"/>
                <w:b/>
                <w:color w:val="FFFFFF"/>
                <w:sz w:val="16"/>
              </w:rPr>
              <w:t>2022 ਆਪ %</w:t>
            </w:r>
          </w:p>
        </w:tc>
        <w:tc>
          <w:tcPr>
            <w:tcW w:type="dxa" w:w="1022"/>
            <w:shd w:fill="1F4E79"/>
          </w:tcPr>
          <w:p>
            <w:r>
              <w:rPr>
                <w:rFonts w:ascii="Noto Sans Gurmukhi" w:hAnsi="Noto Sans Gurmukhi"/>
                <w:b/>
                <w:color w:val="FFFFFF"/>
                <w:sz w:val="16"/>
              </w:rPr>
              <w:t>2024 ਜੇਤੂ</w:t>
            </w:r>
          </w:p>
        </w:tc>
        <w:tc>
          <w:tcPr>
            <w:tcW w:type="dxa" w:w="1022"/>
            <w:shd w:fill="1F4E79"/>
          </w:tcPr>
          <w:p>
            <w:r>
              <w:rPr>
                <w:rFonts w:ascii="Noto Sans Gurmukhi" w:hAnsi="Noto Sans Gurmukhi"/>
                <w:b/>
                <w:color w:val="FFFFFF"/>
                <w:sz w:val="16"/>
              </w:rPr>
              <w:t>2024 ਆਪ %</w:t>
            </w:r>
          </w:p>
        </w:tc>
        <w:tc>
          <w:tcPr>
            <w:tcW w:type="dxa" w:w="1022"/>
            <w:shd w:fill="1F4E79"/>
          </w:tcPr>
          <w:p>
            <w:r>
              <w:rPr>
                <w:rFonts w:ascii="Noto Sans Gurmukhi" w:hAnsi="Noto Sans Gurmukhi"/>
                <w:b/>
                <w:color w:val="FFFFFF"/>
                <w:sz w:val="16"/>
              </w:rPr>
              <w:t>ਆਪ ਸਵਿੰਗ</w:t>
            </w:r>
          </w:p>
        </w:tc>
        <w:tc>
          <w:tcPr>
            <w:tcW w:type="dxa" w:w="1022"/>
            <w:shd w:fill="1F4E79"/>
          </w:tcPr>
          <w:p>
            <w:r>
              <w:rPr>
                <w:rFonts w:ascii="Noto Sans Gurmukhi" w:hAnsi="Noto Sans Gurmukhi"/>
                <w:b/>
                <w:color w:val="FFFFFF"/>
                <w:sz w:val="16"/>
              </w:rPr>
              <w:t>ਵੋਟਿੰਗ ਫ਼ਰਕ</w:t>
            </w:r>
          </w:p>
        </w:tc>
        <w:tc>
          <w:tcPr>
            <w:tcW w:type="dxa" w:w="1022"/>
            <w:shd w:fill="1F4E79"/>
          </w:tcPr>
          <w:p>
            <w:r>
              <w:rPr>
                <w:rFonts w:ascii="Noto Sans Gurmukhi" w:hAnsi="Noto Sans Gurmukhi"/>
                <w:b/>
                <w:color w:val="FFFFFF"/>
                <w:sz w:val="16"/>
              </w:rPr>
              <w:t>ਵਿਸਥਾਰਤ ਸਥਿਤੀ</w:t>
            </w:r>
          </w:p>
        </w:tc>
        <w:tc>
          <w:tcPr>
            <w:tcW w:type="dxa" w:w="1022"/>
            <w:shd w:fill="1F4E79"/>
          </w:tcPr>
          <w:p>
            <w:r>
              <w:rPr>
                <w:rFonts w:ascii="Noto Sans Gurmukhi" w:hAnsi="Noto Sans Gurmukhi"/>
                <w:b/>
                <w:color w:val="FFFFFF"/>
                <w:sz w:val="16"/>
              </w:rPr>
              <w:t>ਸਿਫ਼ਾਰਿਸ਼ ਕੀਤੀ ਕਾਰਵਾਈ</w:t>
            </w:r>
          </w:p>
        </w:tc>
      </w:tr>
      <w:tr>
        <w:tc>
          <w:tcPr>
            <w:tcW w:type="dxa" w:w="1022"/>
          </w:tcPr>
          <w:p>
            <w:pPr>
              <w:jc w:val="center"/>
            </w:pPr>
            <w:r>
              <w:rPr>
                <w:rFonts w:ascii="Noto Sans Gurmukhi" w:hAnsi="Noto Sans Gurmukhi"/>
                <w:sz w:val="16"/>
              </w:rPr>
              <w:t>1</w:t>
            </w:r>
          </w:p>
        </w:tc>
        <w:tc>
          <w:tcPr>
            <w:tcW w:type="dxa" w:w="1022"/>
          </w:tcPr>
          <w:p>
            <w:r>
              <w:rPr>
                <w:rFonts w:ascii="Noto Sans Gurmukhi" w:hAnsi="Noto Sans Gurmukhi"/>
                <w:sz w:val="16"/>
              </w:rPr>
              <w:t>ਬੂਥ 1 - ਅੰਮ੍ਰਿਤਸਰ ਦੱਖਣੀ</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53.76%</w:t>
            </w:r>
          </w:p>
        </w:tc>
        <w:tc>
          <w:tcPr>
            <w:tcW w:type="dxa" w:w="1022"/>
            <w:shd w:fill="FEEFD0"/>
          </w:tcPr>
          <w:p>
            <w:pPr>
              <w:jc w:val="center"/>
            </w:pPr>
            <w:r>
              <w:rPr>
                <w:rFonts w:ascii="Noto Sans Gurmukhi" w:hAnsi="Noto Sans Gurmukhi"/>
                <w:sz w:val="16"/>
              </w:rPr>
              <w:t>BJP</w:t>
            </w:r>
          </w:p>
        </w:tc>
        <w:tc>
          <w:tcPr>
            <w:tcW w:type="dxa" w:w="1022"/>
          </w:tcPr>
          <w:p>
            <w:pPr>
              <w:jc w:val="center"/>
            </w:pPr>
            <w:r>
              <w:rPr>
                <w:rFonts w:ascii="Noto Sans Gurmukhi" w:hAnsi="Noto Sans Gurmukhi"/>
                <w:sz w:val="16"/>
              </w:rPr>
              <w:t>29.35%</w:t>
            </w:r>
          </w:p>
        </w:tc>
        <w:tc>
          <w:tcPr>
            <w:tcW w:type="dxa" w:w="1022"/>
          </w:tcPr>
          <w:p>
            <w:pPr>
              <w:jc w:val="center"/>
            </w:pPr>
            <w:r>
              <w:rPr>
                <w:rFonts w:ascii="Noto Sans Gurmukhi" w:hAnsi="Noto Sans Gurmukhi"/>
                <w:sz w:val="16"/>
              </w:rPr>
              <w:t>-24.4 ਅੰਕ</w:t>
            </w:r>
          </w:p>
        </w:tc>
        <w:tc>
          <w:tcPr>
            <w:tcW w:type="dxa" w:w="1022"/>
          </w:tcPr>
          <w:p>
            <w:pPr>
              <w:jc w:val="center"/>
            </w:pPr>
            <w:r>
              <w:rPr>
                <w:rFonts w:ascii="Noto Sans Gurmukhi" w:hAnsi="Noto Sans Gurmukhi"/>
                <w:sz w:val="16"/>
              </w:rPr>
              <w:t>-18.7%</w:t>
            </w:r>
          </w:p>
        </w:tc>
        <w:tc>
          <w:tcPr>
            <w:tcW w:type="dxa" w:w="1022"/>
          </w:tcPr>
          <w:p>
            <w:r>
              <w:rPr>
                <w:rFonts w:ascii="Noto Sans Gurmukhi" w:hAnsi="Noto Sans Gurmukhi"/>
                <w:sz w:val="16"/>
              </w:rPr>
              <w:t>ਆਪ ਦੇ ਹੱਥੋਂ ਖੁੱਸਿਆ: 2022 ਵਿੱਚ ਆਪ ਜਿੱਤੀ ਸੀ ਪਰ 2024 ਵਿੱਚ BJP ਤੋਂ ਹਾਰ ਗਈ (-24.4 ਅੰਕ)। ਤੁਰੰਤ ਕਾਊਂਟਰ ਮੁਹਿੰਮ ਦੀ ਲੋੜ।</w:t>
            </w:r>
          </w:p>
        </w:tc>
        <w:tc>
          <w:tcPr>
            <w:tcW w:type="dxa" w:w="1022"/>
          </w:tcPr>
          <w:p>
            <w:r>
              <w:rPr>
                <w:rFonts w:ascii="Noto Sans Gurmukhi" w:hAnsi="Noto Sans Gurmukhi"/>
                <w:sz w:val="16"/>
              </w:rPr>
              <w:t>1. ਵੋਟਾਂ ਖਿਸਕਣ ਦੇ ਕਾਰਨਾਂ ਦੀ ਜਾਂਚ ਕਰੋ। 2. ਨਾਰਾਜ਼ ਸ਼ਹਿਰੀ ਵੋਟਰਾਂ ਨਾਲ ਸਿੱਧਾ ਸੰਵਾਦ ਕਰੋ। 3. ਮੁੱਖ ਸਥਾਨਕ ਸਮੱਸਿਆਵਾਂ ਹੱਲ ਕਰਵਾਓ।</w:t>
            </w:r>
          </w:p>
        </w:tc>
      </w:tr>
      <w:tr>
        <w:tc>
          <w:tcPr>
            <w:tcW w:type="dxa" w:w="1022"/>
          </w:tcPr>
          <w:p>
            <w:pPr>
              <w:jc w:val="center"/>
            </w:pPr>
            <w:r>
              <w:rPr>
                <w:rFonts w:ascii="Noto Sans Gurmukhi" w:hAnsi="Noto Sans Gurmukhi"/>
                <w:sz w:val="16"/>
              </w:rPr>
              <w:t>2</w:t>
            </w:r>
          </w:p>
        </w:tc>
        <w:tc>
          <w:tcPr>
            <w:tcW w:type="dxa" w:w="1022"/>
          </w:tcPr>
          <w:p>
            <w:r>
              <w:rPr>
                <w:rFonts w:ascii="Noto Sans Gurmukhi" w:hAnsi="Noto Sans Gurmukhi"/>
                <w:sz w:val="16"/>
              </w:rPr>
              <w:t>ਬੂਥ 2 - ਅੰਮ੍ਰਿਤਸਰ ਦੱਖਣੀ</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45.86%</w:t>
            </w:r>
          </w:p>
        </w:tc>
        <w:tc>
          <w:tcPr>
            <w:tcW w:type="dxa" w:w="1022"/>
            <w:shd w:fill="E2EFDA"/>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30.08%</w:t>
            </w:r>
          </w:p>
        </w:tc>
        <w:tc>
          <w:tcPr>
            <w:tcW w:type="dxa" w:w="1022"/>
          </w:tcPr>
          <w:p>
            <w:pPr>
              <w:jc w:val="center"/>
            </w:pPr>
            <w:r>
              <w:rPr>
                <w:rFonts w:ascii="Noto Sans Gurmukhi" w:hAnsi="Noto Sans Gurmukhi"/>
                <w:sz w:val="16"/>
              </w:rPr>
              <w:t>-15.8 ਅੰਕ</w:t>
            </w:r>
          </w:p>
        </w:tc>
        <w:tc>
          <w:tcPr>
            <w:tcW w:type="dxa" w:w="1022"/>
          </w:tcPr>
          <w:p>
            <w:pPr>
              <w:jc w:val="center"/>
            </w:pPr>
            <w:r>
              <w:rPr>
                <w:rFonts w:ascii="Noto Sans Gurmukhi" w:hAnsi="Noto Sans Gurmukhi"/>
                <w:sz w:val="16"/>
              </w:rPr>
              <w:t>-21.7%</w:t>
            </w:r>
          </w:p>
        </w:tc>
        <w:tc>
          <w:tcPr>
            <w:tcW w:type="dxa" w:w="1022"/>
          </w:tcPr>
          <w:p>
            <w:r>
              <w:rPr>
                <w:rFonts w:ascii="Noto Sans Gurmukhi" w:hAnsi="Noto Sans Gurmukhi"/>
                <w:sz w:val="16"/>
              </w:rPr>
              <w:t>ਆਪ ਦੇ ਹੱਥੋਂ ਖੁੱਸਿਆ: 2022 ਵਿੱਚ ਆਪ ਜਿੱਤੀ ਸੀ ਪਰ 2024 ਵਿੱਚ INC ਤੋਂ ਹਾਰ ਗਈ (-15.8 ਅੰਕ)। ਤੁਰੰਤ ਕਾਊਂਟਰ ਮੁਹਿੰਮ ਦੀ ਲੋੜ।</w:t>
            </w:r>
          </w:p>
        </w:tc>
        <w:tc>
          <w:tcPr>
            <w:tcW w:type="dxa" w:w="1022"/>
          </w:tcPr>
          <w:p>
            <w:r>
              <w:rPr>
                <w:rFonts w:ascii="Noto Sans Gurmukhi" w:hAnsi="Noto Sans Gurmukhi"/>
                <w:sz w:val="16"/>
              </w:rPr>
              <w:t>1. ਵੋਟਾਂ ਖਿਸਕਣ ਦੇ ਕਾਰਨਾਂ ਦੀ ਜਾਂਚ ਕਰੋ। 2. ਨਾਰਾਜ਼ ਸ਼ਹਿਰੀ ਵੋਟਰਾਂ ਨਾਲ ਸਿੱਧਾ ਸੰਵਾਦ ਕਰੋ। 3. ਮੁੱਖ ਸਥਾਨਕ ਸਮੱਸਿਆਵਾਂ ਹੱਲ ਕਰਵਾਓ।</w:t>
            </w:r>
          </w:p>
        </w:tc>
      </w:tr>
      <w:tr>
        <w:tc>
          <w:tcPr>
            <w:tcW w:type="dxa" w:w="1022"/>
          </w:tcPr>
          <w:p>
            <w:pPr>
              <w:jc w:val="center"/>
            </w:pPr>
            <w:r>
              <w:rPr>
                <w:rFonts w:ascii="Noto Sans Gurmukhi" w:hAnsi="Noto Sans Gurmukhi"/>
                <w:sz w:val="16"/>
              </w:rPr>
              <w:t>3</w:t>
            </w:r>
          </w:p>
        </w:tc>
        <w:tc>
          <w:tcPr>
            <w:tcW w:type="dxa" w:w="1022"/>
          </w:tcPr>
          <w:p>
            <w:r>
              <w:rPr>
                <w:rFonts w:ascii="Noto Sans Gurmukhi" w:hAnsi="Noto Sans Gurmukhi"/>
                <w:sz w:val="16"/>
              </w:rPr>
              <w:t>ਬੂਥ 3 - ਅੰਮ੍ਰਿਤਸਰ ਦੱਖਣੀ</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44.94%</w:t>
            </w:r>
          </w:p>
        </w:tc>
        <w:tc>
          <w:tcPr>
            <w:tcW w:type="dxa" w:w="1022"/>
            <w:shd w:fill="FEEFD0"/>
          </w:tcPr>
          <w:p>
            <w:pPr>
              <w:jc w:val="center"/>
            </w:pPr>
            <w:r>
              <w:rPr>
                <w:rFonts w:ascii="Noto Sans Gurmukhi" w:hAnsi="Noto Sans Gurmukhi"/>
                <w:sz w:val="16"/>
              </w:rPr>
              <w:t>BJP</w:t>
            </w:r>
          </w:p>
        </w:tc>
        <w:tc>
          <w:tcPr>
            <w:tcW w:type="dxa" w:w="1022"/>
          </w:tcPr>
          <w:p>
            <w:pPr>
              <w:jc w:val="center"/>
            </w:pPr>
            <w:r>
              <w:rPr>
                <w:rFonts w:ascii="Noto Sans Gurmukhi" w:hAnsi="Noto Sans Gurmukhi"/>
                <w:sz w:val="16"/>
              </w:rPr>
              <w:t>16.9%</w:t>
            </w:r>
          </w:p>
        </w:tc>
        <w:tc>
          <w:tcPr>
            <w:tcW w:type="dxa" w:w="1022"/>
          </w:tcPr>
          <w:p>
            <w:pPr>
              <w:jc w:val="center"/>
            </w:pPr>
            <w:r>
              <w:rPr>
                <w:rFonts w:ascii="Noto Sans Gurmukhi" w:hAnsi="Noto Sans Gurmukhi"/>
                <w:sz w:val="16"/>
              </w:rPr>
              <w:t>-28.0 ਅੰਕ</w:t>
            </w:r>
          </w:p>
        </w:tc>
        <w:tc>
          <w:tcPr>
            <w:tcW w:type="dxa" w:w="1022"/>
          </w:tcPr>
          <w:p>
            <w:pPr>
              <w:jc w:val="center"/>
            </w:pPr>
            <w:r>
              <w:rPr>
                <w:rFonts w:ascii="Noto Sans Gurmukhi" w:hAnsi="Noto Sans Gurmukhi"/>
                <w:sz w:val="16"/>
              </w:rPr>
              <w:t>-16.5%</w:t>
            </w:r>
          </w:p>
        </w:tc>
        <w:tc>
          <w:tcPr>
            <w:tcW w:type="dxa" w:w="1022"/>
          </w:tcPr>
          <w:p>
            <w:r>
              <w:rPr>
                <w:rFonts w:ascii="Noto Sans Gurmukhi" w:hAnsi="Noto Sans Gurmukhi"/>
                <w:sz w:val="16"/>
              </w:rPr>
              <w:t>ਆਪ ਦੇ ਹੱਥੋਂ ਖੁੱਸਿਆ: 2022 ਵਿੱਚ ਆਪ ਜਿੱਤੀ ਸੀ ਪਰ 2024 ਵਿੱਚ BJP ਤੋਂ ਹਾਰ ਗਈ (-28.0 ਅੰਕ)। ਤੁਰੰਤ ਕਾਊਂਟਰ ਮੁਹਿੰਮ ਦੀ ਲੋੜ।</w:t>
            </w:r>
          </w:p>
        </w:tc>
        <w:tc>
          <w:tcPr>
            <w:tcW w:type="dxa" w:w="1022"/>
          </w:tcPr>
          <w:p>
            <w:r>
              <w:rPr>
                <w:rFonts w:ascii="Noto Sans Gurmukhi" w:hAnsi="Noto Sans Gurmukhi"/>
                <w:sz w:val="16"/>
              </w:rPr>
              <w:t>1. ਵੋਟਾਂ ਖਿਸਕਣ ਦੇ ਕਾਰਨਾਂ ਦੀ ਜਾਂਚ ਕਰੋ। 2. ਨਾਰਾਜ਼ ਸ਼ਹਿਰੀ ਵੋਟਰਾਂ ਨਾਲ ਸਿੱਧਾ ਸੰਵਾਦ ਕਰੋ। 3. ਮੁੱਖ ਸਥਾਨਕ ਸਮੱਸਿਆਵਾਂ ਹੱਲ ਕਰਵਾਓ।</w:t>
            </w:r>
          </w:p>
        </w:tc>
      </w:tr>
      <w:tr>
        <w:tc>
          <w:tcPr>
            <w:tcW w:type="dxa" w:w="1022"/>
          </w:tcPr>
          <w:p>
            <w:pPr>
              <w:jc w:val="center"/>
            </w:pPr>
            <w:r>
              <w:rPr>
                <w:rFonts w:ascii="Noto Sans Gurmukhi" w:hAnsi="Noto Sans Gurmukhi"/>
                <w:sz w:val="16"/>
              </w:rPr>
              <w:t>4</w:t>
            </w:r>
          </w:p>
        </w:tc>
        <w:tc>
          <w:tcPr>
            <w:tcW w:type="dxa" w:w="1022"/>
          </w:tcPr>
          <w:p>
            <w:r>
              <w:rPr>
                <w:rFonts w:ascii="Noto Sans Gurmukhi" w:hAnsi="Noto Sans Gurmukhi"/>
                <w:sz w:val="16"/>
              </w:rPr>
              <w:t>ਬੂਥ 4 - ਅੰਮ੍ਰਿਤਸਰ ਦੱਖਣੀ</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41.78%</w:t>
            </w:r>
          </w:p>
        </w:tc>
        <w:tc>
          <w:tcPr>
            <w:tcW w:type="dxa" w:w="1022"/>
            <w:shd w:fill="FEEFD0"/>
          </w:tcPr>
          <w:p>
            <w:pPr>
              <w:jc w:val="center"/>
            </w:pPr>
            <w:r>
              <w:rPr>
                <w:rFonts w:ascii="Noto Sans Gurmukhi" w:hAnsi="Noto Sans Gurmukhi"/>
                <w:sz w:val="16"/>
              </w:rPr>
              <w:t>BJP</w:t>
            </w:r>
          </w:p>
        </w:tc>
        <w:tc>
          <w:tcPr>
            <w:tcW w:type="dxa" w:w="1022"/>
          </w:tcPr>
          <w:p>
            <w:pPr>
              <w:jc w:val="center"/>
            </w:pPr>
            <w:r>
              <w:rPr>
                <w:rFonts w:ascii="Noto Sans Gurmukhi" w:hAnsi="Noto Sans Gurmukhi"/>
                <w:sz w:val="16"/>
              </w:rPr>
              <w:t>22.87%</w:t>
            </w:r>
          </w:p>
        </w:tc>
        <w:tc>
          <w:tcPr>
            <w:tcW w:type="dxa" w:w="1022"/>
          </w:tcPr>
          <w:p>
            <w:pPr>
              <w:jc w:val="center"/>
            </w:pPr>
            <w:r>
              <w:rPr>
                <w:rFonts w:ascii="Noto Sans Gurmukhi" w:hAnsi="Noto Sans Gurmukhi"/>
                <w:sz w:val="16"/>
              </w:rPr>
              <w:t>-18.9 ਅੰਕ</w:t>
            </w:r>
          </w:p>
        </w:tc>
        <w:tc>
          <w:tcPr>
            <w:tcW w:type="dxa" w:w="1022"/>
          </w:tcPr>
          <w:p>
            <w:pPr>
              <w:jc w:val="center"/>
            </w:pPr>
            <w:r>
              <w:rPr>
                <w:rFonts w:ascii="Noto Sans Gurmukhi" w:hAnsi="Noto Sans Gurmukhi"/>
                <w:sz w:val="16"/>
              </w:rPr>
              <w:t>-15.7%</w:t>
            </w:r>
          </w:p>
        </w:tc>
        <w:tc>
          <w:tcPr>
            <w:tcW w:type="dxa" w:w="1022"/>
          </w:tcPr>
          <w:p>
            <w:r>
              <w:rPr>
                <w:rFonts w:ascii="Noto Sans Gurmukhi" w:hAnsi="Noto Sans Gurmukhi"/>
                <w:sz w:val="16"/>
              </w:rPr>
              <w:t>ਆਪ ਦੇ ਹੱਥੋਂ ਖੁੱਸਿਆ: 2022 ਵਿੱਚ ਆਪ ਜਿੱਤੀ ਸੀ ਪਰ 2024 ਵਿੱਚ BJP ਤੋਂ ਹਾਰ ਗਈ (-18.9 ਅੰਕ)। ਤੁਰੰਤ ਕਾਊਂਟਰ ਮੁਹਿੰਮ ਦੀ ਲੋੜ।</w:t>
            </w:r>
          </w:p>
        </w:tc>
        <w:tc>
          <w:tcPr>
            <w:tcW w:type="dxa" w:w="1022"/>
          </w:tcPr>
          <w:p>
            <w:r>
              <w:rPr>
                <w:rFonts w:ascii="Noto Sans Gurmukhi" w:hAnsi="Noto Sans Gurmukhi"/>
                <w:sz w:val="16"/>
              </w:rPr>
              <w:t>1. ਵੋਟਾਂ ਖਿਸਕਣ ਦੇ ਕਾਰਨਾਂ ਦੀ ਜਾਂਚ ਕਰੋ। 2. ਨਾਰਾਜ਼ ਸ਼ਹਿਰੀ ਵੋਟਰਾਂ ਨਾਲ ਸਿੱਧਾ ਸੰਵਾਦ ਕਰੋ। 3. ਮੁੱਖ ਸਥਾਨਕ ਸਮੱਸਿਆਵਾਂ ਹੱਲ ਕਰਵਾਓ।</w:t>
            </w:r>
          </w:p>
        </w:tc>
      </w:tr>
      <w:tr>
        <w:tc>
          <w:tcPr>
            <w:tcW w:type="dxa" w:w="1022"/>
          </w:tcPr>
          <w:p>
            <w:pPr>
              <w:jc w:val="center"/>
            </w:pPr>
            <w:r>
              <w:rPr>
                <w:rFonts w:ascii="Noto Sans Gurmukhi" w:hAnsi="Noto Sans Gurmukhi"/>
                <w:sz w:val="16"/>
              </w:rPr>
              <w:t>5</w:t>
            </w:r>
          </w:p>
        </w:tc>
        <w:tc>
          <w:tcPr>
            <w:tcW w:type="dxa" w:w="1022"/>
          </w:tcPr>
          <w:p>
            <w:r>
              <w:rPr>
                <w:rFonts w:ascii="Noto Sans Gurmukhi" w:hAnsi="Noto Sans Gurmukhi"/>
                <w:sz w:val="16"/>
              </w:rPr>
              <w:t>ਬੂਥ 5 - ਅੰਮ੍ਰਿਤਸਰ ਦੱਖਣੀ</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60.85%</w:t>
            </w:r>
          </w:p>
        </w:tc>
        <w:tc>
          <w:tcPr>
            <w:tcW w:type="dxa" w:w="1022"/>
            <w:shd w:fill="FEEFD0"/>
          </w:tcPr>
          <w:p>
            <w:pPr>
              <w:jc w:val="center"/>
            </w:pPr>
            <w:r>
              <w:rPr>
                <w:rFonts w:ascii="Noto Sans Gurmukhi" w:hAnsi="Noto Sans Gurmukhi"/>
                <w:sz w:val="16"/>
              </w:rPr>
              <w:t>BJP</w:t>
            </w:r>
          </w:p>
        </w:tc>
        <w:tc>
          <w:tcPr>
            <w:tcW w:type="dxa" w:w="1022"/>
          </w:tcPr>
          <w:p>
            <w:pPr>
              <w:jc w:val="center"/>
            </w:pPr>
            <w:r>
              <w:rPr>
                <w:rFonts w:ascii="Noto Sans Gurmukhi" w:hAnsi="Noto Sans Gurmukhi"/>
                <w:sz w:val="16"/>
              </w:rPr>
              <w:t>21.06%</w:t>
            </w:r>
          </w:p>
        </w:tc>
        <w:tc>
          <w:tcPr>
            <w:tcW w:type="dxa" w:w="1022"/>
          </w:tcPr>
          <w:p>
            <w:pPr>
              <w:jc w:val="center"/>
            </w:pPr>
            <w:r>
              <w:rPr>
                <w:rFonts w:ascii="Noto Sans Gurmukhi" w:hAnsi="Noto Sans Gurmukhi"/>
                <w:sz w:val="16"/>
              </w:rPr>
              <w:t>-39.8 ਅੰਕ</w:t>
            </w:r>
          </w:p>
        </w:tc>
        <w:tc>
          <w:tcPr>
            <w:tcW w:type="dxa" w:w="1022"/>
          </w:tcPr>
          <w:p>
            <w:pPr>
              <w:jc w:val="center"/>
            </w:pPr>
            <w:r>
              <w:rPr>
                <w:rFonts w:ascii="Noto Sans Gurmukhi" w:hAnsi="Noto Sans Gurmukhi"/>
                <w:sz w:val="16"/>
              </w:rPr>
              <w:t>-25.5%</w:t>
            </w:r>
          </w:p>
        </w:tc>
        <w:tc>
          <w:tcPr>
            <w:tcW w:type="dxa" w:w="1022"/>
          </w:tcPr>
          <w:p>
            <w:r>
              <w:rPr>
                <w:rFonts w:ascii="Noto Sans Gurmukhi" w:hAnsi="Noto Sans Gurmukhi"/>
                <w:sz w:val="16"/>
              </w:rPr>
              <w:t>ਆਪ ਦੇ ਹੱਥੋਂ ਖੁੱਸਿਆ: 2022 ਵਿੱਚ ਆਪ ਜਿੱਤੀ ਸੀ ਪਰ 2024 ਵਿੱਚ BJP ਤੋਂ ਹਾਰ ਗਈ (-39.8 ਅੰਕ)। ਤੁਰੰਤ ਕਾਊਂਟਰ ਮੁਹਿੰਮ ਦੀ ਲੋੜ।</w:t>
            </w:r>
          </w:p>
        </w:tc>
        <w:tc>
          <w:tcPr>
            <w:tcW w:type="dxa" w:w="1022"/>
          </w:tcPr>
          <w:p>
            <w:r>
              <w:rPr>
                <w:rFonts w:ascii="Noto Sans Gurmukhi" w:hAnsi="Noto Sans Gurmukhi"/>
                <w:sz w:val="16"/>
              </w:rPr>
              <w:t>1. ਵੋਟਾਂ ਖਿਸਕਣ ਦੇ ਕਾਰਨਾਂ ਦੀ ਜਾਂਚ ਕਰੋ। 2. ਨਾਰਾਜ਼ ਸ਼ਹਿਰੀ ਵੋਟਰਾਂ ਨਾਲ ਸਿੱਧਾ ਸੰਵਾਦ ਕਰੋ। 3. ਮੁੱਖ ਸਥਾਨਕ ਸਮੱਸਿਆਵਾਂ ਹੱਲ ਕਰਵਾਓ।</w:t>
            </w:r>
          </w:p>
        </w:tc>
      </w:tr>
      <w:tr>
        <w:tc>
          <w:tcPr>
            <w:tcW w:type="dxa" w:w="1022"/>
          </w:tcPr>
          <w:p>
            <w:pPr>
              <w:jc w:val="center"/>
            </w:pPr>
            <w:r>
              <w:rPr>
                <w:rFonts w:ascii="Noto Sans Gurmukhi" w:hAnsi="Noto Sans Gurmukhi"/>
                <w:sz w:val="16"/>
              </w:rPr>
              <w:t>6</w:t>
            </w:r>
          </w:p>
        </w:tc>
        <w:tc>
          <w:tcPr>
            <w:tcW w:type="dxa" w:w="1022"/>
          </w:tcPr>
          <w:p>
            <w:r>
              <w:rPr>
                <w:rFonts w:ascii="Noto Sans Gurmukhi" w:hAnsi="Noto Sans Gurmukhi"/>
                <w:sz w:val="16"/>
              </w:rPr>
              <w:t>ਬੂਥ 6 - ਅੰਮ੍ਰਿਤਸਰ ਦੱਖਣੀ</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52.14%</w:t>
            </w:r>
          </w:p>
        </w:tc>
        <w:tc>
          <w:tcPr>
            <w:tcW w:type="dxa" w:w="1022"/>
            <w:shd w:fill="FEEFD0"/>
          </w:tcPr>
          <w:p>
            <w:pPr>
              <w:jc w:val="center"/>
            </w:pPr>
            <w:r>
              <w:rPr>
                <w:rFonts w:ascii="Noto Sans Gurmukhi" w:hAnsi="Noto Sans Gurmukhi"/>
                <w:sz w:val="16"/>
              </w:rPr>
              <w:t>BJP</w:t>
            </w:r>
          </w:p>
        </w:tc>
        <w:tc>
          <w:tcPr>
            <w:tcW w:type="dxa" w:w="1022"/>
          </w:tcPr>
          <w:p>
            <w:pPr>
              <w:jc w:val="center"/>
            </w:pPr>
            <w:r>
              <w:rPr>
                <w:rFonts w:ascii="Noto Sans Gurmukhi" w:hAnsi="Noto Sans Gurmukhi"/>
                <w:sz w:val="16"/>
              </w:rPr>
              <w:t>19.33%</w:t>
            </w:r>
          </w:p>
        </w:tc>
        <w:tc>
          <w:tcPr>
            <w:tcW w:type="dxa" w:w="1022"/>
          </w:tcPr>
          <w:p>
            <w:pPr>
              <w:jc w:val="center"/>
            </w:pPr>
            <w:r>
              <w:rPr>
                <w:rFonts w:ascii="Noto Sans Gurmukhi" w:hAnsi="Noto Sans Gurmukhi"/>
                <w:sz w:val="16"/>
              </w:rPr>
              <w:t>-32.8 ਅੰਕ</w:t>
            </w:r>
          </w:p>
        </w:tc>
        <w:tc>
          <w:tcPr>
            <w:tcW w:type="dxa" w:w="1022"/>
          </w:tcPr>
          <w:p>
            <w:pPr>
              <w:jc w:val="center"/>
            </w:pPr>
            <w:r>
              <w:rPr>
                <w:rFonts w:ascii="Noto Sans Gurmukhi" w:hAnsi="Noto Sans Gurmukhi"/>
                <w:sz w:val="16"/>
              </w:rPr>
              <w:t>-18.4%</w:t>
            </w:r>
          </w:p>
        </w:tc>
        <w:tc>
          <w:tcPr>
            <w:tcW w:type="dxa" w:w="1022"/>
          </w:tcPr>
          <w:p>
            <w:r>
              <w:rPr>
                <w:rFonts w:ascii="Noto Sans Gurmukhi" w:hAnsi="Noto Sans Gurmukhi"/>
                <w:sz w:val="16"/>
              </w:rPr>
              <w:t>ਆਪ ਦੇ ਹੱਥੋਂ ਖੁੱਸਿਆ: 2022 ਵਿੱਚ ਆਪ ਜਿੱਤੀ ਸੀ ਪਰ 2024 ਵਿੱਚ BJP ਤੋਂ ਹਾਰ ਗਈ (-32.8 ਅੰਕ)। ਤੁਰੰਤ ਕਾਊਂਟਰ ਮੁਹਿੰਮ ਦੀ ਲੋੜ।</w:t>
            </w:r>
          </w:p>
        </w:tc>
        <w:tc>
          <w:tcPr>
            <w:tcW w:type="dxa" w:w="1022"/>
          </w:tcPr>
          <w:p>
            <w:r>
              <w:rPr>
                <w:rFonts w:ascii="Noto Sans Gurmukhi" w:hAnsi="Noto Sans Gurmukhi"/>
                <w:sz w:val="16"/>
              </w:rPr>
              <w:t>1. ਵੋਟਾਂ ਖਿਸਕਣ ਦੇ ਕਾਰਨਾਂ ਦੀ ਜਾਂਚ ਕਰੋ। 2. ਨਾਰਾਜ਼ ਸ਼ਹਿਰੀ ਵੋਟਰਾਂ ਨਾਲ ਸਿੱਧਾ ਸੰਵਾਦ ਕਰੋ। 3. ਮੁੱਖ ਸਥਾਨਕ ਸਮੱਸਿਆਵਾਂ ਹੱਲ ਕਰਵਾਓ।</w:t>
            </w:r>
          </w:p>
        </w:tc>
      </w:tr>
      <w:tr>
        <w:tc>
          <w:tcPr>
            <w:tcW w:type="dxa" w:w="1022"/>
          </w:tcPr>
          <w:p>
            <w:pPr>
              <w:jc w:val="center"/>
            </w:pPr>
            <w:r>
              <w:rPr>
                <w:rFonts w:ascii="Noto Sans Gurmukhi" w:hAnsi="Noto Sans Gurmukhi"/>
                <w:sz w:val="16"/>
              </w:rPr>
              <w:t>7</w:t>
            </w:r>
          </w:p>
        </w:tc>
        <w:tc>
          <w:tcPr>
            <w:tcW w:type="dxa" w:w="1022"/>
          </w:tcPr>
          <w:p>
            <w:r>
              <w:rPr>
                <w:rFonts w:ascii="Noto Sans Gurmukhi" w:hAnsi="Noto Sans Gurmukhi"/>
                <w:sz w:val="16"/>
              </w:rPr>
              <w:t>ਬੂਥ 7 - ਅੰਮ੍ਰਿਤਸਰ ਦੱਖਣੀ</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44.03%</w:t>
            </w:r>
          </w:p>
        </w:tc>
        <w:tc>
          <w:tcPr>
            <w:tcW w:type="dxa" w:w="1022"/>
            <w:shd w:fill="FEEFD0"/>
          </w:tcPr>
          <w:p>
            <w:pPr>
              <w:jc w:val="center"/>
            </w:pPr>
            <w:r>
              <w:rPr>
                <w:rFonts w:ascii="Noto Sans Gurmukhi" w:hAnsi="Noto Sans Gurmukhi"/>
                <w:sz w:val="16"/>
              </w:rPr>
              <w:t>BJP</w:t>
            </w:r>
          </w:p>
        </w:tc>
        <w:tc>
          <w:tcPr>
            <w:tcW w:type="dxa" w:w="1022"/>
          </w:tcPr>
          <w:p>
            <w:pPr>
              <w:jc w:val="center"/>
            </w:pPr>
            <w:r>
              <w:rPr>
                <w:rFonts w:ascii="Noto Sans Gurmukhi" w:hAnsi="Noto Sans Gurmukhi"/>
                <w:sz w:val="16"/>
              </w:rPr>
              <w:t>30.44%</w:t>
            </w:r>
          </w:p>
        </w:tc>
        <w:tc>
          <w:tcPr>
            <w:tcW w:type="dxa" w:w="1022"/>
          </w:tcPr>
          <w:p>
            <w:pPr>
              <w:jc w:val="center"/>
            </w:pPr>
            <w:r>
              <w:rPr>
                <w:rFonts w:ascii="Noto Sans Gurmukhi" w:hAnsi="Noto Sans Gurmukhi"/>
                <w:sz w:val="16"/>
              </w:rPr>
              <w:t>-13.6 ਅੰਕ</w:t>
            </w:r>
          </w:p>
        </w:tc>
        <w:tc>
          <w:tcPr>
            <w:tcW w:type="dxa" w:w="1022"/>
          </w:tcPr>
          <w:p>
            <w:pPr>
              <w:jc w:val="center"/>
            </w:pPr>
            <w:r>
              <w:rPr>
                <w:rFonts w:ascii="Noto Sans Gurmukhi" w:hAnsi="Noto Sans Gurmukhi"/>
                <w:sz w:val="16"/>
              </w:rPr>
              <w:t>-22.5%</w:t>
            </w:r>
          </w:p>
        </w:tc>
        <w:tc>
          <w:tcPr>
            <w:tcW w:type="dxa" w:w="1022"/>
          </w:tcPr>
          <w:p>
            <w:r>
              <w:rPr>
                <w:rFonts w:ascii="Noto Sans Gurmukhi" w:hAnsi="Noto Sans Gurmukhi"/>
                <w:sz w:val="16"/>
              </w:rPr>
              <w:t>ਆਪ ਦੇ ਹੱਥੋਂ ਖੁੱਸਿਆ: 2022 ਵਿੱਚ ਆਪ ਜਿੱਤੀ ਸੀ ਪਰ 2024 ਵਿੱਚ BJP ਤੋਂ ਹਾਰ ਗਈ (-13.6 ਅੰਕ)। ਤੁਰੰਤ ਕਾਊਂਟਰ ਮੁਹਿੰਮ ਦੀ ਲੋੜ।</w:t>
            </w:r>
          </w:p>
        </w:tc>
        <w:tc>
          <w:tcPr>
            <w:tcW w:type="dxa" w:w="1022"/>
          </w:tcPr>
          <w:p>
            <w:r>
              <w:rPr>
                <w:rFonts w:ascii="Noto Sans Gurmukhi" w:hAnsi="Noto Sans Gurmukhi"/>
                <w:sz w:val="16"/>
              </w:rPr>
              <w:t>1. ਵੋਟਾਂ ਖਿਸਕਣ ਦੇ ਕਾਰਨਾਂ ਦੀ ਜਾਂਚ ਕਰੋ। 2. ਨਾਰਾਜ਼ ਸ਼ਹਿਰੀ ਵੋਟਰਾਂ ਨਾਲ ਸਿੱਧਾ ਸੰਵਾਦ ਕਰੋ। 3. ਮੁੱਖ ਸਥਾਨਕ ਸਮੱਸਿਆਵਾਂ ਹੱਲ ਕਰਵਾਓ।</w:t>
            </w:r>
          </w:p>
        </w:tc>
      </w:tr>
      <w:tr>
        <w:tc>
          <w:tcPr>
            <w:tcW w:type="dxa" w:w="1022"/>
          </w:tcPr>
          <w:p>
            <w:pPr>
              <w:jc w:val="center"/>
            </w:pPr>
            <w:r>
              <w:rPr>
                <w:rFonts w:ascii="Noto Sans Gurmukhi" w:hAnsi="Noto Sans Gurmukhi"/>
                <w:sz w:val="16"/>
              </w:rPr>
              <w:t>8</w:t>
            </w:r>
          </w:p>
        </w:tc>
        <w:tc>
          <w:tcPr>
            <w:tcW w:type="dxa" w:w="1022"/>
          </w:tcPr>
          <w:p>
            <w:r>
              <w:rPr>
                <w:rFonts w:ascii="Noto Sans Gurmukhi" w:hAnsi="Noto Sans Gurmukhi"/>
                <w:sz w:val="16"/>
              </w:rPr>
              <w:t>ਭਗਤਾਂਵਾਲਾ ਗਲੀ ਨੰ.4, ਨਗਰ ਨਿਗਮ ਅੰਮ੍ਰਿਤਸਰ, ਵਾਰਡ ਨੰ. 49 + ਬਜ਼ਾਰ ਮੁਨਸ਼ੀਆ ਵਾਲਾ, ਨਗਰ ਨਿਗਮ ਅੰਮ੍ਰਿਤਸਰ, ਵਾਰਡ ਨੰ. 49 + ਗਲੀ ਮਨਸੂਦ ਚੌਧਰੀ, ਨਗਰ ਨਿਗਮ ਅੰਮ੍ਰਿਤਸਰ, ਵਾਰਡ ਨੰ. 49 + ਬਜ਼ਾਰ ਘੁਮਿਆਰਾਂ ਵਾਲਾ, ਨਗਰ ਨਿਗਮ ਅੰਮ੍ਰਿਤਸਰ, ਵਾਰਡ ਨੰ. 49 + ਗਲੀ ਮੁਨਸ਼ੀਆ ਵਾਲੀ, ਨਗਰ ਨਿਗਮ ਅੰਮ੍ਰਿਤਸਰ, ਵਾਰਡ ਨੰ. 49 + ਕਟੜਾ ਕਰਮ ਸਿੰਘ, ਨਗਰ ਨਿਗਮ ਅੰਮ੍ਰਿਤਸਰ, ਵਾਰਡ ਨੰ. 49</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48.82%</w:t>
            </w:r>
          </w:p>
        </w:tc>
        <w:tc>
          <w:tcPr>
            <w:tcW w:type="dxa" w:w="1022"/>
            <w:shd w:fill="FEEFD0"/>
          </w:tcPr>
          <w:p>
            <w:pPr>
              <w:jc w:val="center"/>
            </w:pPr>
            <w:r>
              <w:rPr>
                <w:rFonts w:ascii="Noto Sans Gurmukhi" w:hAnsi="Noto Sans Gurmukhi"/>
                <w:sz w:val="16"/>
              </w:rPr>
              <w:t>BJP</w:t>
            </w:r>
          </w:p>
        </w:tc>
        <w:tc>
          <w:tcPr>
            <w:tcW w:type="dxa" w:w="1022"/>
          </w:tcPr>
          <w:p>
            <w:pPr>
              <w:jc w:val="center"/>
            </w:pPr>
            <w:r>
              <w:rPr>
                <w:rFonts w:ascii="Noto Sans Gurmukhi" w:hAnsi="Noto Sans Gurmukhi"/>
                <w:sz w:val="16"/>
              </w:rPr>
              <w:t>20.61%</w:t>
            </w:r>
          </w:p>
        </w:tc>
        <w:tc>
          <w:tcPr>
            <w:tcW w:type="dxa" w:w="1022"/>
          </w:tcPr>
          <w:p>
            <w:pPr>
              <w:jc w:val="center"/>
            </w:pPr>
            <w:r>
              <w:rPr>
                <w:rFonts w:ascii="Noto Sans Gurmukhi" w:hAnsi="Noto Sans Gurmukhi"/>
                <w:sz w:val="16"/>
              </w:rPr>
              <w:t>-28.2 ਅੰਕ</w:t>
            </w:r>
          </w:p>
        </w:tc>
        <w:tc>
          <w:tcPr>
            <w:tcW w:type="dxa" w:w="1022"/>
          </w:tcPr>
          <w:p>
            <w:pPr>
              <w:jc w:val="center"/>
            </w:pPr>
            <w:r>
              <w:rPr>
                <w:rFonts w:ascii="Noto Sans Gurmukhi" w:hAnsi="Noto Sans Gurmukhi"/>
                <w:sz w:val="16"/>
              </w:rPr>
              <w:t>-18.7%</w:t>
            </w:r>
          </w:p>
        </w:tc>
        <w:tc>
          <w:tcPr>
            <w:tcW w:type="dxa" w:w="1022"/>
          </w:tcPr>
          <w:p>
            <w:r>
              <w:rPr>
                <w:rFonts w:ascii="Noto Sans Gurmukhi" w:hAnsi="Noto Sans Gurmukhi"/>
                <w:sz w:val="16"/>
              </w:rPr>
              <w:t>ਆਪ ਦੇ ਹੱਥੋਂ ਖੁੱਸਿਆ: 2022 ਵਿੱਚ ਆਪ ਜਿੱਤੀ ਸੀ ਪਰ 2024 ਵਿੱਚ BJP ਤੋਂ ਹਾਰ ਗਈ (-28.2 ਅੰਕ)। ਤੁਰੰਤ ਕਾਊਂਟਰ ਮੁਹਿੰਮ ਦੀ ਲੋੜ।</w:t>
            </w:r>
          </w:p>
        </w:tc>
        <w:tc>
          <w:tcPr>
            <w:tcW w:type="dxa" w:w="1022"/>
          </w:tcPr>
          <w:p>
            <w:r>
              <w:rPr>
                <w:rFonts w:ascii="Noto Sans Gurmukhi" w:hAnsi="Noto Sans Gurmukhi"/>
                <w:sz w:val="16"/>
              </w:rPr>
              <w:t>1. ਵੋਟਾਂ ਖਿਸਕਣ ਦੇ ਕਾਰਨਾਂ ਦੀ ਜਾਂਚ ਕਰੋ। 2. ਨਾਰਾਜ਼ ਸ਼ਹਿਰੀ ਵੋਟਰਾਂ ਨਾਲ ਸਿੱਧਾ ਸੰਵਾਦ ਕਰੋ। 3. ਮੁੱਖ ਸਥਾਨਕ ਸਮੱਸਿਆਵਾਂ ਹੱਲ ਕਰਵਾਓ।</w:t>
            </w:r>
          </w:p>
        </w:tc>
      </w:tr>
      <w:tr>
        <w:tc>
          <w:tcPr>
            <w:tcW w:type="dxa" w:w="1022"/>
          </w:tcPr>
          <w:p>
            <w:pPr>
              <w:jc w:val="center"/>
            </w:pPr>
            <w:r>
              <w:rPr>
                <w:rFonts w:ascii="Noto Sans Gurmukhi" w:hAnsi="Noto Sans Gurmukhi"/>
                <w:sz w:val="16"/>
              </w:rPr>
              <w:t>9</w:t>
            </w:r>
          </w:p>
        </w:tc>
        <w:tc>
          <w:tcPr>
            <w:tcW w:type="dxa" w:w="1022"/>
          </w:tcPr>
          <w:p>
            <w:r>
              <w:rPr>
                <w:rFonts w:ascii="Noto Sans Gurmukhi" w:hAnsi="Noto Sans Gurmukhi"/>
                <w:sz w:val="16"/>
              </w:rPr>
              <w:t>ਗਲੀ ਹਾਤਮ ਭਾਈ ਅੰਦਰੁਨ ਗੇਟ ਹਕੀਮਾ, ਨਗਰ ਨਿਗਮ ਅੰਮ੍ਰਿਤਸਰ, ਵਾਰਡ ਨੰ. 54</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42.27%</w:t>
            </w:r>
          </w:p>
        </w:tc>
        <w:tc>
          <w:tcPr>
            <w:tcW w:type="dxa" w:w="1022"/>
            <w:shd w:fill="FEEFD0"/>
          </w:tcPr>
          <w:p>
            <w:pPr>
              <w:jc w:val="center"/>
            </w:pPr>
            <w:r>
              <w:rPr>
                <w:rFonts w:ascii="Noto Sans Gurmukhi" w:hAnsi="Noto Sans Gurmukhi"/>
                <w:sz w:val="16"/>
              </w:rPr>
              <w:t>BJP</w:t>
            </w:r>
          </w:p>
        </w:tc>
        <w:tc>
          <w:tcPr>
            <w:tcW w:type="dxa" w:w="1022"/>
          </w:tcPr>
          <w:p>
            <w:pPr>
              <w:jc w:val="center"/>
            </w:pPr>
            <w:r>
              <w:rPr>
                <w:rFonts w:ascii="Noto Sans Gurmukhi" w:hAnsi="Noto Sans Gurmukhi"/>
                <w:sz w:val="16"/>
              </w:rPr>
              <w:t>20.0%</w:t>
            </w:r>
          </w:p>
        </w:tc>
        <w:tc>
          <w:tcPr>
            <w:tcW w:type="dxa" w:w="1022"/>
          </w:tcPr>
          <w:p>
            <w:pPr>
              <w:jc w:val="center"/>
            </w:pPr>
            <w:r>
              <w:rPr>
                <w:rFonts w:ascii="Noto Sans Gurmukhi" w:hAnsi="Noto Sans Gurmukhi"/>
                <w:sz w:val="16"/>
              </w:rPr>
              <w:t>-22.3 ਅੰਕ</w:t>
            </w:r>
          </w:p>
        </w:tc>
        <w:tc>
          <w:tcPr>
            <w:tcW w:type="dxa" w:w="1022"/>
          </w:tcPr>
          <w:p>
            <w:pPr>
              <w:jc w:val="center"/>
            </w:pPr>
            <w:r>
              <w:rPr>
                <w:rFonts w:ascii="Noto Sans Gurmukhi" w:hAnsi="Noto Sans Gurmukhi"/>
                <w:sz w:val="16"/>
              </w:rPr>
              <w:t>-15.4%</w:t>
            </w:r>
          </w:p>
        </w:tc>
        <w:tc>
          <w:tcPr>
            <w:tcW w:type="dxa" w:w="1022"/>
          </w:tcPr>
          <w:p>
            <w:r>
              <w:rPr>
                <w:rFonts w:ascii="Noto Sans Gurmukhi" w:hAnsi="Noto Sans Gurmukhi"/>
                <w:sz w:val="16"/>
              </w:rPr>
              <w:t>ਆਪ ਦੇ ਹੱਥੋਂ ਖੁੱਸਿਆ: 2022 ਵਿੱਚ ਆਪ ਜਿੱਤੀ ਸੀ ਪਰ 2024 ਵਿੱਚ BJP ਤੋਂ ਹਾਰ ਗਈ (-22.3 ਅੰਕ)। ਤੁਰੰਤ ਕਾਊਂਟਰ ਮੁਹਿੰਮ ਦੀ ਲੋੜ।</w:t>
            </w:r>
          </w:p>
        </w:tc>
        <w:tc>
          <w:tcPr>
            <w:tcW w:type="dxa" w:w="1022"/>
          </w:tcPr>
          <w:p>
            <w:r>
              <w:rPr>
                <w:rFonts w:ascii="Noto Sans Gurmukhi" w:hAnsi="Noto Sans Gurmukhi"/>
                <w:sz w:val="16"/>
              </w:rPr>
              <w:t>1. ਵੋਟਾਂ ਖਿਸਕਣ ਦੇ ਕਾਰਨਾਂ ਦੀ ਜਾਂਚ ਕਰੋ। 2. ਨਾਰਾਜ਼ ਸ਼ਹਿਰੀ ਵੋਟਰਾਂ ਨਾਲ ਸਿੱਧਾ ਸੰਵਾਦ ਕਰੋ। 3. ਮੁੱਖ ਸਥਾਨਕ ਸਮੱਸਿਆਵਾਂ ਹੱਲ ਕਰਵਾਓ।</w:t>
            </w:r>
          </w:p>
        </w:tc>
      </w:tr>
      <w:tr>
        <w:tc>
          <w:tcPr>
            <w:tcW w:type="dxa" w:w="1022"/>
          </w:tcPr>
          <w:p>
            <w:pPr>
              <w:jc w:val="center"/>
            </w:pPr>
            <w:r>
              <w:rPr>
                <w:rFonts w:ascii="Noto Sans Gurmukhi" w:hAnsi="Noto Sans Gurmukhi"/>
                <w:sz w:val="16"/>
              </w:rPr>
              <w:t>10</w:t>
            </w:r>
          </w:p>
        </w:tc>
        <w:tc>
          <w:tcPr>
            <w:tcW w:type="dxa" w:w="1022"/>
          </w:tcPr>
          <w:p>
            <w:r>
              <w:rPr>
                <w:rFonts w:ascii="Noto Sans Gurmukhi" w:hAnsi="Noto Sans Gurmukhi"/>
                <w:sz w:val="16"/>
              </w:rPr>
              <w:t>ਗਲੀ ਖੋਈਆਂ ਨੰ. 1, ਨਗਰ ਨਿਗਮ ਅੰਮ੍ਰਿਤਸਰ, ਵਾਰਡ ਨੰ. 54 + ਗਲੀ ਖੋਈਆਂ ਨੰ. 2, ਨਗਰ ਨਿਗਮ ਅੰਮ੍ਰਿਤਸਰ, ਵਾਰਡ ਨੰ. 54 + ਗਲੀ ਹਾਤਮ ਭਾਈ ਬਾਹਰਲਾ ਪਾਸਾ, ਨਗਰ ਨਿਗਮ ਅੰਮ੍ਰਿਤਸਰ, ਵਾਰਡ ਨੰ. 54 + ਗੇਟ ਖਜ਼ਾਨਾ ਸੱਜਾ ਪਾਸਾ ਨਗਰ ਨਿਗਮ ਅੰਮ੍ਰਿਤਸਰ ਵਾਰਡ ਨੰ. 54 + ਸਰਕੁਲਰ ਰੋਡ ਖਜ਼ਾਨਾ ਗੇਟ, ਨਗਰ ਨਿਗਮ ਅੰਮ੍ਰਿਤਸਰ, ਵਾਰਡ ਨੰ. 54</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44.22%</w:t>
            </w:r>
          </w:p>
        </w:tc>
        <w:tc>
          <w:tcPr>
            <w:tcW w:type="dxa" w:w="1022"/>
            <w:shd w:fill="FEEFD0"/>
          </w:tcPr>
          <w:p>
            <w:pPr>
              <w:jc w:val="center"/>
            </w:pPr>
            <w:r>
              <w:rPr>
                <w:rFonts w:ascii="Noto Sans Gurmukhi" w:hAnsi="Noto Sans Gurmukhi"/>
                <w:sz w:val="16"/>
              </w:rPr>
              <w:t>BJP</w:t>
            </w:r>
          </w:p>
        </w:tc>
        <w:tc>
          <w:tcPr>
            <w:tcW w:type="dxa" w:w="1022"/>
          </w:tcPr>
          <w:p>
            <w:pPr>
              <w:jc w:val="center"/>
            </w:pPr>
            <w:r>
              <w:rPr>
                <w:rFonts w:ascii="Noto Sans Gurmukhi" w:hAnsi="Noto Sans Gurmukhi"/>
                <w:sz w:val="16"/>
              </w:rPr>
              <w:t>21.88%</w:t>
            </w:r>
          </w:p>
        </w:tc>
        <w:tc>
          <w:tcPr>
            <w:tcW w:type="dxa" w:w="1022"/>
          </w:tcPr>
          <w:p>
            <w:pPr>
              <w:jc w:val="center"/>
            </w:pPr>
            <w:r>
              <w:rPr>
                <w:rFonts w:ascii="Noto Sans Gurmukhi" w:hAnsi="Noto Sans Gurmukhi"/>
                <w:sz w:val="16"/>
              </w:rPr>
              <w:t>-22.3 ਅੰਕ</w:t>
            </w:r>
          </w:p>
        </w:tc>
        <w:tc>
          <w:tcPr>
            <w:tcW w:type="dxa" w:w="1022"/>
          </w:tcPr>
          <w:p>
            <w:pPr>
              <w:jc w:val="center"/>
            </w:pPr>
            <w:r>
              <w:rPr>
                <w:rFonts w:ascii="Noto Sans Gurmukhi" w:hAnsi="Noto Sans Gurmukhi"/>
                <w:sz w:val="16"/>
              </w:rPr>
              <w:t>-29.0%</w:t>
            </w:r>
          </w:p>
        </w:tc>
        <w:tc>
          <w:tcPr>
            <w:tcW w:type="dxa" w:w="1022"/>
          </w:tcPr>
          <w:p>
            <w:r>
              <w:rPr>
                <w:rFonts w:ascii="Noto Sans Gurmukhi" w:hAnsi="Noto Sans Gurmukhi"/>
                <w:sz w:val="16"/>
              </w:rPr>
              <w:t>ਆਪ ਦੇ ਹੱਥੋਂ ਖੁੱਸਿਆ: 2022 ਵਿੱਚ ਆਪ ਜਿੱਤੀ ਸੀ ਪਰ 2024 ਵਿੱਚ BJP ਤੋਂ ਹਾਰ ਗਈ (-22.3 ਅੰਕ)। ਤੁਰੰਤ ਕਾਊਂਟਰ ਮੁਹਿੰਮ ਦੀ ਲੋੜ।</w:t>
            </w:r>
          </w:p>
        </w:tc>
        <w:tc>
          <w:tcPr>
            <w:tcW w:type="dxa" w:w="1022"/>
          </w:tcPr>
          <w:p>
            <w:r>
              <w:rPr>
                <w:rFonts w:ascii="Noto Sans Gurmukhi" w:hAnsi="Noto Sans Gurmukhi"/>
                <w:sz w:val="16"/>
              </w:rPr>
              <w:t>1. ਵੋਟਾਂ ਖਿਸਕਣ ਦੇ ਕਾਰਨਾਂ ਦੀ ਜਾਂਚ ਕਰੋ। 2. ਨਾਰਾਜ਼ ਸ਼ਹਿਰੀ ਵੋਟਰਾਂ ਨਾਲ ਸਿੱਧਾ ਸੰਵਾਦ ਕਰੋ। 3. ਮੁੱਖ ਸਥਾਨਕ ਸਮੱਸਿਆਵਾਂ ਹੱਲ ਕਰਵਾਓ।</w:t>
            </w:r>
          </w:p>
        </w:tc>
      </w:tr>
      <w:tr>
        <w:tc>
          <w:tcPr>
            <w:tcW w:type="dxa" w:w="1022"/>
          </w:tcPr>
          <w:p>
            <w:pPr>
              <w:jc w:val="center"/>
            </w:pPr>
            <w:r>
              <w:rPr>
                <w:rFonts w:ascii="Noto Sans Gurmukhi" w:hAnsi="Noto Sans Gurmukhi"/>
                <w:sz w:val="16"/>
              </w:rPr>
              <w:t>11</w:t>
            </w:r>
          </w:p>
        </w:tc>
        <w:tc>
          <w:tcPr>
            <w:tcW w:type="dxa" w:w="1022"/>
          </w:tcPr>
          <w:p>
            <w:r>
              <w:rPr>
                <w:rFonts w:ascii="Noto Sans Gurmukhi" w:hAnsi="Noto Sans Gurmukhi"/>
                <w:sz w:val="16"/>
              </w:rPr>
              <w:t>ਬੂਥ 11 - ਅੰਮ੍ਰਿਤਸਰ ਦੱਖਣੀ</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53.25%</w:t>
            </w:r>
          </w:p>
        </w:tc>
        <w:tc>
          <w:tcPr>
            <w:tcW w:type="dxa" w:w="1022"/>
            <w:shd w:fill="FEEFD0"/>
          </w:tcPr>
          <w:p>
            <w:pPr>
              <w:jc w:val="center"/>
            </w:pPr>
            <w:r>
              <w:rPr>
                <w:rFonts w:ascii="Noto Sans Gurmukhi" w:hAnsi="Noto Sans Gurmukhi"/>
                <w:sz w:val="16"/>
              </w:rPr>
              <w:t>BJP</w:t>
            </w:r>
          </w:p>
        </w:tc>
        <w:tc>
          <w:tcPr>
            <w:tcW w:type="dxa" w:w="1022"/>
          </w:tcPr>
          <w:p>
            <w:pPr>
              <w:jc w:val="center"/>
            </w:pPr>
            <w:r>
              <w:rPr>
                <w:rFonts w:ascii="Noto Sans Gurmukhi" w:hAnsi="Noto Sans Gurmukhi"/>
                <w:sz w:val="16"/>
              </w:rPr>
              <w:t>17.65%</w:t>
            </w:r>
          </w:p>
        </w:tc>
        <w:tc>
          <w:tcPr>
            <w:tcW w:type="dxa" w:w="1022"/>
          </w:tcPr>
          <w:p>
            <w:pPr>
              <w:jc w:val="center"/>
            </w:pPr>
            <w:r>
              <w:rPr>
                <w:rFonts w:ascii="Noto Sans Gurmukhi" w:hAnsi="Noto Sans Gurmukhi"/>
                <w:sz w:val="16"/>
              </w:rPr>
              <w:t>-35.6 ਅੰਕ</w:t>
            </w:r>
          </w:p>
        </w:tc>
        <w:tc>
          <w:tcPr>
            <w:tcW w:type="dxa" w:w="1022"/>
          </w:tcPr>
          <w:p>
            <w:pPr>
              <w:jc w:val="center"/>
            </w:pPr>
            <w:r>
              <w:rPr>
                <w:rFonts w:ascii="Noto Sans Gurmukhi" w:hAnsi="Noto Sans Gurmukhi"/>
                <w:sz w:val="16"/>
              </w:rPr>
              <w:t>-17.1%</w:t>
            </w:r>
          </w:p>
        </w:tc>
        <w:tc>
          <w:tcPr>
            <w:tcW w:type="dxa" w:w="1022"/>
          </w:tcPr>
          <w:p>
            <w:r>
              <w:rPr>
                <w:rFonts w:ascii="Noto Sans Gurmukhi" w:hAnsi="Noto Sans Gurmukhi"/>
                <w:sz w:val="16"/>
              </w:rPr>
              <w:t>ਆਪ ਦੇ ਹੱਥੋਂ ਖੁੱਸਿਆ: 2022 ਵਿੱਚ ਆਪ ਜਿੱਤੀ ਸੀ ਪਰ 2024 ਵਿੱਚ BJP ਤੋਂ ਹਾਰ ਗਈ (-35.6 ਅੰਕ)। ਤੁਰੰਤ ਕਾਊਂਟਰ ਮੁਹਿੰਮ ਦੀ ਲੋੜ।</w:t>
            </w:r>
          </w:p>
        </w:tc>
        <w:tc>
          <w:tcPr>
            <w:tcW w:type="dxa" w:w="1022"/>
          </w:tcPr>
          <w:p>
            <w:r>
              <w:rPr>
                <w:rFonts w:ascii="Noto Sans Gurmukhi" w:hAnsi="Noto Sans Gurmukhi"/>
                <w:sz w:val="16"/>
              </w:rPr>
              <w:t>1. ਵੋਟਾਂ ਖਿਸਕਣ ਦੇ ਕਾਰਨਾਂ ਦੀ ਜਾਂਚ ਕਰੋ। 2. ਨਾਰਾਜ਼ ਸ਼ਹਿਰੀ ਵੋਟਰਾਂ ਨਾਲ ਸਿੱਧਾ ਸੰਵਾਦ ਕਰੋ। 3. ਮੁੱਖ ਸਥਾਨਕ ਸਮੱਸਿਆਵਾਂ ਹੱਲ ਕਰਵਾਓ।</w:t>
            </w:r>
          </w:p>
        </w:tc>
      </w:tr>
      <w:tr>
        <w:tc>
          <w:tcPr>
            <w:tcW w:type="dxa" w:w="1022"/>
          </w:tcPr>
          <w:p>
            <w:pPr>
              <w:jc w:val="center"/>
            </w:pPr>
            <w:r>
              <w:rPr>
                <w:rFonts w:ascii="Noto Sans Gurmukhi" w:hAnsi="Noto Sans Gurmukhi"/>
                <w:sz w:val="16"/>
              </w:rPr>
              <w:t>12</w:t>
            </w:r>
          </w:p>
        </w:tc>
        <w:tc>
          <w:tcPr>
            <w:tcW w:type="dxa" w:w="1022"/>
          </w:tcPr>
          <w:p>
            <w:r>
              <w:rPr>
                <w:rFonts w:ascii="Noto Sans Gurmukhi" w:hAnsi="Noto Sans Gurmukhi"/>
                <w:sz w:val="16"/>
              </w:rPr>
              <w:t>ਬੂਥ 12 - ਅੰਮ੍ਰਿਤਸਰ ਦੱਖਣੀ</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47.8%</w:t>
            </w:r>
          </w:p>
        </w:tc>
        <w:tc>
          <w:tcPr>
            <w:tcW w:type="dxa" w:w="1022"/>
            <w:shd w:fill="FEEFD0"/>
          </w:tcPr>
          <w:p>
            <w:pPr>
              <w:jc w:val="center"/>
            </w:pPr>
            <w:r>
              <w:rPr>
                <w:rFonts w:ascii="Noto Sans Gurmukhi" w:hAnsi="Noto Sans Gurmukhi"/>
                <w:sz w:val="16"/>
              </w:rPr>
              <w:t>BJP</w:t>
            </w:r>
          </w:p>
        </w:tc>
        <w:tc>
          <w:tcPr>
            <w:tcW w:type="dxa" w:w="1022"/>
          </w:tcPr>
          <w:p>
            <w:pPr>
              <w:jc w:val="center"/>
            </w:pPr>
            <w:r>
              <w:rPr>
                <w:rFonts w:ascii="Noto Sans Gurmukhi" w:hAnsi="Noto Sans Gurmukhi"/>
                <w:sz w:val="16"/>
              </w:rPr>
              <w:t>21.79%</w:t>
            </w:r>
          </w:p>
        </w:tc>
        <w:tc>
          <w:tcPr>
            <w:tcW w:type="dxa" w:w="1022"/>
          </w:tcPr>
          <w:p>
            <w:pPr>
              <w:jc w:val="center"/>
            </w:pPr>
            <w:r>
              <w:rPr>
                <w:rFonts w:ascii="Noto Sans Gurmukhi" w:hAnsi="Noto Sans Gurmukhi"/>
                <w:sz w:val="16"/>
              </w:rPr>
              <w:t>-26.0 ਅੰਕ</w:t>
            </w:r>
          </w:p>
        </w:tc>
        <w:tc>
          <w:tcPr>
            <w:tcW w:type="dxa" w:w="1022"/>
          </w:tcPr>
          <w:p>
            <w:pPr>
              <w:jc w:val="center"/>
            </w:pPr>
            <w:r>
              <w:rPr>
                <w:rFonts w:ascii="Noto Sans Gurmukhi" w:hAnsi="Noto Sans Gurmukhi"/>
                <w:sz w:val="16"/>
              </w:rPr>
              <w:t>-16.1%</w:t>
            </w:r>
          </w:p>
        </w:tc>
        <w:tc>
          <w:tcPr>
            <w:tcW w:type="dxa" w:w="1022"/>
          </w:tcPr>
          <w:p>
            <w:r>
              <w:rPr>
                <w:rFonts w:ascii="Noto Sans Gurmukhi" w:hAnsi="Noto Sans Gurmukhi"/>
                <w:sz w:val="16"/>
              </w:rPr>
              <w:t>ਆਪ ਦੇ ਹੱਥੋਂ ਖੁੱਸਿਆ: 2022 ਵਿੱਚ ਆਪ ਜਿੱਤੀ ਸੀ ਪਰ 2024 ਵਿੱਚ BJP ਤੋਂ ਹਾਰ ਗਈ (-26.0 ਅੰਕ)। ਤੁਰੰਤ ਕਾਊਂਟਰ ਮੁਹਿੰਮ ਦੀ ਲੋੜ।</w:t>
            </w:r>
          </w:p>
        </w:tc>
        <w:tc>
          <w:tcPr>
            <w:tcW w:type="dxa" w:w="1022"/>
          </w:tcPr>
          <w:p>
            <w:r>
              <w:rPr>
                <w:rFonts w:ascii="Noto Sans Gurmukhi" w:hAnsi="Noto Sans Gurmukhi"/>
                <w:sz w:val="16"/>
              </w:rPr>
              <w:t>1. ਵੋਟਾਂ ਖਿਸਕਣ ਦੇ ਕਾਰਨਾਂ ਦੀ ਜਾਂਚ ਕਰੋ। 2. ਨਾਰਾਜ਼ ਸ਼ਹਿਰੀ ਵੋਟਰਾਂ ਨਾਲ ਸਿੱਧਾ ਸੰਵਾਦ ਕਰੋ। 3. ਮੁੱਖ ਸਥਾਨਕ ਸਮੱਸਿਆਵਾਂ ਹੱਲ ਕਰਵਾਓ।</w:t>
            </w:r>
          </w:p>
        </w:tc>
      </w:tr>
      <w:tr>
        <w:tc>
          <w:tcPr>
            <w:tcW w:type="dxa" w:w="1022"/>
          </w:tcPr>
          <w:p>
            <w:pPr>
              <w:jc w:val="center"/>
            </w:pPr>
            <w:r>
              <w:rPr>
                <w:rFonts w:ascii="Noto Sans Gurmukhi" w:hAnsi="Noto Sans Gurmukhi"/>
                <w:sz w:val="16"/>
              </w:rPr>
              <w:t>13</w:t>
            </w:r>
          </w:p>
        </w:tc>
        <w:tc>
          <w:tcPr>
            <w:tcW w:type="dxa" w:w="1022"/>
          </w:tcPr>
          <w:p>
            <w:r>
              <w:rPr>
                <w:rFonts w:ascii="Noto Sans Gurmukhi" w:hAnsi="Noto Sans Gurmukhi"/>
                <w:sz w:val="16"/>
              </w:rPr>
              <w:t>ਬੂਥ 13 - ਅੰਮ੍ਰਿਤਸਰ ਦੱਖਣੀ</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53.47%</w:t>
            </w:r>
          </w:p>
        </w:tc>
        <w:tc>
          <w:tcPr>
            <w:tcW w:type="dxa" w:w="1022"/>
            <w:shd w:fill="FEEFD0"/>
          </w:tcPr>
          <w:p>
            <w:pPr>
              <w:jc w:val="center"/>
            </w:pPr>
            <w:r>
              <w:rPr>
                <w:rFonts w:ascii="Noto Sans Gurmukhi" w:hAnsi="Noto Sans Gurmukhi"/>
                <w:sz w:val="16"/>
              </w:rPr>
              <w:t>BJP</w:t>
            </w:r>
          </w:p>
        </w:tc>
        <w:tc>
          <w:tcPr>
            <w:tcW w:type="dxa" w:w="1022"/>
          </w:tcPr>
          <w:p>
            <w:pPr>
              <w:jc w:val="center"/>
            </w:pPr>
            <w:r>
              <w:rPr>
                <w:rFonts w:ascii="Noto Sans Gurmukhi" w:hAnsi="Noto Sans Gurmukhi"/>
                <w:sz w:val="16"/>
              </w:rPr>
              <w:t>16.91%</w:t>
            </w:r>
          </w:p>
        </w:tc>
        <w:tc>
          <w:tcPr>
            <w:tcW w:type="dxa" w:w="1022"/>
          </w:tcPr>
          <w:p>
            <w:pPr>
              <w:jc w:val="center"/>
            </w:pPr>
            <w:r>
              <w:rPr>
                <w:rFonts w:ascii="Noto Sans Gurmukhi" w:hAnsi="Noto Sans Gurmukhi"/>
                <w:sz w:val="16"/>
              </w:rPr>
              <w:t>-36.6 ਅੰਕ</w:t>
            </w:r>
          </w:p>
        </w:tc>
        <w:tc>
          <w:tcPr>
            <w:tcW w:type="dxa" w:w="1022"/>
          </w:tcPr>
          <w:p>
            <w:pPr>
              <w:jc w:val="center"/>
            </w:pPr>
            <w:r>
              <w:rPr>
                <w:rFonts w:ascii="Noto Sans Gurmukhi" w:hAnsi="Noto Sans Gurmukhi"/>
                <w:sz w:val="16"/>
              </w:rPr>
              <w:t>-41.0%</w:t>
            </w:r>
          </w:p>
        </w:tc>
        <w:tc>
          <w:tcPr>
            <w:tcW w:type="dxa" w:w="1022"/>
          </w:tcPr>
          <w:p>
            <w:r>
              <w:rPr>
                <w:rFonts w:ascii="Noto Sans Gurmukhi" w:hAnsi="Noto Sans Gurmukhi"/>
                <w:sz w:val="16"/>
              </w:rPr>
              <w:t>ਆਪ ਦੇ ਹੱਥੋਂ ਖੁੱਸਿਆ: 2022 ਵਿੱਚ ਆਪ ਜਿੱਤੀ ਸੀ ਪਰ 2024 ਵਿੱਚ BJP ਤੋਂ ਹਾਰ ਗਈ (-36.6 ਅੰਕ)। ਤੁਰੰਤ ਕਾਊਂਟਰ ਮੁਹਿੰਮ ਦੀ ਲੋੜ।</w:t>
            </w:r>
          </w:p>
        </w:tc>
        <w:tc>
          <w:tcPr>
            <w:tcW w:type="dxa" w:w="1022"/>
          </w:tcPr>
          <w:p>
            <w:r>
              <w:rPr>
                <w:rFonts w:ascii="Noto Sans Gurmukhi" w:hAnsi="Noto Sans Gurmukhi"/>
                <w:sz w:val="16"/>
              </w:rPr>
              <w:t>1. ਵੋਟਾਂ ਖਿਸਕਣ ਦੇ ਕਾਰਨਾਂ ਦੀ ਜਾਂਚ ਕਰੋ। 2. ਨਾਰਾਜ਼ ਸ਼ਹਿਰੀ ਵੋਟਰਾਂ ਨਾਲ ਸਿੱਧਾ ਸੰਵਾਦ ਕਰੋ। 3. ਮੁੱਖ ਸਥਾਨਕ ਸਮੱਸਿਆਵਾਂ ਹੱਲ ਕਰਵਾਓ।</w:t>
            </w:r>
          </w:p>
        </w:tc>
      </w:tr>
      <w:tr>
        <w:tc>
          <w:tcPr>
            <w:tcW w:type="dxa" w:w="1022"/>
          </w:tcPr>
          <w:p>
            <w:pPr>
              <w:jc w:val="center"/>
            </w:pPr>
            <w:r>
              <w:rPr>
                <w:rFonts w:ascii="Noto Sans Gurmukhi" w:hAnsi="Noto Sans Gurmukhi"/>
                <w:sz w:val="16"/>
              </w:rPr>
              <w:t>14</w:t>
            </w:r>
          </w:p>
        </w:tc>
        <w:tc>
          <w:tcPr>
            <w:tcW w:type="dxa" w:w="1022"/>
          </w:tcPr>
          <w:p>
            <w:r>
              <w:rPr>
                <w:rFonts w:ascii="Noto Sans Gurmukhi" w:hAnsi="Noto Sans Gurmukhi"/>
                <w:sz w:val="16"/>
              </w:rPr>
              <w:t>ਬੂਥ 14 - ਅੰਮ੍ਰਿਤਸਰ ਦੱਖਣੀ</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46.91%</w:t>
            </w:r>
          </w:p>
        </w:tc>
        <w:tc>
          <w:tcPr>
            <w:tcW w:type="dxa" w:w="1022"/>
            <w:shd w:fill="FEEFD0"/>
          </w:tcPr>
          <w:p>
            <w:pPr>
              <w:jc w:val="center"/>
            </w:pPr>
            <w:r>
              <w:rPr>
                <w:rFonts w:ascii="Noto Sans Gurmukhi" w:hAnsi="Noto Sans Gurmukhi"/>
                <w:sz w:val="16"/>
              </w:rPr>
              <w:t>BJP</w:t>
            </w:r>
          </w:p>
        </w:tc>
        <w:tc>
          <w:tcPr>
            <w:tcW w:type="dxa" w:w="1022"/>
          </w:tcPr>
          <w:p>
            <w:pPr>
              <w:jc w:val="center"/>
            </w:pPr>
            <w:r>
              <w:rPr>
                <w:rFonts w:ascii="Noto Sans Gurmukhi" w:hAnsi="Noto Sans Gurmukhi"/>
                <w:sz w:val="16"/>
              </w:rPr>
              <w:t>16.67%</w:t>
            </w:r>
          </w:p>
        </w:tc>
        <w:tc>
          <w:tcPr>
            <w:tcW w:type="dxa" w:w="1022"/>
          </w:tcPr>
          <w:p>
            <w:pPr>
              <w:jc w:val="center"/>
            </w:pPr>
            <w:r>
              <w:rPr>
                <w:rFonts w:ascii="Noto Sans Gurmukhi" w:hAnsi="Noto Sans Gurmukhi"/>
                <w:sz w:val="16"/>
              </w:rPr>
              <w:t>-30.2 ਅੰਕ</w:t>
            </w:r>
          </w:p>
        </w:tc>
        <w:tc>
          <w:tcPr>
            <w:tcW w:type="dxa" w:w="1022"/>
          </w:tcPr>
          <w:p>
            <w:pPr>
              <w:jc w:val="center"/>
            </w:pPr>
            <w:r>
              <w:rPr>
                <w:rFonts w:ascii="Noto Sans Gurmukhi" w:hAnsi="Noto Sans Gurmukhi"/>
                <w:sz w:val="16"/>
              </w:rPr>
              <w:t>-24.8%</w:t>
            </w:r>
          </w:p>
        </w:tc>
        <w:tc>
          <w:tcPr>
            <w:tcW w:type="dxa" w:w="1022"/>
          </w:tcPr>
          <w:p>
            <w:r>
              <w:rPr>
                <w:rFonts w:ascii="Noto Sans Gurmukhi" w:hAnsi="Noto Sans Gurmukhi"/>
                <w:sz w:val="16"/>
              </w:rPr>
              <w:t>ਆਪ ਦੇ ਹੱਥੋਂ ਖੁੱਸਿਆ: 2022 ਵਿੱਚ ਆਪ ਜਿੱਤੀ ਸੀ ਪਰ 2024 ਵਿੱਚ BJP ਤੋਂ ਹਾਰ ਗਈ (-30.2 ਅੰਕ)। ਤੁਰੰਤ ਕਾਊਂਟਰ ਮੁਹਿੰਮ ਦੀ ਲੋੜ।</w:t>
            </w:r>
          </w:p>
        </w:tc>
        <w:tc>
          <w:tcPr>
            <w:tcW w:type="dxa" w:w="1022"/>
          </w:tcPr>
          <w:p>
            <w:r>
              <w:rPr>
                <w:rFonts w:ascii="Noto Sans Gurmukhi" w:hAnsi="Noto Sans Gurmukhi"/>
                <w:sz w:val="16"/>
              </w:rPr>
              <w:t>1. ਵੋਟਾਂ ਖਿਸਕਣ ਦੇ ਕਾਰਨਾਂ ਦੀ ਜਾਂਚ ਕਰੋ। 2. ਨਾਰਾਜ਼ ਸ਼ਹਿਰੀ ਵੋਟਰਾਂ ਨਾਲ ਸਿੱਧਾ ਸੰਵਾਦ ਕਰੋ। 3. ਮੁੱਖ ਸਥਾਨਕ ਸਮੱਸਿਆਵਾਂ ਹੱਲ ਕਰਵਾਓ।</w:t>
            </w:r>
          </w:p>
        </w:tc>
      </w:tr>
      <w:tr>
        <w:tc>
          <w:tcPr>
            <w:tcW w:type="dxa" w:w="1022"/>
          </w:tcPr>
          <w:p>
            <w:pPr>
              <w:jc w:val="center"/>
            </w:pPr>
            <w:r>
              <w:rPr>
                <w:rFonts w:ascii="Noto Sans Gurmukhi" w:hAnsi="Noto Sans Gurmukhi"/>
                <w:sz w:val="16"/>
              </w:rPr>
              <w:t>15</w:t>
            </w:r>
          </w:p>
        </w:tc>
        <w:tc>
          <w:tcPr>
            <w:tcW w:type="dxa" w:w="1022"/>
          </w:tcPr>
          <w:p>
            <w:r>
              <w:rPr>
                <w:rFonts w:ascii="Noto Sans Gurmukhi" w:hAnsi="Noto Sans Gurmukhi"/>
                <w:sz w:val="16"/>
              </w:rPr>
              <w:t>ਬੂਥ 15 - ਅੰਮ੍ਰਿਤਸਰ ਦੱਖਣੀ</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42.1%</w:t>
            </w:r>
          </w:p>
        </w:tc>
        <w:tc>
          <w:tcPr>
            <w:tcW w:type="dxa" w:w="1022"/>
            <w:shd w:fill="E2EFDA"/>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11.8%</w:t>
            </w:r>
          </w:p>
        </w:tc>
        <w:tc>
          <w:tcPr>
            <w:tcW w:type="dxa" w:w="1022"/>
          </w:tcPr>
          <w:p>
            <w:pPr>
              <w:jc w:val="center"/>
            </w:pPr>
            <w:r>
              <w:rPr>
                <w:rFonts w:ascii="Noto Sans Gurmukhi" w:hAnsi="Noto Sans Gurmukhi"/>
                <w:sz w:val="16"/>
              </w:rPr>
              <w:t>-30.3 ਅੰਕ</w:t>
            </w:r>
          </w:p>
        </w:tc>
        <w:tc>
          <w:tcPr>
            <w:tcW w:type="dxa" w:w="1022"/>
          </w:tcPr>
          <w:p>
            <w:pPr>
              <w:jc w:val="center"/>
            </w:pPr>
            <w:r>
              <w:rPr>
                <w:rFonts w:ascii="Noto Sans Gurmukhi" w:hAnsi="Noto Sans Gurmukhi"/>
                <w:sz w:val="16"/>
              </w:rPr>
              <w:t>-16.4%</w:t>
            </w:r>
          </w:p>
        </w:tc>
        <w:tc>
          <w:tcPr>
            <w:tcW w:type="dxa" w:w="1022"/>
          </w:tcPr>
          <w:p>
            <w:r>
              <w:rPr>
                <w:rFonts w:ascii="Noto Sans Gurmukhi" w:hAnsi="Noto Sans Gurmukhi"/>
                <w:sz w:val="16"/>
              </w:rPr>
              <w:t>ਆਪ ਦੇ ਹੱਥੋਂ ਖੁੱਸਿਆ: 2022 ਵਿੱਚ ਆਪ ਜਿੱਤੀ ਸੀ ਪਰ 2024 ਵਿੱਚ INC ਤੋਂ ਹਾਰ ਗਈ (-30.3 ਅੰਕ)। ਤੁਰੰਤ ਕਾਊਂਟਰ ਮੁਹਿੰਮ ਦੀ ਲੋੜ।</w:t>
            </w:r>
          </w:p>
        </w:tc>
        <w:tc>
          <w:tcPr>
            <w:tcW w:type="dxa" w:w="1022"/>
          </w:tcPr>
          <w:p>
            <w:r>
              <w:rPr>
                <w:rFonts w:ascii="Noto Sans Gurmukhi" w:hAnsi="Noto Sans Gurmukhi"/>
                <w:sz w:val="16"/>
              </w:rPr>
              <w:t>1. ਵੋਟਾਂ ਖਿਸਕਣ ਦੇ ਕਾਰਨਾਂ ਦੀ ਜਾਂਚ ਕਰੋ। 2. ਨਾਰਾਜ਼ ਸ਼ਹਿਰੀ ਵੋਟਰਾਂ ਨਾਲ ਸਿੱਧਾ ਸੰਵਾਦ ਕਰੋ। 3. ਮੁੱਖ ਸਥਾਨਕ ਸਮੱਸਿਆਵਾਂ ਹੱਲ ਕਰਵਾਓ।</w:t>
            </w:r>
          </w:p>
        </w:tc>
      </w:tr>
      <w:tr>
        <w:tc>
          <w:tcPr>
            <w:tcW w:type="dxa" w:w="1022"/>
          </w:tcPr>
          <w:p>
            <w:pPr>
              <w:jc w:val="center"/>
            </w:pPr>
            <w:r>
              <w:rPr>
                <w:rFonts w:ascii="Noto Sans Gurmukhi" w:hAnsi="Noto Sans Gurmukhi"/>
                <w:sz w:val="16"/>
              </w:rPr>
              <w:t>16</w:t>
            </w:r>
          </w:p>
        </w:tc>
        <w:tc>
          <w:tcPr>
            <w:tcW w:type="dxa" w:w="1022"/>
          </w:tcPr>
          <w:p>
            <w:r>
              <w:rPr>
                <w:rFonts w:ascii="Noto Sans Gurmukhi" w:hAnsi="Noto Sans Gurmukhi"/>
                <w:sz w:val="16"/>
              </w:rPr>
              <w:t>ਬੂਥ 16 - ਅੰਮ੍ਰਿਤਸਰ ਦੱਖਣੀ</w:t>
            </w:r>
          </w:p>
        </w:tc>
        <w:tc>
          <w:tcPr>
            <w:tcW w:type="dxa" w:w="1022"/>
          </w:tcPr>
          <w:p>
            <w:pPr>
              <w:jc w:val="center"/>
            </w:pPr>
            <w:r>
              <w:rPr>
                <w:rFonts w:ascii="Noto Sans Gurmukhi" w:hAnsi="Noto Sans Gurmukhi"/>
                <w:sz w:val="16"/>
              </w:rPr>
              <w:t>SAD</w:t>
            </w:r>
          </w:p>
        </w:tc>
        <w:tc>
          <w:tcPr>
            <w:tcW w:type="dxa" w:w="1022"/>
          </w:tcPr>
          <w:p>
            <w:pPr>
              <w:jc w:val="center"/>
            </w:pPr>
            <w:r>
              <w:rPr>
                <w:rFonts w:ascii="Noto Sans Gurmukhi" w:hAnsi="Noto Sans Gurmukhi"/>
                <w:sz w:val="16"/>
              </w:rPr>
              <w:t>23.99%</w:t>
            </w:r>
          </w:p>
        </w:tc>
        <w:tc>
          <w:tcPr>
            <w:tcW w:type="dxa" w:w="1022"/>
            <w:shd w:fill="E2EFDA"/>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9.56%</w:t>
            </w:r>
          </w:p>
        </w:tc>
        <w:tc>
          <w:tcPr>
            <w:tcW w:type="dxa" w:w="1022"/>
          </w:tcPr>
          <w:p>
            <w:pPr>
              <w:jc w:val="center"/>
            </w:pPr>
            <w:r>
              <w:rPr>
                <w:rFonts w:ascii="Noto Sans Gurmukhi" w:hAnsi="Noto Sans Gurmukhi"/>
                <w:sz w:val="16"/>
              </w:rPr>
              <w:t>-14.4 ਅੰਕ</w:t>
            </w:r>
          </w:p>
        </w:tc>
        <w:tc>
          <w:tcPr>
            <w:tcW w:type="dxa" w:w="1022"/>
          </w:tcPr>
          <w:p>
            <w:pPr>
              <w:jc w:val="center"/>
            </w:pPr>
            <w:r>
              <w:rPr>
                <w:rFonts w:ascii="Noto Sans Gurmukhi" w:hAnsi="Noto Sans Gurmukhi"/>
                <w:sz w:val="16"/>
              </w:rPr>
              <w:t>-30.5%</w:t>
            </w:r>
          </w:p>
        </w:tc>
        <w:tc>
          <w:tcPr>
            <w:tcW w:type="dxa" w:w="1022"/>
          </w:tcPr>
          <w:p>
            <w:r>
              <w:rPr>
                <w:rFonts w:ascii="Noto Sans Gurmukhi" w:hAnsi="Noto Sans Gurmukhi"/>
                <w:sz w:val="16"/>
              </w:rPr>
              <w:t>ਵਿਰੋਧੀਆਂ ਵਿਚਾਲੇ ਬਦਲਾਅ: 2022 ਵਿੱਚ SAD ਅਤੇ 2024 ਵਿੱਚ INC ਜਿੱਤੀ। ਤਿਕੋਣੇ ਸ਼ਹਿਰੀ ਮੁਕਾਬਲੇ ਵਾਲਾ ਬੂਥ।</w:t>
            </w:r>
          </w:p>
        </w:tc>
        <w:tc>
          <w:tcPr>
            <w:tcW w:type="dxa" w:w="1022"/>
          </w:tcPr>
          <w:p>
            <w:r>
              <w:rPr>
                <w:rFonts w:ascii="Noto Sans Gurmukhi" w:hAnsi="Noto Sans Gurmukhi"/>
                <w:sz w:val="16"/>
              </w:rPr>
              <w:t>1. ਵੋਟਰਾਂ ਦੇ ਬਦਲਦੇ ਰੁਝਾਨ ਨੂੰ ਸਮਝੋ। 2. ਆਪ ਨੂੰ ਸਥਿਰ ਸ਼ਹਿਰੀ ਵਿਕਾਸ ਵਿਕਲਪ ਵਜੋਂ ਪੇਸ਼ ਕਰੋ।</w:t>
            </w:r>
          </w:p>
        </w:tc>
      </w:tr>
      <w:tr>
        <w:tc>
          <w:tcPr>
            <w:tcW w:type="dxa" w:w="1022"/>
          </w:tcPr>
          <w:p>
            <w:pPr>
              <w:jc w:val="center"/>
            </w:pPr>
            <w:r>
              <w:rPr>
                <w:rFonts w:ascii="Noto Sans Gurmukhi" w:hAnsi="Noto Sans Gurmukhi"/>
                <w:sz w:val="16"/>
              </w:rPr>
              <w:t>17</w:t>
            </w:r>
          </w:p>
        </w:tc>
        <w:tc>
          <w:tcPr>
            <w:tcW w:type="dxa" w:w="1022"/>
          </w:tcPr>
          <w:p>
            <w:r>
              <w:rPr>
                <w:rFonts w:ascii="Noto Sans Gurmukhi" w:hAnsi="Noto Sans Gurmukhi"/>
                <w:sz w:val="16"/>
              </w:rPr>
              <w:t>ਆਬਾਦੀ ਰਾਧਾ ਕ੍ਰਿਸ਼ਨ ਕੈਲੋਨੀ, ਨਗਰ ਨਿਗਮ ਅੰਮ੍ਰਿਤਸਰ, ਵਾਰਡ ਨੰ. 50 + ਅਬਾਦੀ ਕਵਾਂਟਰ, ਮੁ้ਲੇ ਚੱਕ, ਨਗਰ ਨਿਗਮ ਅੰਮ੍ਰਿਤਸਰ, ਵਾਰਡ ਨੰ. 50</w:t>
            </w:r>
          </w:p>
        </w:tc>
        <w:tc>
          <w:tcPr>
            <w:tcW w:type="dxa" w:w="1022"/>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31.3%</w:t>
            </w:r>
          </w:p>
        </w:tc>
        <w:tc>
          <w:tcPr>
            <w:tcW w:type="dxa" w:w="1022"/>
            <w:shd w:fill="E2EFDA"/>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26.42%</w:t>
            </w:r>
          </w:p>
        </w:tc>
        <w:tc>
          <w:tcPr>
            <w:tcW w:type="dxa" w:w="1022"/>
          </w:tcPr>
          <w:p>
            <w:pPr>
              <w:jc w:val="center"/>
            </w:pPr>
            <w:r>
              <w:rPr>
                <w:rFonts w:ascii="Noto Sans Gurmukhi" w:hAnsi="Noto Sans Gurmukhi"/>
                <w:sz w:val="16"/>
              </w:rPr>
              <w:t>-4.9 ਅੰਕ</w:t>
            </w:r>
          </w:p>
        </w:tc>
        <w:tc>
          <w:tcPr>
            <w:tcW w:type="dxa" w:w="1022"/>
          </w:tcPr>
          <w:p>
            <w:pPr>
              <w:jc w:val="center"/>
            </w:pPr>
            <w:r>
              <w:rPr>
                <w:rFonts w:ascii="Noto Sans Gurmukhi" w:hAnsi="Noto Sans Gurmukhi"/>
                <w:sz w:val="16"/>
              </w:rPr>
              <w:t>-14.4%</w:t>
            </w:r>
          </w:p>
        </w:tc>
        <w:tc>
          <w:tcPr>
            <w:tcW w:type="dxa" w:w="1022"/>
          </w:tcPr>
          <w:p>
            <w:r>
              <w:rPr>
                <w:rFonts w:ascii="Noto Sans Gurmukhi" w:hAnsi="Noto Sans Gurmukhi"/>
                <w:sz w:val="16"/>
              </w:rPr>
              <w:t>ਵਿਰੋਧੀ ਪਾਰਟੀ ਦਾ ਗੜ੍ਹ: ਦੋਵੇਂ ਵਾਰ INC ਜੇਤੂ ਰਹੀ। ਲੰਬੇ ਸਮੇਂ ਦੀ ਯੋਜਨਾਬੰਦੀ ਦੀ ਲੋੜ।</w:t>
            </w:r>
          </w:p>
        </w:tc>
        <w:tc>
          <w:tcPr>
            <w:tcW w:type="dxa" w:w="1022"/>
          </w:tcPr>
          <w:p>
            <w:r>
              <w:rPr>
                <w:rFonts w:ascii="Noto Sans Gurmukhi" w:hAnsi="Noto Sans Gurmukhi"/>
                <w:sz w:val="16"/>
              </w:rPr>
              <w:t>1. ਨਿਰਪੱਖ ਵੋਟਰਾਂ ਨਾਲ ਸੰਪਰਕ ਬਣਾਓ। 2. ਨੌਜਵਾਨਾਂ ਅਤੇ ਵਪਾਰੀਆਂ ਨਾਲ ਮਿਲੋ। 3. ਪੰਜਾਬ ਸਰਕਾਰ ਦੀਆਂ ਗਰੰਟੀਆਂ ਬਾਰੇ ਜਾਗਰੂਕ ਕਰੋ।</w:t>
            </w:r>
          </w:p>
        </w:tc>
      </w:tr>
      <w:tr>
        <w:tc>
          <w:tcPr>
            <w:tcW w:type="dxa" w:w="1022"/>
          </w:tcPr>
          <w:p>
            <w:pPr>
              <w:jc w:val="center"/>
            </w:pPr>
            <w:r>
              <w:rPr>
                <w:rFonts w:ascii="Noto Sans Gurmukhi" w:hAnsi="Noto Sans Gurmukhi"/>
                <w:sz w:val="16"/>
              </w:rPr>
              <w:t>18</w:t>
            </w:r>
          </w:p>
        </w:tc>
        <w:tc>
          <w:tcPr>
            <w:tcW w:type="dxa" w:w="1022"/>
          </w:tcPr>
          <w:p>
            <w:r>
              <w:rPr>
                <w:rFonts w:ascii="Noto Sans Gurmukhi" w:hAnsi="Noto Sans Gurmukhi"/>
                <w:sz w:val="16"/>
              </w:rPr>
              <w:t>ਅਬਾਦੀ ਕਵਾਟਰ, ਮੁ้ਲੇ ਚੌਕ, ਨਗਰ ਨਿਗਮ ਅੰਮ੍ਰਿਤਸਰ, ਵਾਰਡ ਨੰ. 50</w:t>
            </w:r>
          </w:p>
        </w:tc>
        <w:tc>
          <w:tcPr>
            <w:tcW w:type="dxa" w:w="1022"/>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31.93%</w:t>
            </w:r>
          </w:p>
        </w:tc>
        <w:tc>
          <w:tcPr>
            <w:tcW w:type="dxa" w:w="1022"/>
            <w:shd w:fill="E2EFDA"/>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12.76%</w:t>
            </w:r>
          </w:p>
        </w:tc>
        <w:tc>
          <w:tcPr>
            <w:tcW w:type="dxa" w:w="1022"/>
          </w:tcPr>
          <w:p>
            <w:pPr>
              <w:jc w:val="center"/>
            </w:pPr>
            <w:r>
              <w:rPr>
                <w:rFonts w:ascii="Noto Sans Gurmukhi" w:hAnsi="Noto Sans Gurmukhi"/>
                <w:sz w:val="16"/>
              </w:rPr>
              <w:t>-19.2 ਅੰਕ</w:t>
            </w:r>
          </w:p>
        </w:tc>
        <w:tc>
          <w:tcPr>
            <w:tcW w:type="dxa" w:w="1022"/>
          </w:tcPr>
          <w:p>
            <w:pPr>
              <w:jc w:val="center"/>
            </w:pPr>
            <w:r>
              <w:rPr>
                <w:rFonts w:ascii="Noto Sans Gurmukhi" w:hAnsi="Noto Sans Gurmukhi"/>
                <w:sz w:val="16"/>
              </w:rPr>
              <w:t>-12.3%</w:t>
            </w:r>
          </w:p>
        </w:tc>
        <w:tc>
          <w:tcPr>
            <w:tcW w:type="dxa" w:w="1022"/>
          </w:tcPr>
          <w:p>
            <w:r>
              <w:rPr>
                <w:rFonts w:ascii="Noto Sans Gurmukhi" w:hAnsi="Noto Sans Gurmukhi"/>
                <w:sz w:val="16"/>
              </w:rPr>
              <w:t>ਵਿਰੋਧੀ ਪਾਰਟੀ ਦਾ ਗੜ੍ਹ: ਦੋਵੇਂ ਵਾਰ INC ਜੇਤੂ ਰਹੀ। ਲੰਬੇ ਸਮੇਂ ਦੀ ਯੋਜਨਾਬੰਦੀ ਦੀ ਲੋੜ।</w:t>
            </w:r>
          </w:p>
        </w:tc>
        <w:tc>
          <w:tcPr>
            <w:tcW w:type="dxa" w:w="1022"/>
          </w:tcPr>
          <w:p>
            <w:r>
              <w:rPr>
                <w:rFonts w:ascii="Noto Sans Gurmukhi" w:hAnsi="Noto Sans Gurmukhi"/>
                <w:sz w:val="16"/>
              </w:rPr>
              <w:t>1. ਨਿਰਪੱਖ ਵੋਟਰਾਂ ਨਾਲ ਸੰਪਰਕ ਬਣਾਓ। 2. ਨੌਜਵਾਨਾਂ ਅਤੇ ਵਪਾਰੀਆਂ ਨਾਲ ਮਿਲੋ। 3. ਪੰਜਾਬ ਸਰਕਾਰ ਦੀਆਂ ਗਰੰਟੀਆਂ ਬਾਰੇ ਜਾਗਰੂਕ ਕਰੋ।</w:t>
            </w:r>
          </w:p>
        </w:tc>
      </w:tr>
      <w:tr>
        <w:tc>
          <w:tcPr>
            <w:tcW w:type="dxa" w:w="1022"/>
          </w:tcPr>
          <w:p>
            <w:pPr>
              <w:jc w:val="center"/>
            </w:pPr>
            <w:r>
              <w:rPr>
                <w:rFonts w:ascii="Noto Sans Gurmukhi" w:hAnsi="Noto Sans Gurmukhi"/>
                <w:sz w:val="16"/>
              </w:rPr>
              <w:t>19</w:t>
            </w:r>
          </w:p>
        </w:tc>
        <w:tc>
          <w:tcPr>
            <w:tcW w:type="dxa" w:w="1022"/>
          </w:tcPr>
          <w:p>
            <w:r>
              <w:rPr>
                <w:rFonts w:ascii="Noto Sans Gurmukhi" w:hAnsi="Noto Sans Gurmukhi"/>
                <w:sz w:val="16"/>
              </w:rPr>
              <w:t>ਗਲੀ ਛਿਉੜਾ ਵਾਲੀ, ਨਗਰ ਨਿਗਮ ਅੰਮ੍ਰਿਤਸਰ ਵਾਰਡ ਨੰ. 48 + ਗਲੀ ਦੇਵੀ ਵਾਲੀ, (ਜੋੜਾ ਪਿੱਪਲ) ਨਗਰ ਨਿਗਮ ਅੰਮ੍ਰਿਤਸਰ, ਵਾਰਡ ਨੰ. 48 + ਗਲੀ ਨਲਕੇ ਵਾਲੀ, ਨਗਰ ਨਿਗਮ ਅੰਮ੍ਰਿਤਸਰ, ਵਾਰਡ ਨੰ. 48 + ਗਲੀ ਪਹਿਲਵਾਨਾ, ਨਗਰ ਨਿਗਮ ਅੰਮ੍ਰਿਤਸਰ, ਵਾਰਡ ਨੰ. 48 + ਗਲੀ ਦੀਵਾਨ ਸਿੰਘ, ਨਗਰ ਨਿਗਮ ਅੰਮ੍ਰਿਤਸਰ, ਵਾਰਡ ਨੰ. 48 + ਗਲੀ ਚੇਲਾ ਰਾਮ, ਨਗਰ ਨਿਗਮ ਅੰਮ੍ਰਿਤਸਰ, ਵਾਰਡ ਨੰ. 48</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53.81%</w:t>
            </w:r>
          </w:p>
        </w:tc>
        <w:tc>
          <w:tcPr>
            <w:tcW w:type="dxa" w:w="1022"/>
            <w:shd w:fill="FEEFD0"/>
          </w:tcPr>
          <w:p>
            <w:pPr>
              <w:jc w:val="center"/>
            </w:pPr>
            <w:r>
              <w:rPr>
                <w:rFonts w:ascii="Noto Sans Gurmukhi" w:hAnsi="Noto Sans Gurmukhi"/>
                <w:sz w:val="16"/>
              </w:rPr>
              <w:t>BJP</w:t>
            </w:r>
          </w:p>
        </w:tc>
        <w:tc>
          <w:tcPr>
            <w:tcW w:type="dxa" w:w="1022"/>
          </w:tcPr>
          <w:p>
            <w:pPr>
              <w:jc w:val="center"/>
            </w:pPr>
            <w:r>
              <w:rPr>
                <w:rFonts w:ascii="Noto Sans Gurmukhi" w:hAnsi="Noto Sans Gurmukhi"/>
                <w:sz w:val="16"/>
              </w:rPr>
              <w:t>14.77%</w:t>
            </w:r>
          </w:p>
        </w:tc>
        <w:tc>
          <w:tcPr>
            <w:tcW w:type="dxa" w:w="1022"/>
          </w:tcPr>
          <w:p>
            <w:pPr>
              <w:jc w:val="center"/>
            </w:pPr>
            <w:r>
              <w:rPr>
                <w:rFonts w:ascii="Noto Sans Gurmukhi" w:hAnsi="Noto Sans Gurmukhi"/>
                <w:sz w:val="16"/>
              </w:rPr>
              <w:t>-39.0 ਅੰਕ</w:t>
            </w:r>
          </w:p>
        </w:tc>
        <w:tc>
          <w:tcPr>
            <w:tcW w:type="dxa" w:w="1022"/>
          </w:tcPr>
          <w:p>
            <w:pPr>
              <w:jc w:val="center"/>
            </w:pPr>
            <w:r>
              <w:rPr>
                <w:rFonts w:ascii="Noto Sans Gurmukhi" w:hAnsi="Noto Sans Gurmukhi"/>
                <w:sz w:val="16"/>
              </w:rPr>
              <w:t>-16.1%</w:t>
            </w:r>
          </w:p>
        </w:tc>
        <w:tc>
          <w:tcPr>
            <w:tcW w:type="dxa" w:w="1022"/>
          </w:tcPr>
          <w:p>
            <w:r>
              <w:rPr>
                <w:rFonts w:ascii="Noto Sans Gurmukhi" w:hAnsi="Noto Sans Gurmukhi"/>
                <w:sz w:val="16"/>
              </w:rPr>
              <w:t>ਆਪ ਦੇ ਹੱਥੋਂ ਖੁੱਸਿਆ: 2022 ਵਿੱਚ ਆਪ ਜਿੱਤੀ ਸੀ ਪਰ 2024 ਵਿੱਚ BJP ਤੋਂ ਹਾਰ ਗਈ (-39.0 ਅੰਕ)। ਤੁਰੰਤ ਕਾਊਂਟਰ ਮੁਹਿੰਮ ਦੀ ਲੋੜ।</w:t>
            </w:r>
          </w:p>
        </w:tc>
        <w:tc>
          <w:tcPr>
            <w:tcW w:type="dxa" w:w="1022"/>
          </w:tcPr>
          <w:p>
            <w:r>
              <w:rPr>
                <w:rFonts w:ascii="Noto Sans Gurmukhi" w:hAnsi="Noto Sans Gurmukhi"/>
                <w:sz w:val="16"/>
              </w:rPr>
              <w:t>1. ਵੋਟਾਂ ਖਿਸਕਣ ਦੇ ਕਾਰਨਾਂ ਦੀ ਜਾਂਚ ਕਰੋ। 2. ਨਾਰਾਜ਼ ਸ਼ਹਿਰੀ ਵੋਟਰਾਂ ਨਾਲ ਸਿੱਧਾ ਸੰਵਾਦ ਕਰੋ। 3. ਮੁੱਖ ਸਥਾਨਕ ਸਮੱਸਿਆਵਾਂ ਹੱਲ ਕਰਵਾਓ।</w:t>
            </w:r>
          </w:p>
        </w:tc>
      </w:tr>
      <w:tr>
        <w:tc>
          <w:tcPr>
            <w:tcW w:type="dxa" w:w="1022"/>
          </w:tcPr>
          <w:p>
            <w:pPr>
              <w:jc w:val="center"/>
            </w:pPr>
            <w:r>
              <w:rPr>
                <w:rFonts w:ascii="Noto Sans Gurmukhi" w:hAnsi="Noto Sans Gurmukhi"/>
                <w:sz w:val="16"/>
              </w:rPr>
              <w:t>20</w:t>
            </w:r>
          </w:p>
        </w:tc>
        <w:tc>
          <w:tcPr>
            <w:tcW w:type="dxa" w:w="1022"/>
          </w:tcPr>
          <w:p>
            <w:r>
              <w:rPr>
                <w:rFonts w:ascii="Noto Sans Gurmukhi" w:hAnsi="Noto Sans Gurmukhi"/>
                <w:sz w:val="16"/>
              </w:rPr>
              <w:t>ਬਾਜ਼ਾਰ ਭਗਤਾਂ ਵਾਲਾ, ਨਗਰ ਨਿਗਮ ਅੰਮ੍ਰਿਤਸਰ, ਵਾਰਡ ਨੰ. 48 + ਗਲੀ ਸ਼ਾਹਦੀਨ, ਨਗਰ ਨਿਗਮ ਅੰਮ੍ਰਿਤਸਰ, ਵਾਰਡ ਨੰ. 48 + ਬਾਜ਼ਾਰ ਗੁਜਰਾਂ ਵਾਲਾ, ਨਗਰ ਨਿਗਮ ਅੰਮ੍ਰਿਤਸਰ, ਵਾਰਡ ਨੰ. 48 + ਗਲੀ ਮਸੀਤ ਵਾਲੀ, ਨਗਰ ਨਿਗਮ ਅੰਮ੍ਰਿਤਸਰ, ਵਾਰਡ ਨੰ. 48 + ਬਾਜ਼ਾਰ ਗੁਜਰਾਂ ਚੌਂਕ ਚਬੂਤਰਾ, ਨਗਰ ਨਿਗਮ ਅੰਮ੍ਰਿਤਸਰ, ਵਾਰਡ ਨੰ. 48 + ਕੂਚਾ ਹਰੀ ਸਿੰਘ, ਨਗਰ ਨਿਗਮ ਅੰਮ੍ਰਿਤਸਰ, ਵਾਰਡ ਨੰ. 48 + ਕੂਚਾ ਰਾਈਆਂ ਵਾਲਾ, ਨਗਰ ਨਿਗਮ ਅੰਮ੍ਰਿਤਸਰ, ਵਾਰਡ ਨੰ. 48 + ਗਲੀ ਸ਼ਾਹਦੀਨ, ਨਗਰ ਨਿਗਮ ਅੰਮ੍ਰਿਤਸਰ ਵਾਰਡ ਨੰ. 48 + ਗਲੀ ਨਤੀ ਬਖਸ਼, ਨਗਰ ਨਿਗਮ ਅੰਮ੍ਰਿਤਸਰ, ਵਾਰਡ ਨੰ. 48</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48.1%</w:t>
            </w:r>
          </w:p>
        </w:tc>
        <w:tc>
          <w:tcPr>
            <w:tcW w:type="dxa" w:w="1022"/>
            <w:shd w:fill="FEEFD0"/>
          </w:tcPr>
          <w:p>
            <w:pPr>
              <w:jc w:val="center"/>
            </w:pPr>
            <w:r>
              <w:rPr>
                <w:rFonts w:ascii="Noto Sans Gurmukhi" w:hAnsi="Noto Sans Gurmukhi"/>
                <w:sz w:val="16"/>
              </w:rPr>
              <w:t>BJP</w:t>
            </w:r>
          </w:p>
        </w:tc>
        <w:tc>
          <w:tcPr>
            <w:tcW w:type="dxa" w:w="1022"/>
          </w:tcPr>
          <w:p>
            <w:pPr>
              <w:jc w:val="center"/>
            </w:pPr>
            <w:r>
              <w:rPr>
                <w:rFonts w:ascii="Noto Sans Gurmukhi" w:hAnsi="Noto Sans Gurmukhi"/>
                <w:sz w:val="16"/>
              </w:rPr>
              <w:t>16.39%</w:t>
            </w:r>
          </w:p>
        </w:tc>
        <w:tc>
          <w:tcPr>
            <w:tcW w:type="dxa" w:w="1022"/>
          </w:tcPr>
          <w:p>
            <w:pPr>
              <w:jc w:val="center"/>
            </w:pPr>
            <w:r>
              <w:rPr>
                <w:rFonts w:ascii="Noto Sans Gurmukhi" w:hAnsi="Noto Sans Gurmukhi"/>
                <w:sz w:val="16"/>
              </w:rPr>
              <w:t>-31.7 ਅੰਕ</w:t>
            </w:r>
          </w:p>
        </w:tc>
        <w:tc>
          <w:tcPr>
            <w:tcW w:type="dxa" w:w="1022"/>
          </w:tcPr>
          <w:p>
            <w:pPr>
              <w:jc w:val="center"/>
            </w:pPr>
            <w:r>
              <w:rPr>
                <w:rFonts w:ascii="Noto Sans Gurmukhi" w:hAnsi="Noto Sans Gurmukhi"/>
                <w:sz w:val="16"/>
              </w:rPr>
              <w:t>-27.9%</w:t>
            </w:r>
          </w:p>
        </w:tc>
        <w:tc>
          <w:tcPr>
            <w:tcW w:type="dxa" w:w="1022"/>
          </w:tcPr>
          <w:p>
            <w:r>
              <w:rPr>
                <w:rFonts w:ascii="Noto Sans Gurmukhi" w:hAnsi="Noto Sans Gurmukhi"/>
                <w:sz w:val="16"/>
              </w:rPr>
              <w:t>ਆਪ ਦੇ ਹੱਥੋਂ ਖੁੱਸਿਆ: 2022 ਵਿੱਚ ਆਪ ਜਿੱਤੀ ਸੀ ਪਰ 2024 ਵਿੱਚ BJP ਤੋਂ ਹਾਰ ਗਈ (-31.7 ਅੰਕ)। ਤੁਰੰਤ ਕਾਊਂਟਰ ਮੁਹਿੰਮ ਦੀ ਲੋੜ।</w:t>
            </w:r>
          </w:p>
        </w:tc>
        <w:tc>
          <w:tcPr>
            <w:tcW w:type="dxa" w:w="1022"/>
          </w:tcPr>
          <w:p>
            <w:r>
              <w:rPr>
                <w:rFonts w:ascii="Noto Sans Gurmukhi" w:hAnsi="Noto Sans Gurmukhi"/>
                <w:sz w:val="16"/>
              </w:rPr>
              <w:t>1. ਵੋਟਾਂ ਖਿਸਕਣ ਦੇ ਕਾਰਨਾਂ ਦੀ ਜਾਂਚ ਕਰੋ। 2. ਨਾਰਾਜ਼ ਸ਼ਹਿਰੀ ਵੋਟਰਾਂ ਨਾਲ ਸਿੱਧਾ ਸੰਵਾਦ ਕਰੋ। 3. ਮੁੱਖ ਸਥਾਨਕ ਸਮੱਸਿਆਵਾਂ ਹੱਲ ਕਰਵਾਓ।</w:t>
            </w:r>
          </w:p>
        </w:tc>
      </w:tr>
      <w:tr>
        <w:tc>
          <w:tcPr>
            <w:tcW w:type="dxa" w:w="1022"/>
          </w:tcPr>
          <w:p>
            <w:pPr>
              <w:jc w:val="center"/>
            </w:pPr>
            <w:r>
              <w:rPr>
                <w:rFonts w:ascii="Noto Sans Gurmukhi" w:hAnsi="Noto Sans Gurmukhi"/>
                <w:sz w:val="16"/>
              </w:rPr>
              <w:t>21</w:t>
            </w:r>
          </w:p>
        </w:tc>
        <w:tc>
          <w:tcPr>
            <w:tcW w:type="dxa" w:w="1022"/>
          </w:tcPr>
          <w:p>
            <w:r>
              <w:rPr>
                <w:rFonts w:ascii="Noto Sans Gurmukhi" w:hAnsi="Noto Sans Gurmukhi"/>
                <w:sz w:val="16"/>
              </w:rPr>
              <w:t>ਕੂਚਾ ਗੁਜਰਾਂ ਵਾਲਾ, ਨਗਰ ਨਿਗਮ ਅੰਮ੍ਰਿਤਸਰ, ਵਾਰਡ ਨੰ. 48 + ਗਲੀ ਗੁਰੂ ਨਾਨਕ ਵਾਲੀ, ਨਗਰ ਨਿਗਮ, ਅੰਮ੍ਰਿਤਸਰ, ਵਾਰਡ ਨੰ. 48 + ਕੂਚਾ ਟਹਿਲ ਸਿੰਘ ਸਰਕੂਲਰ ਰੋਡ ਨਗਰ ਨਿਗਮ ਅੰਮ੍ਰਿਤਸਰ ਵਾਰਡ ਨੰ. 48 + ਗਲੀ ਸੇਢੀਆਂ, ਨਗਰ ਨਿਗਮ ਅੰਮ੍ਰਿਤਸਰ, ਵਾਰਡ ਨੰ. 46 + ਗਲੀ ਮੂਲੇ ਵਾਲੀ, ਨਗਰ ਨਿਗਮ ਅੰਮ੍ਰਿਤਸਰ, ਵਾਰਡ ਨੰ. 46</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51.48%</w:t>
            </w:r>
          </w:p>
        </w:tc>
        <w:tc>
          <w:tcPr>
            <w:tcW w:type="dxa" w:w="1022"/>
            <w:shd w:fill="FEEFD0"/>
          </w:tcPr>
          <w:p>
            <w:pPr>
              <w:jc w:val="center"/>
            </w:pPr>
            <w:r>
              <w:rPr>
                <w:rFonts w:ascii="Noto Sans Gurmukhi" w:hAnsi="Noto Sans Gurmukhi"/>
                <w:sz w:val="16"/>
              </w:rPr>
              <w:t>BJP</w:t>
            </w:r>
          </w:p>
        </w:tc>
        <w:tc>
          <w:tcPr>
            <w:tcW w:type="dxa" w:w="1022"/>
          </w:tcPr>
          <w:p>
            <w:pPr>
              <w:jc w:val="center"/>
            </w:pPr>
            <w:r>
              <w:rPr>
                <w:rFonts w:ascii="Noto Sans Gurmukhi" w:hAnsi="Noto Sans Gurmukhi"/>
                <w:sz w:val="16"/>
              </w:rPr>
              <w:t>24.95%</w:t>
            </w:r>
          </w:p>
        </w:tc>
        <w:tc>
          <w:tcPr>
            <w:tcW w:type="dxa" w:w="1022"/>
          </w:tcPr>
          <w:p>
            <w:pPr>
              <w:jc w:val="center"/>
            </w:pPr>
            <w:r>
              <w:rPr>
                <w:rFonts w:ascii="Noto Sans Gurmukhi" w:hAnsi="Noto Sans Gurmukhi"/>
                <w:sz w:val="16"/>
              </w:rPr>
              <w:t>-26.5 ਅੰਕ</w:t>
            </w:r>
          </w:p>
        </w:tc>
        <w:tc>
          <w:tcPr>
            <w:tcW w:type="dxa" w:w="1022"/>
          </w:tcPr>
          <w:p>
            <w:pPr>
              <w:jc w:val="center"/>
            </w:pPr>
            <w:r>
              <w:rPr>
                <w:rFonts w:ascii="Noto Sans Gurmukhi" w:hAnsi="Noto Sans Gurmukhi"/>
                <w:sz w:val="16"/>
              </w:rPr>
              <w:t>-14.6%</w:t>
            </w:r>
          </w:p>
        </w:tc>
        <w:tc>
          <w:tcPr>
            <w:tcW w:type="dxa" w:w="1022"/>
          </w:tcPr>
          <w:p>
            <w:r>
              <w:rPr>
                <w:rFonts w:ascii="Noto Sans Gurmukhi" w:hAnsi="Noto Sans Gurmukhi"/>
                <w:sz w:val="16"/>
              </w:rPr>
              <w:t>ਆਪ ਦੇ ਹੱਥੋਂ ਖੁੱਸਿਆ: 2022 ਵਿੱਚ ਆਪ ਜਿੱਤੀ ਸੀ ਪਰ 2024 ਵਿੱਚ BJP ਤੋਂ ਹਾਰ ਗਈ (-26.5 ਅੰਕ)। ਤੁਰੰਤ ਕਾਊਂਟਰ ਮੁਹਿੰਮ ਦੀ ਲੋੜ।</w:t>
            </w:r>
          </w:p>
        </w:tc>
        <w:tc>
          <w:tcPr>
            <w:tcW w:type="dxa" w:w="1022"/>
          </w:tcPr>
          <w:p>
            <w:r>
              <w:rPr>
                <w:rFonts w:ascii="Noto Sans Gurmukhi" w:hAnsi="Noto Sans Gurmukhi"/>
                <w:sz w:val="16"/>
              </w:rPr>
              <w:t>1. ਵੋਟਾਂ ਖਿਸਕਣ ਦੇ ਕਾਰਨਾਂ ਦੀ ਜਾਂਚ ਕਰੋ। 2. ਨਾਰਾਜ਼ ਸ਼ਹਿਰੀ ਵੋਟਰਾਂ ਨਾਲ ਸਿੱਧਾ ਸੰਵਾਦ ਕਰੋ। 3. ਮੁੱਖ ਸਥਾਨਕ ਸਮੱਸਿਆਵਾਂ ਹੱਲ ਕਰਵਾਓ।</w:t>
            </w:r>
          </w:p>
        </w:tc>
      </w:tr>
      <w:tr>
        <w:tc>
          <w:tcPr>
            <w:tcW w:type="dxa" w:w="1022"/>
          </w:tcPr>
          <w:p>
            <w:pPr>
              <w:jc w:val="center"/>
            </w:pPr>
            <w:r>
              <w:rPr>
                <w:rFonts w:ascii="Noto Sans Gurmukhi" w:hAnsi="Noto Sans Gurmukhi"/>
                <w:sz w:val="16"/>
              </w:rPr>
              <w:t>22</w:t>
            </w:r>
          </w:p>
        </w:tc>
        <w:tc>
          <w:tcPr>
            <w:tcW w:type="dxa" w:w="1022"/>
          </w:tcPr>
          <w:p>
            <w:r>
              <w:rPr>
                <w:rFonts w:ascii="Noto Sans Gurmukhi" w:hAnsi="Noto Sans Gurmukhi"/>
                <w:sz w:val="16"/>
              </w:rPr>
              <w:t>ਗਲੀ ਪਹਿਲਵਾਨਾਂ ਵਾਲੀ ਬਾਜ਼ਾਰ ਭਗਤਾਂ ਵਾਲਾ, ਨਗਰ ਨਿਗਮ ਅੰਮ੍ਰਿਤਸਰ, ਵਾਰਡ ਨੰ. 48 + ਗਲੀ ਟਿੰਡ ਸ਼ਾਹ, ਨਗਰ ਨਿਗਮ ਅੰਮ੍ਰਿਤਸਰ, ਵਾਰਡ ਨੰ. 48 + ਮੁਹੱਲਾ ਬਾਲਮੀਕੀ, ਨਗਰ ਨਿਗਮ ਅੰਮ੍ਰਿਤਸਰ, ਵਾਰਡ ਨੰ. 48 + ਮੰਦਿਰ ਵਾਲੀ ਗਲੀ, ਨਗਰ ਨਿਗਮ ਅੰਮ੍ਰਿਤਸਰ ਵਾਰਡ ਨੰ. 48 + ਗਲੀ ਧਰੇਕ ਵਾਲੀ, ਨਗਰ ਨਿਗਮ ਅੰਮ੍ਰਿਤਸਰ ਵਾਰਡ ਨੰ. 48</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46.52%</w:t>
            </w:r>
          </w:p>
        </w:tc>
        <w:tc>
          <w:tcPr>
            <w:tcW w:type="dxa" w:w="1022"/>
            <w:shd w:fill="E2EFDA"/>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12.41%</w:t>
            </w:r>
          </w:p>
        </w:tc>
        <w:tc>
          <w:tcPr>
            <w:tcW w:type="dxa" w:w="1022"/>
          </w:tcPr>
          <w:p>
            <w:pPr>
              <w:jc w:val="center"/>
            </w:pPr>
            <w:r>
              <w:rPr>
                <w:rFonts w:ascii="Noto Sans Gurmukhi" w:hAnsi="Noto Sans Gurmukhi"/>
                <w:sz w:val="16"/>
              </w:rPr>
              <w:t>-34.1 ਅੰਕ</w:t>
            </w:r>
          </w:p>
        </w:tc>
        <w:tc>
          <w:tcPr>
            <w:tcW w:type="dxa" w:w="1022"/>
          </w:tcPr>
          <w:p>
            <w:pPr>
              <w:jc w:val="center"/>
            </w:pPr>
            <w:r>
              <w:rPr>
                <w:rFonts w:ascii="Noto Sans Gurmukhi" w:hAnsi="Noto Sans Gurmukhi"/>
                <w:sz w:val="16"/>
              </w:rPr>
              <w:t>-30.6%</w:t>
            </w:r>
          </w:p>
        </w:tc>
        <w:tc>
          <w:tcPr>
            <w:tcW w:type="dxa" w:w="1022"/>
          </w:tcPr>
          <w:p>
            <w:r>
              <w:rPr>
                <w:rFonts w:ascii="Noto Sans Gurmukhi" w:hAnsi="Noto Sans Gurmukhi"/>
                <w:sz w:val="16"/>
              </w:rPr>
              <w:t>ਆਪ ਦੇ ਹੱਥੋਂ ਖੁੱਸਿਆ: 2022 ਵਿੱਚ ਆਪ ਜਿੱਤੀ ਸੀ ਪਰ 2024 ਵਿੱਚ INC ਤੋਂ ਹਾਰ ਗਈ (-34.1 ਅੰਕ)। ਤੁਰੰਤ ਕਾਊਂਟਰ ਮੁਹਿੰਮ ਦੀ ਲੋੜ।</w:t>
            </w:r>
          </w:p>
        </w:tc>
        <w:tc>
          <w:tcPr>
            <w:tcW w:type="dxa" w:w="1022"/>
          </w:tcPr>
          <w:p>
            <w:r>
              <w:rPr>
                <w:rFonts w:ascii="Noto Sans Gurmukhi" w:hAnsi="Noto Sans Gurmukhi"/>
                <w:sz w:val="16"/>
              </w:rPr>
              <w:t>1. ਵੋਟਾਂ ਖਿਸਕਣ ਦੇ ਕਾਰਨਾਂ ਦੀ ਜਾਂਚ ਕਰੋ। 2. ਨਾਰਾਜ਼ ਸ਼ਹਿਰੀ ਵੋਟਰਾਂ ਨਾਲ ਸਿੱਧਾ ਸੰਵਾਦ ਕਰੋ। 3. ਮੁੱਖ ਸਥਾਨਕ ਸਮੱਸਿਆਵਾਂ ਹੱਲ ਕਰਵਾਓ।</w:t>
            </w:r>
          </w:p>
        </w:tc>
      </w:tr>
      <w:tr>
        <w:tc>
          <w:tcPr>
            <w:tcW w:type="dxa" w:w="1022"/>
          </w:tcPr>
          <w:p>
            <w:pPr>
              <w:jc w:val="center"/>
            </w:pPr>
            <w:r>
              <w:rPr>
                <w:rFonts w:ascii="Noto Sans Gurmukhi" w:hAnsi="Noto Sans Gurmukhi"/>
                <w:sz w:val="16"/>
              </w:rPr>
              <w:t>23</w:t>
            </w:r>
          </w:p>
        </w:tc>
        <w:tc>
          <w:tcPr>
            <w:tcW w:type="dxa" w:w="1022"/>
          </w:tcPr>
          <w:p>
            <w:r>
              <w:rPr>
                <w:rFonts w:ascii="Noto Sans Gurmukhi" w:hAnsi="Noto Sans Gurmukhi"/>
                <w:sz w:val="16"/>
              </w:rPr>
              <w:t>ਗੁਰੂ ਤੇਗ ਬਹਾਦਰ ਐਵੀਨਿਊ, ਨਗਰ ਨਿਗਮ ਅੰਮ੍ਰਿਤਸਰ, ਵਾਰਡ ਨੰ. 46 + ਬਾਜ਼ਾਰ ਘੁਮਿਆਰਾਂ, ਨਗਰ ਨਿਗਮ ਅੰਮ੍ਰਿਤਸਰ, ਵਾਰਡ ਨੰ. 48 + ਗਲੀ ਗੁਰੂ ਨਾਨਕ, ਨਗਰ ਨਿਗਮ ਅੰਮ੍ਰਿਤਸਰ, ਵਾਰਡ ਨੰ. 48 + ਗਲੀ ਕ੍ਰਿਸ਼ਨਾ, ਨਗਰ ਨਿਗਮ ਅੰਮ੍ਰਿਤਸਰ, ਵਾਰਡ ਨੰ. 48 + ਗਲੀ ਮਿਸਤਰਾ ਨਗਰ ਨਿਗਮ ਅੰਮ੍ਰਿਤਸਰ, ਵਾਰਡ ਨੰ. 48 + ਗਲੀ ਜਵਾਲਾ ਵਾਲੀ, ਨਗਰ ਨਿਗਮ ਅੰਮ੍ਰਿਤਸਰ, ਵਾਰਡ ਨੰ. 48 + ਗਲੀ ਛੱਪੜ ਵਾਲੀ, ਨਗਰ ਨਿਗਮ ਅੰਮ੍ਰਿਤਸਰ, ਵਾਰਡ ਨੰ. 48 + ਬਾਜ਼ਾਰ ਘੁਮਿਆਰਾਂ ਵਾਲਾ ਨੇੜੇ ਸ਼ਿਵਾਲਾ ਬੇਹੜ ਵਾਲਾ ਚੌਕ, ਨਗਰ ਨਿਗਮ ਅੰਮ੍ਰਿਤਸਰ, ਵਾਰਡ ਨੰ. 48</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58.74%</w:t>
            </w:r>
          </w:p>
        </w:tc>
        <w:tc>
          <w:tcPr>
            <w:tcW w:type="dxa" w:w="1022"/>
            <w:shd w:fill="FEEFD0"/>
          </w:tcPr>
          <w:p>
            <w:pPr>
              <w:jc w:val="center"/>
            </w:pPr>
            <w:r>
              <w:rPr>
                <w:rFonts w:ascii="Noto Sans Gurmukhi" w:hAnsi="Noto Sans Gurmukhi"/>
                <w:sz w:val="16"/>
              </w:rPr>
              <w:t>BJP</w:t>
            </w:r>
          </w:p>
        </w:tc>
        <w:tc>
          <w:tcPr>
            <w:tcW w:type="dxa" w:w="1022"/>
          </w:tcPr>
          <w:p>
            <w:pPr>
              <w:jc w:val="center"/>
            </w:pPr>
            <w:r>
              <w:rPr>
                <w:rFonts w:ascii="Noto Sans Gurmukhi" w:hAnsi="Noto Sans Gurmukhi"/>
                <w:sz w:val="16"/>
              </w:rPr>
              <w:t>30.59%</w:t>
            </w:r>
          </w:p>
        </w:tc>
        <w:tc>
          <w:tcPr>
            <w:tcW w:type="dxa" w:w="1022"/>
          </w:tcPr>
          <w:p>
            <w:pPr>
              <w:jc w:val="center"/>
            </w:pPr>
            <w:r>
              <w:rPr>
                <w:rFonts w:ascii="Noto Sans Gurmukhi" w:hAnsi="Noto Sans Gurmukhi"/>
                <w:sz w:val="16"/>
              </w:rPr>
              <w:t>-28.1 ਅੰਕ</w:t>
            </w:r>
          </w:p>
        </w:tc>
        <w:tc>
          <w:tcPr>
            <w:tcW w:type="dxa" w:w="1022"/>
          </w:tcPr>
          <w:p>
            <w:pPr>
              <w:jc w:val="center"/>
            </w:pPr>
            <w:r>
              <w:rPr>
                <w:rFonts w:ascii="Noto Sans Gurmukhi" w:hAnsi="Noto Sans Gurmukhi"/>
                <w:sz w:val="16"/>
              </w:rPr>
              <w:t>-17.7%</w:t>
            </w:r>
          </w:p>
        </w:tc>
        <w:tc>
          <w:tcPr>
            <w:tcW w:type="dxa" w:w="1022"/>
          </w:tcPr>
          <w:p>
            <w:r>
              <w:rPr>
                <w:rFonts w:ascii="Noto Sans Gurmukhi" w:hAnsi="Noto Sans Gurmukhi"/>
                <w:sz w:val="16"/>
              </w:rPr>
              <w:t>ਆਪ ਦੇ ਹੱਥੋਂ ਖੁੱਸਿਆ: 2022 ਵਿੱਚ ਆਪ ਜਿੱਤੀ ਸੀ ਪਰ 2024 ਵਿੱਚ BJP ਤੋਂ ਹਾਰ ਗਈ (-28.1 ਅੰਕ)। ਤੁਰੰਤ ਕਾਊਂਟਰ ਮੁਹਿੰਮ ਦੀ ਲੋੜ।</w:t>
            </w:r>
          </w:p>
        </w:tc>
        <w:tc>
          <w:tcPr>
            <w:tcW w:type="dxa" w:w="1022"/>
          </w:tcPr>
          <w:p>
            <w:r>
              <w:rPr>
                <w:rFonts w:ascii="Noto Sans Gurmukhi" w:hAnsi="Noto Sans Gurmukhi"/>
                <w:sz w:val="16"/>
              </w:rPr>
              <w:t>1. ਵੋਟਾਂ ਖਿਸਕਣ ਦੇ ਕਾਰਨਾਂ ਦੀ ਜਾਂਚ ਕਰੋ। 2. ਨਾਰਾਜ਼ ਸ਼ਹਿਰੀ ਵੋਟਰਾਂ ਨਾਲ ਸਿੱਧਾ ਸੰਵਾਦ ਕਰੋ। 3. ਮੁੱਖ ਸਥਾਨਕ ਸਮੱਸਿਆਵਾਂ ਹੱਲ ਕਰਵਾਓ।</w:t>
            </w:r>
          </w:p>
        </w:tc>
      </w:tr>
      <w:tr>
        <w:tc>
          <w:tcPr>
            <w:tcW w:type="dxa" w:w="1022"/>
          </w:tcPr>
          <w:p>
            <w:pPr>
              <w:jc w:val="center"/>
            </w:pPr>
            <w:r>
              <w:rPr>
                <w:rFonts w:ascii="Noto Sans Gurmukhi" w:hAnsi="Noto Sans Gurmukhi"/>
                <w:sz w:val="16"/>
              </w:rPr>
              <w:t>24</w:t>
            </w:r>
          </w:p>
        </w:tc>
        <w:tc>
          <w:tcPr>
            <w:tcW w:type="dxa" w:w="1022"/>
          </w:tcPr>
          <w:p>
            <w:r>
              <w:rPr>
                <w:rFonts w:ascii="Noto Sans Gurmukhi" w:hAnsi="Noto Sans Gurmukhi"/>
                <w:sz w:val="16"/>
              </w:rPr>
              <w:t>ਕੂਚਾ ਰਹੀਮਸ਼ੁ ਖਿਲਾ, ਨਗਰ ਨਿਗਮ ਅੰਮ੍ਰਿਤਸਰ, ਵਾਰਡ ਨੰ. 48 + ਅੰਦਰੂਨ ਗਿਲਵਾਲੀ ਗੇਟ, ਨਗਰ ਨਿਗਮ ਅੰਮ੍ਰਿਤਸਰ, ਵਾਰਡ ਨੰ. 48 + ਬਾਜ਼ਾਰ ਜੱਟਾਂ ਵਾਲਾ, ਨਗਰ ਨਿਗਮ ਅੰਮ੍ਰਿਤਸਰ, ਵਾਰਡ ਨੰ. 48 + ਗਲੀ ਜਮੀਤਾਂ ਕੰਬੋਜ, ਨਗਰ ਨਿਗਮ ਅੰਮ੍ਰਿਤਸਰ, ਵਾਰਡ ਨੰ. 48 + ਗਲੀ ਆਵੇ ਵਾਲੀ, ਨਗਰ ਨਿਗਮ ਅੰਮ੍ਰਿਤਸਰ, ਵਾਰਡ ਨੰ. 48</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62.98%</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34.14%</w:t>
            </w:r>
          </w:p>
        </w:tc>
        <w:tc>
          <w:tcPr>
            <w:tcW w:type="dxa" w:w="1022"/>
          </w:tcPr>
          <w:p>
            <w:pPr>
              <w:jc w:val="center"/>
            </w:pPr>
            <w:r>
              <w:rPr>
                <w:rFonts w:ascii="Noto Sans Gurmukhi" w:hAnsi="Noto Sans Gurmukhi"/>
                <w:sz w:val="16"/>
              </w:rPr>
              <w:t>-28.8 ਅੰਕ</w:t>
            </w:r>
          </w:p>
        </w:tc>
        <w:tc>
          <w:tcPr>
            <w:tcW w:type="dxa" w:w="1022"/>
          </w:tcPr>
          <w:p>
            <w:pPr>
              <w:jc w:val="center"/>
            </w:pPr>
            <w:r>
              <w:rPr>
                <w:rFonts w:ascii="Noto Sans Gurmukhi" w:hAnsi="Noto Sans Gurmukhi"/>
                <w:sz w:val="16"/>
              </w:rPr>
              <w:t>-20.4%</w:t>
            </w:r>
          </w:p>
        </w:tc>
        <w:tc>
          <w:tcPr>
            <w:tcW w:type="dxa" w:w="1022"/>
          </w:tcPr>
          <w:p>
            <w:r>
              <w:rPr>
                <w:rFonts w:ascii="Noto Sans Gurmukhi" w:hAnsi="Noto Sans Gurmukhi"/>
                <w:sz w:val="16"/>
              </w:rPr>
              <w:t>ਆਪ ਦਾ ਗੜ੍ਹ: ਦੋਵੇਂ ਚੋਣਾਂ ਵਿੱਚ ਆਪ ਜੇਤੂ ਰਹੀ। ਮੌਜੂਦਾ ਮੁਹੱਲਾ ਸੰਗਠਨ ਨੂੰ ਕਾਇਮ ਰੱਖੋ ਅਤੇ ਨਗਰ ਨਿਗਮ ਵਿਕਾਸ ਕਾਰਜਾਂ ਦਾ ਪ੍ਰਚਾਰ ਕਰੋ।</w:t>
            </w:r>
          </w:p>
        </w:tc>
        <w:tc>
          <w:tcPr>
            <w:tcW w:type="dxa" w:w="1022"/>
          </w:tcPr>
          <w:p>
            <w:r>
              <w:rPr>
                <w:rFonts w:ascii="Noto Sans Gurmukhi" w:hAnsi="Noto Sans Gurmukhi"/>
                <w:sz w:val="16"/>
              </w:rPr>
              <w:t>1. ਪਹਿਲਾ ਦੌਰਾ ਕਰੋ। 2. 34.14% ਵੋਟ ਬੈਂਕ ਬਚਾ ਕੇ ਰੱਖੋ। 3. ਦੁਕਾਨਦਾਰਾਂ ਅਤੇ ਨੌਜਵਾਨਾਂ ਨੂੰ ਨਾਲ ਜੋੜੋ। 4. ਦੂਜਾ ਦੌਰਾ ਤੈਅ ਕਰੋ।</w:t>
            </w:r>
          </w:p>
        </w:tc>
      </w:tr>
      <w:tr>
        <w:tc>
          <w:tcPr>
            <w:tcW w:type="dxa" w:w="1022"/>
          </w:tcPr>
          <w:p>
            <w:pPr>
              <w:jc w:val="center"/>
            </w:pPr>
            <w:r>
              <w:rPr>
                <w:rFonts w:ascii="Noto Sans Gurmukhi" w:hAnsi="Noto Sans Gurmukhi"/>
                <w:sz w:val="16"/>
              </w:rPr>
              <w:t>25</w:t>
            </w:r>
          </w:p>
        </w:tc>
        <w:tc>
          <w:tcPr>
            <w:tcW w:type="dxa" w:w="1022"/>
          </w:tcPr>
          <w:p>
            <w:r>
              <w:rPr>
                <w:rFonts w:ascii="Noto Sans Gurmukhi" w:hAnsi="Noto Sans Gurmukhi"/>
                <w:sz w:val="16"/>
              </w:rPr>
              <w:t>ਗਲੀ ਆਵੇ ਵਾਲੀ, ਅੰਦਰੂਨ ਗੇਟ ਭਗਤਾਂਵਾਲਾ, ਨਗਰ ਨਿਗਮ ਅੰਮ੍ਰਿਤਸਰ ਵਾਰਡ ਨੰ 48 + ਗਲੀ ਮੇਘਾ ਕਟੜਾ ਗਰਭਾ ਸਿੰਘ, ਨਗਰ ਨਿਗਮ ਅੰਮ੍ਰਿਤਸਰ. ਵਾਰਡ ਨੰ 48, ਅੰਮ੍ਰਿਤਸਰ. + ਗਲੀ ਆਵੇ ਵਾਲੀ ਦੇਵੀ, ਅੰਦਰੂਨ ਗੇਟ ਭਗਤਾਂਵਾਲਾ, ਨਗਰ ਨਿਗਮ ਅੰਮ੍ਰਿਤਸਰ ਵਾਰਡ ਨੰ 48 + ਗਲੀ ਰਹਿਮੁਜ ਬਜਾਰ ਗੁਜਰਾ, ਨਗਰ ਨਿਗਮ ਅੰਮ੍ਰਿਤਸਰ. ਵਾਰਡ ਨੰ 48, ਅੰਮ੍ਰਿਤਸਰ. + ਬਾਜਾਰ ਗੁਜਰਾ ਕਟੜਾ ਗਰਭਾ ਸਿੰਘ, ਨਗਰ ਨਿਗਮ ਅੰਮ੍ਰਿਤਸਰ ਵਾਰਡ ਨੰ 48, ਅੰਮ੍ਰਿਤਸਰ.</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47.0%</w:t>
            </w:r>
          </w:p>
        </w:tc>
        <w:tc>
          <w:tcPr>
            <w:tcW w:type="dxa" w:w="1022"/>
            <w:shd w:fill="FEEFD0"/>
          </w:tcPr>
          <w:p>
            <w:pPr>
              <w:jc w:val="center"/>
            </w:pPr>
            <w:r>
              <w:rPr>
                <w:rFonts w:ascii="Noto Sans Gurmukhi" w:hAnsi="Noto Sans Gurmukhi"/>
                <w:sz w:val="16"/>
              </w:rPr>
              <w:t>BJP</w:t>
            </w:r>
          </w:p>
        </w:tc>
        <w:tc>
          <w:tcPr>
            <w:tcW w:type="dxa" w:w="1022"/>
          </w:tcPr>
          <w:p>
            <w:pPr>
              <w:jc w:val="center"/>
            </w:pPr>
            <w:r>
              <w:rPr>
                <w:rFonts w:ascii="Noto Sans Gurmukhi" w:hAnsi="Noto Sans Gurmukhi"/>
                <w:sz w:val="16"/>
              </w:rPr>
              <w:t>17.51%</w:t>
            </w:r>
          </w:p>
        </w:tc>
        <w:tc>
          <w:tcPr>
            <w:tcW w:type="dxa" w:w="1022"/>
          </w:tcPr>
          <w:p>
            <w:pPr>
              <w:jc w:val="center"/>
            </w:pPr>
            <w:r>
              <w:rPr>
                <w:rFonts w:ascii="Noto Sans Gurmukhi" w:hAnsi="Noto Sans Gurmukhi"/>
                <w:sz w:val="16"/>
              </w:rPr>
              <w:t>-29.5 ਅੰਕ</w:t>
            </w:r>
          </w:p>
        </w:tc>
        <w:tc>
          <w:tcPr>
            <w:tcW w:type="dxa" w:w="1022"/>
          </w:tcPr>
          <w:p>
            <w:pPr>
              <w:jc w:val="center"/>
            </w:pPr>
            <w:r>
              <w:rPr>
                <w:rFonts w:ascii="Noto Sans Gurmukhi" w:hAnsi="Noto Sans Gurmukhi"/>
                <w:sz w:val="16"/>
              </w:rPr>
              <w:t>-12.7%</w:t>
            </w:r>
          </w:p>
        </w:tc>
        <w:tc>
          <w:tcPr>
            <w:tcW w:type="dxa" w:w="1022"/>
          </w:tcPr>
          <w:p>
            <w:r>
              <w:rPr>
                <w:rFonts w:ascii="Noto Sans Gurmukhi" w:hAnsi="Noto Sans Gurmukhi"/>
                <w:sz w:val="16"/>
              </w:rPr>
              <w:t>ਆਪ ਦੇ ਹੱਥੋਂ ਖੁੱਸਿਆ: 2022 ਵਿੱਚ ਆਪ ਜਿੱਤੀ ਸੀ ਪਰ 2024 ਵਿੱਚ BJP ਤੋਂ ਹਾਰ ਗਈ (-29.5 ਅੰਕ)। ਤੁਰੰਤ ਕਾਊਂਟਰ ਮੁਹਿੰਮ ਦੀ ਲੋੜ।</w:t>
            </w:r>
          </w:p>
        </w:tc>
        <w:tc>
          <w:tcPr>
            <w:tcW w:type="dxa" w:w="1022"/>
          </w:tcPr>
          <w:p>
            <w:r>
              <w:rPr>
                <w:rFonts w:ascii="Noto Sans Gurmukhi" w:hAnsi="Noto Sans Gurmukhi"/>
                <w:sz w:val="16"/>
              </w:rPr>
              <w:t>1. ਵੋਟਾਂ ਖਿਸਕਣ ਦੇ ਕਾਰਨਾਂ ਦੀ ਜਾਂਚ ਕਰੋ। 2. ਨਾਰਾਜ਼ ਸ਼ਹਿਰੀ ਵੋਟਰਾਂ ਨਾਲ ਸਿੱਧਾ ਸੰਵਾਦ ਕਰੋ। 3. ਮੁੱਖ ਸਥਾਨਕ ਸਮੱਸਿਆਵਾਂ ਹੱਲ ਕਰਵਾਓ।</w:t>
            </w:r>
          </w:p>
        </w:tc>
      </w:tr>
      <w:tr>
        <w:tc>
          <w:tcPr>
            <w:tcW w:type="dxa" w:w="1022"/>
          </w:tcPr>
          <w:p>
            <w:pPr>
              <w:jc w:val="center"/>
            </w:pPr>
            <w:r>
              <w:rPr>
                <w:rFonts w:ascii="Noto Sans Gurmukhi" w:hAnsi="Noto Sans Gurmukhi"/>
                <w:sz w:val="16"/>
              </w:rPr>
              <w:t>26</w:t>
            </w:r>
          </w:p>
        </w:tc>
        <w:tc>
          <w:tcPr>
            <w:tcW w:type="dxa" w:w="1022"/>
          </w:tcPr>
          <w:p>
            <w:r>
              <w:rPr>
                <w:rFonts w:ascii="Noto Sans Gurmukhi" w:hAnsi="Noto Sans Gurmukhi"/>
                <w:sz w:val="16"/>
              </w:rPr>
              <w:t>ਗਲੀ ਤਲੀਆਂ ਵਾਲੀ, ਨਗਰ ਨਿਗਮ ਅੰਮ੍ਰਿਤਸਰ ਵਾਰਡ ਨੰ. 49 + ਬਜ਼ਾਰ ਜੋੜਾ ਪਿੱਪਲ, ਨਗਰ ਨਿਗਮ ਅੰਮ੍ਰਿਤਸਰ ਵਾਰਡ ਨੰ. 48 + ਗਲੀ ਕੰਬੋਜ ਵਾਲੀ, ਨਗਰ ਨਿਗਮ ਅੰਮ੍ਰਿਤਸਰ ਵਾਰਡ ਨੰ. 48 + ਬਜ਼ਾਰ ਖੂਹ ਬੇਰੀਆਂ, ਨਗਰ ਨਿਗਮ ਅੰਮ੍ਰਿਤਸਰ ਵਾਰਡ ਨੰ. 48 + ਗਲੀ ਆਦੀਵਾਸੀਆਂ, ਨਗਰ ਨਿਗਮ ਅੰਮ੍ਰਿਤਸਰ ਵਾਰਡ ਨੰ. 48 + ਰਾਮ ਗਲੀ, ਜੋੜਾ ਪਿੱਪਲ, ਨਗਰ ਨਿਗਮ ਅੰਮ੍ਰਿਤਸਰ ਵਾਰਡ ਨੰ. 48 + ਨਿਊ ਦਸਮੇਸ਼ ਐਵੀਨਿਊ ਅੰਮ੍ਰਿਤਸਰ ਵਾਰਡ ਨੰ. 50</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60.06%</w:t>
            </w:r>
          </w:p>
        </w:tc>
        <w:tc>
          <w:tcPr>
            <w:tcW w:type="dxa" w:w="1022"/>
            <w:shd w:fill="FEEFD0"/>
          </w:tcPr>
          <w:p>
            <w:pPr>
              <w:jc w:val="center"/>
            </w:pPr>
            <w:r>
              <w:rPr>
                <w:rFonts w:ascii="Noto Sans Gurmukhi" w:hAnsi="Noto Sans Gurmukhi"/>
                <w:sz w:val="16"/>
              </w:rPr>
              <w:t>BJP</w:t>
            </w:r>
          </w:p>
        </w:tc>
        <w:tc>
          <w:tcPr>
            <w:tcW w:type="dxa" w:w="1022"/>
          </w:tcPr>
          <w:p>
            <w:pPr>
              <w:jc w:val="center"/>
            </w:pPr>
            <w:r>
              <w:rPr>
                <w:rFonts w:ascii="Noto Sans Gurmukhi" w:hAnsi="Noto Sans Gurmukhi"/>
                <w:sz w:val="16"/>
              </w:rPr>
              <w:t>23.93%</w:t>
            </w:r>
          </w:p>
        </w:tc>
        <w:tc>
          <w:tcPr>
            <w:tcW w:type="dxa" w:w="1022"/>
          </w:tcPr>
          <w:p>
            <w:pPr>
              <w:jc w:val="center"/>
            </w:pPr>
            <w:r>
              <w:rPr>
                <w:rFonts w:ascii="Noto Sans Gurmukhi" w:hAnsi="Noto Sans Gurmukhi"/>
                <w:sz w:val="16"/>
              </w:rPr>
              <w:t>-36.1 ਅੰਕ</w:t>
            </w:r>
          </w:p>
        </w:tc>
        <w:tc>
          <w:tcPr>
            <w:tcW w:type="dxa" w:w="1022"/>
          </w:tcPr>
          <w:p>
            <w:pPr>
              <w:jc w:val="center"/>
            </w:pPr>
            <w:r>
              <w:rPr>
                <w:rFonts w:ascii="Noto Sans Gurmukhi" w:hAnsi="Noto Sans Gurmukhi"/>
                <w:sz w:val="16"/>
              </w:rPr>
              <w:t>-13.2%</w:t>
            </w:r>
          </w:p>
        </w:tc>
        <w:tc>
          <w:tcPr>
            <w:tcW w:type="dxa" w:w="1022"/>
          </w:tcPr>
          <w:p>
            <w:r>
              <w:rPr>
                <w:rFonts w:ascii="Noto Sans Gurmukhi" w:hAnsi="Noto Sans Gurmukhi"/>
                <w:sz w:val="16"/>
              </w:rPr>
              <w:t>ਆਪ ਦੇ ਹੱਥੋਂ ਖੁੱਸਿਆ: 2022 ਵਿੱਚ ਆਪ ਜਿੱਤੀ ਸੀ ਪਰ 2024 ਵਿੱਚ BJP ਤੋਂ ਹਾਰ ਗਈ (-36.1 ਅੰਕ)। ਤੁਰੰਤ ਕਾਊਂਟਰ ਮੁਹਿੰਮ ਦੀ ਲੋੜ।</w:t>
            </w:r>
          </w:p>
        </w:tc>
        <w:tc>
          <w:tcPr>
            <w:tcW w:type="dxa" w:w="1022"/>
          </w:tcPr>
          <w:p>
            <w:r>
              <w:rPr>
                <w:rFonts w:ascii="Noto Sans Gurmukhi" w:hAnsi="Noto Sans Gurmukhi"/>
                <w:sz w:val="16"/>
              </w:rPr>
              <w:t>1. ਵੋਟਾਂ ਖਿਸਕਣ ਦੇ ਕਾਰਨਾਂ ਦੀ ਜਾਂਚ ਕਰੋ। 2. ਨਾਰਾਜ਼ ਸ਼ਹਿਰੀ ਵੋਟਰਾਂ ਨਾਲ ਸਿੱਧਾ ਸੰਵਾਦ ਕਰੋ। 3. ਮੁੱਖ ਸਥਾਨਕ ਸਮੱਸਿਆਵਾਂ ਹੱਲ ਕਰਵਾਓ।</w:t>
            </w:r>
          </w:p>
        </w:tc>
      </w:tr>
      <w:tr>
        <w:tc>
          <w:tcPr>
            <w:tcW w:type="dxa" w:w="1022"/>
          </w:tcPr>
          <w:p>
            <w:pPr>
              <w:jc w:val="center"/>
            </w:pPr>
            <w:r>
              <w:rPr>
                <w:rFonts w:ascii="Noto Sans Gurmukhi" w:hAnsi="Noto Sans Gurmukhi"/>
                <w:sz w:val="16"/>
              </w:rPr>
              <w:t>27</w:t>
            </w:r>
          </w:p>
        </w:tc>
        <w:tc>
          <w:tcPr>
            <w:tcW w:type="dxa" w:w="1022"/>
          </w:tcPr>
          <w:p>
            <w:r>
              <w:rPr>
                <w:rFonts w:ascii="Noto Sans Gurmukhi" w:hAnsi="Noto Sans Gurmukhi"/>
                <w:sz w:val="16"/>
              </w:rPr>
              <w:t>ਗਲੀ ਵੀਰੋਵਾਲੀ, ਨਗਰ ਨਿਗਮ, ਅੰਮ੍ਰਿਤਸਰ, ਵਾਰਡ ਨੰ. 49 + ਗਲੀ ਮੇਲਾ ਸਿੰਘ, ਨਗਰ ਨਿਗਮ ਅੰਮ੍ਰਿਤਸਰ, ਵਾਰਡ ਨੰ.49 + ਗਲੀ ਦਸੌਧਾ ਵਾਲੀ, ਨਗਰ ਨਿਗਮ ਅੰਮ੍ਰਿਤਸਰ, ਵਾਰਡ ਨੰ. 49 + ਹਾਕ ਮਾਲਵੀਆਂ, ਨਗਰ ਨਿਗਮ ਅੰਮ੍ਰਿਤਸਰ, ਵਾਰਡ ਨੰ. 48 + ਬਾਜ਼ਾਰ ਜੋੜਾ ਪਿੱਪਲ, ਨਗਰ ਨਿਗਮ ਅੰਮ੍ਰਿਤਸਰ, ਵਾਰਡ ਨੰ. 48 + ਗਲੀ ਦੇਵਾ ਸਿੰਘ, ਨਗਰ ਨਿਗਮ ਅੰਮ੍ਰਿਤਸਰ, ਵਾਰਡ ਨੰ. 48 + ਕੂਚਾ ਸ਼ਹੀਦ ਪਹਿਲਵਾਨ, ਨਗਰ ਨਿਗਮ ਅੰਮ੍ਰਿਤਸਰ, ਵਾਰਡ ਨੰ. 48 + ਕੂਚਾ ਦਿਆਲ ਸਿੰਘ, ਨਗਰ ਨਿਗਮ ਅੰਮ੍ਰਿਤਸਰ, ਵਾਰਡ ਨੰ. 49 + ਕਣਕ ਮੰਡੀ, ਨਗਰ ਨਿਗਮ ਅੰਮ੍ਰਿਤਸਰ, ਵਾਰਡ ਨੰ. 49 + ਲੱਕੜ ਮੰਡੀ, ਨਗਰ ਨਿਗਮ ਅੰਮ੍ਰਿਤਸਰ, ਵਾਰਡ ਨੰ. 49 + ਚਾਹ ਬਸਤੀ ਰਾਮ, ਨਗਰ ਨਿਗਮ ਅੰਮ੍ਰਿਤਸਰ, ਵਾਰਡ ਨੰ. 49 + ਚਿੱਤਪੁਰਨੀ ਚੌਕ, ਨਗਰ ਨਿਗਮ ਅੰਮ੍ਰਿਤਸਰ, ਵਾਰਡ ਨੰ. 49 + ਗਲੀ ਤੰਬਾਕੂ ਕੁਟਾ, ਨਗਰ ਨਿਗਮ ਅੰਮ੍ਰਿਤਸਰ, ਵਾਰਡ ਨੰ. 49</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46.46%</w:t>
            </w:r>
          </w:p>
        </w:tc>
        <w:tc>
          <w:tcPr>
            <w:tcW w:type="dxa" w:w="1022"/>
            <w:shd w:fill="FEEFD0"/>
          </w:tcPr>
          <w:p>
            <w:pPr>
              <w:jc w:val="center"/>
            </w:pPr>
            <w:r>
              <w:rPr>
                <w:rFonts w:ascii="Noto Sans Gurmukhi" w:hAnsi="Noto Sans Gurmukhi"/>
                <w:sz w:val="16"/>
              </w:rPr>
              <w:t>BJP</w:t>
            </w:r>
          </w:p>
        </w:tc>
        <w:tc>
          <w:tcPr>
            <w:tcW w:type="dxa" w:w="1022"/>
          </w:tcPr>
          <w:p>
            <w:pPr>
              <w:jc w:val="center"/>
            </w:pPr>
            <w:r>
              <w:rPr>
                <w:rFonts w:ascii="Noto Sans Gurmukhi" w:hAnsi="Noto Sans Gurmukhi"/>
                <w:sz w:val="16"/>
              </w:rPr>
              <w:t>17.56%</w:t>
            </w:r>
          </w:p>
        </w:tc>
        <w:tc>
          <w:tcPr>
            <w:tcW w:type="dxa" w:w="1022"/>
          </w:tcPr>
          <w:p>
            <w:pPr>
              <w:jc w:val="center"/>
            </w:pPr>
            <w:r>
              <w:rPr>
                <w:rFonts w:ascii="Noto Sans Gurmukhi" w:hAnsi="Noto Sans Gurmukhi"/>
                <w:sz w:val="16"/>
              </w:rPr>
              <w:t>-28.9 ਅੰਕ</w:t>
            </w:r>
          </w:p>
        </w:tc>
        <w:tc>
          <w:tcPr>
            <w:tcW w:type="dxa" w:w="1022"/>
          </w:tcPr>
          <w:p>
            <w:pPr>
              <w:jc w:val="center"/>
            </w:pPr>
            <w:r>
              <w:rPr>
                <w:rFonts w:ascii="Noto Sans Gurmukhi" w:hAnsi="Noto Sans Gurmukhi"/>
                <w:sz w:val="16"/>
              </w:rPr>
              <w:t>-19.3%</w:t>
            </w:r>
          </w:p>
        </w:tc>
        <w:tc>
          <w:tcPr>
            <w:tcW w:type="dxa" w:w="1022"/>
          </w:tcPr>
          <w:p>
            <w:r>
              <w:rPr>
                <w:rFonts w:ascii="Noto Sans Gurmukhi" w:hAnsi="Noto Sans Gurmukhi"/>
                <w:sz w:val="16"/>
              </w:rPr>
              <w:t>ਆਪ ਦੇ ਹੱਥੋਂ ਖੁੱਸਿਆ: 2022 ਵਿੱਚ ਆਪ ਜਿੱਤੀ ਸੀ ਪਰ 2024 ਵਿੱਚ BJP ਤੋਂ ਹਾਰ ਗਈ (-28.9 ਅੰਕ)। ਤੁਰੰਤ ਕਾਊਂਟਰ ਮੁਹਿੰਮ ਦੀ ਲੋੜ।</w:t>
            </w:r>
          </w:p>
        </w:tc>
        <w:tc>
          <w:tcPr>
            <w:tcW w:type="dxa" w:w="1022"/>
          </w:tcPr>
          <w:p>
            <w:r>
              <w:rPr>
                <w:rFonts w:ascii="Noto Sans Gurmukhi" w:hAnsi="Noto Sans Gurmukhi"/>
                <w:sz w:val="16"/>
              </w:rPr>
              <w:t>1. ਵੋਟਾਂ ਖਿਸਕਣ ਦੇ ਕਾਰਨਾਂ ਦੀ ਜਾਂਚ ਕਰੋ। 2. ਨਾਰਾਜ਼ ਸ਼ਹਿਰੀ ਵੋਟਰਾਂ ਨਾਲ ਸਿੱਧਾ ਸੰਵਾਦ ਕਰੋ। 3. ਮੁੱਖ ਸਥਾਨਕ ਸਮੱਸਿਆਵਾਂ ਹੱਲ ਕਰਵਾਓ।</w:t>
            </w:r>
          </w:p>
        </w:tc>
      </w:tr>
      <w:tr>
        <w:tc>
          <w:tcPr>
            <w:tcW w:type="dxa" w:w="1022"/>
          </w:tcPr>
          <w:p>
            <w:pPr>
              <w:jc w:val="center"/>
            </w:pPr>
            <w:r>
              <w:rPr>
                <w:rFonts w:ascii="Noto Sans Gurmukhi" w:hAnsi="Noto Sans Gurmukhi"/>
                <w:sz w:val="16"/>
              </w:rPr>
              <w:t>28</w:t>
            </w:r>
          </w:p>
        </w:tc>
        <w:tc>
          <w:tcPr>
            <w:tcW w:type="dxa" w:w="1022"/>
          </w:tcPr>
          <w:p>
            <w:r>
              <w:rPr>
                <w:rFonts w:ascii="Noto Sans Gurmukhi" w:hAnsi="Noto Sans Gurmukhi"/>
                <w:sz w:val="16"/>
              </w:rPr>
              <w:t>ਗਲੀ ਵੀਰੇ ਵਾਲੀ, ਨਗਰ ਨਿਗਮ ਅੰਮ੍ਰਿਤਸਰ, ਵਾਰਡ ਨੰ. 49 + ਗਲੀ ਇੱਛਾਂ ਰਾਮ, ਨਗਰ ਨਿਗਮ ਅੰਮ੍ਰਿਤਸਰ, ਵਾਰਡ ਨੰ. 49 + ਸ਼ਿਵ ਗਲੀ, ਨਗਰ ਨਿਗਮ ਅੰਮ੍ਰਿਤਸਰ, ਵਾਰਡ ਨੰ. 49 + ਸਵਾਂਕ ਮੰਡੀ, ਨਗਰ ਨਿਗਮ ਅੰਮ੍ਰਿਤਸਰ, ਵਾਰਡ ਨੰ. 49</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51.05%</w:t>
            </w:r>
          </w:p>
        </w:tc>
        <w:tc>
          <w:tcPr>
            <w:tcW w:type="dxa" w:w="1022"/>
            <w:shd w:fill="FEEFD0"/>
          </w:tcPr>
          <w:p>
            <w:pPr>
              <w:jc w:val="center"/>
            </w:pPr>
            <w:r>
              <w:rPr>
                <w:rFonts w:ascii="Noto Sans Gurmukhi" w:hAnsi="Noto Sans Gurmukhi"/>
                <w:sz w:val="16"/>
              </w:rPr>
              <w:t>BJP</w:t>
            </w:r>
          </w:p>
        </w:tc>
        <w:tc>
          <w:tcPr>
            <w:tcW w:type="dxa" w:w="1022"/>
          </w:tcPr>
          <w:p>
            <w:pPr>
              <w:jc w:val="center"/>
            </w:pPr>
            <w:r>
              <w:rPr>
                <w:rFonts w:ascii="Noto Sans Gurmukhi" w:hAnsi="Noto Sans Gurmukhi"/>
                <w:sz w:val="16"/>
              </w:rPr>
              <w:t>10.64%</w:t>
            </w:r>
          </w:p>
        </w:tc>
        <w:tc>
          <w:tcPr>
            <w:tcW w:type="dxa" w:w="1022"/>
          </w:tcPr>
          <w:p>
            <w:pPr>
              <w:jc w:val="center"/>
            </w:pPr>
            <w:r>
              <w:rPr>
                <w:rFonts w:ascii="Noto Sans Gurmukhi" w:hAnsi="Noto Sans Gurmukhi"/>
                <w:sz w:val="16"/>
              </w:rPr>
              <w:t>-40.4 ਅੰਕ</w:t>
            </w:r>
          </w:p>
        </w:tc>
        <w:tc>
          <w:tcPr>
            <w:tcW w:type="dxa" w:w="1022"/>
          </w:tcPr>
          <w:p>
            <w:pPr>
              <w:jc w:val="center"/>
            </w:pPr>
            <w:r>
              <w:rPr>
                <w:rFonts w:ascii="Noto Sans Gurmukhi" w:hAnsi="Noto Sans Gurmukhi"/>
                <w:sz w:val="16"/>
              </w:rPr>
              <w:t>-23.1%</w:t>
            </w:r>
          </w:p>
        </w:tc>
        <w:tc>
          <w:tcPr>
            <w:tcW w:type="dxa" w:w="1022"/>
          </w:tcPr>
          <w:p>
            <w:r>
              <w:rPr>
                <w:rFonts w:ascii="Noto Sans Gurmukhi" w:hAnsi="Noto Sans Gurmukhi"/>
                <w:sz w:val="16"/>
              </w:rPr>
              <w:t>ਆਪ ਦੇ ਹੱਥੋਂ ਖੁੱਸਿਆ: 2022 ਵਿੱਚ ਆਪ ਜਿੱਤੀ ਸੀ ਪਰ 2024 ਵਿੱਚ BJP ਤੋਂ ਹਾਰ ਗਈ (-40.4 ਅੰਕ)। ਤੁਰੰਤ ਕਾਊਂਟਰ ਮੁਹਿੰਮ ਦੀ ਲੋੜ।</w:t>
            </w:r>
          </w:p>
        </w:tc>
        <w:tc>
          <w:tcPr>
            <w:tcW w:type="dxa" w:w="1022"/>
          </w:tcPr>
          <w:p>
            <w:r>
              <w:rPr>
                <w:rFonts w:ascii="Noto Sans Gurmukhi" w:hAnsi="Noto Sans Gurmukhi"/>
                <w:sz w:val="16"/>
              </w:rPr>
              <w:t>1. ਵੋਟਾਂ ਖਿਸਕਣ ਦੇ ਕਾਰਨਾਂ ਦੀ ਜਾਂਚ ਕਰੋ। 2. ਨਾਰਾਜ਼ ਸ਼ਹਿਰੀ ਵੋਟਰਾਂ ਨਾਲ ਸਿੱਧਾ ਸੰਵਾਦ ਕਰੋ। 3. ਮੁੱਖ ਸਥਾਨਕ ਸਮੱਸਿਆਵਾਂ ਹੱਲ ਕਰਵਾਓ।</w:t>
            </w:r>
          </w:p>
        </w:tc>
      </w:tr>
      <w:tr>
        <w:tc>
          <w:tcPr>
            <w:tcW w:type="dxa" w:w="1022"/>
          </w:tcPr>
          <w:p>
            <w:pPr>
              <w:jc w:val="center"/>
            </w:pPr>
            <w:r>
              <w:rPr>
                <w:rFonts w:ascii="Noto Sans Gurmukhi" w:hAnsi="Noto Sans Gurmukhi"/>
                <w:sz w:val="16"/>
              </w:rPr>
              <w:t>29</w:t>
            </w:r>
          </w:p>
        </w:tc>
        <w:tc>
          <w:tcPr>
            <w:tcW w:type="dxa" w:w="1022"/>
          </w:tcPr>
          <w:p>
            <w:r>
              <w:rPr>
                <w:rFonts w:ascii="Noto Sans Gurmukhi" w:hAnsi="Noto Sans Gurmukhi"/>
                <w:sz w:val="16"/>
              </w:rPr>
              <w:t>ਬਾਜ਼ਾਰ ਛੱਤਰੀਆਂ, ਨਗਰ ਨਿਗਮ ਅੰਮ੍ਰਿਤਸਰ, ਵਾਰਡ ਨੰ. 49 + ਨਮਕ ਮੰਡੀ, ਨਗਰ ਨਿਗਮ ਅੰਮ੍ਰਿਤਸਰ, ਵਾਰਡ ਨੰ. 49 + ਗਲੀ ਜੰਡੀ ਵਾਲੀ, ਨਗਰ ਨਿਗਮ ਅੰਮ੍ਰਿਤਸਰ, ਵਾਰਡ ਨੰ. 49 + ਕੰਧਾਰੀਆਂ ਗਲੀ, ਨਗਰ ਨਿਗਮ ਅੰਮ੍ਰਿਤਸਰ, ਵਾਰਡ ਨੰ. 49</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44.15%</w:t>
            </w:r>
          </w:p>
        </w:tc>
        <w:tc>
          <w:tcPr>
            <w:tcW w:type="dxa" w:w="1022"/>
            <w:shd w:fill="FEEFD0"/>
          </w:tcPr>
          <w:p>
            <w:pPr>
              <w:jc w:val="center"/>
            </w:pPr>
            <w:r>
              <w:rPr>
                <w:rFonts w:ascii="Noto Sans Gurmukhi" w:hAnsi="Noto Sans Gurmukhi"/>
                <w:sz w:val="16"/>
              </w:rPr>
              <w:t>BJP</w:t>
            </w:r>
          </w:p>
        </w:tc>
        <w:tc>
          <w:tcPr>
            <w:tcW w:type="dxa" w:w="1022"/>
          </w:tcPr>
          <w:p>
            <w:pPr>
              <w:jc w:val="center"/>
            </w:pPr>
            <w:r>
              <w:rPr>
                <w:rFonts w:ascii="Noto Sans Gurmukhi" w:hAnsi="Noto Sans Gurmukhi"/>
                <w:sz w:val="16"/>
              </w:rPr>
              <w:t>11.84%</w:t>
            </w:r>
          </w:p>
        </w:tc>
        <w:tc>
          <w:tcPr>
            <w:tcW w:type="dxa" w:w="1022"/>
          </w:tcPr>
          <w:p>
            <w:pPr>
              <w:jc w:val="center"/>
            </w:pPr>
            <w:r>
              <w:rPr>
                <w:rFonts w:ascii="Noto Sans Gurmukhi" w:hAnsi="Noto Sans Gurmukhi"/>
                <w:sz w:val="16"/>
              </w:rPr>
              <w:t>-32.3 ਅੰਕ</w:t>
            </w:r>
          </w:p>
        </w:tc>
        <w:tc>
          <w:tcPr>
            <w:tcW w:type="dxa" w:w="1022"/>
          </w:tcPr>
          <w:p>
            <w:pPr>
              <w:jc w:val="center"/>
            </w:pPr>
            <w:r>
              <w:rPr>
                <w:rFonts w:ascii="Noto Sans Gurmukhi" w:hAnsi="Noto Sans Gurmukhi"/>
                <w:sz w:val="16"/>
              </w:rPr>
              <w:t>-23.8%</w:t>
            </w:r>
          </w:p>
        </w:tc>
        <w:tc>
          <w:tcPr>
            <w:tcW w:type="dxa" w:w="1022"/>
          </w:tcPr>
          <w:p>
            <w:r>
              <w:rPr>
                <w:rFonts w:ascii="Noto Sans Gurmukhi" w:hAnsi="Noto Sans Gurmukhi"/>
                <w:sz w:val="16"/>
              </w:rPr>
              <w:t>ਆਪ ਦੇ ਹੱਥੋਂ ਖੁੱਸਿਆ: 2022 ਵਿੱਚ ਆਪ ਜਿੱਤੀ ਸੀ ਪਰ 2024 ਵਿੱਚ BJP ਤੋਂ ਹਾਰ ਗਈ (-32.3 ਅੰਕ)। ਤੁਰੰਤ ਕਾਊਂਟਰ ਮੁਹਿੰਮ ਦੀ ਲੋੜ।</w:t>
            </w:r>
          </w:p>
        </w:tc>
        <w:tc>
          <w:tcPr>
            <w:tcW w:type="dxa" w:w="1022"/>
          </w:tcPr>
          <w:p>
            <w:r>
              <w:rPr>
                <w:rFonts w:ascii="Noto Sans Gurmukhi" w:hAnsi="Noto Sans Gurmukhi"/>
                <w:sz w:val="16"/>
              </w:rPr>
              <w:t>1. ਵੋਟਾਂ ਖਿਸਕਣ ਦੇ ਕਾਰਨਾਂ ਦੀ ਜਾਂਚ ਕਰੋ। 2. ਨਾਰਾਜ਼ ਸ਼ਹਿਰੀ ਵੋਟਰਾਂ ਨਾਲ ਸਿੱਧਾ ਸੰਵਾਦ ਕਰੋ। 3. ਮੁੱਖ ਸਥਾਨਕ ਸਮੱਸਿਆਵਾਂ ਹੱਲ ਕਰਵਾਓ।</w:t>
            </w:r>
          </w:p>
        </w:tc>
      </w:tr>
      <w:tr>
        <w:tc>
          <w:tcPr>
            <w:tcW w:type="dxa" w:w="1022"/>
          </w:tcPr>
          <w:p>
            <w:pPr>
              <w:jc w:val="center"/>
            </w:pPr>
            <w:r>
              <w:rPr>
                <w:rFonts w:ascii="Noto Sans Gurmukhi" w:hAnsi="Noto Sans Gurmukhi"/>
                <w:sz w:val="16"/>
              </w:rPr>
              <w:t>30</w:t>
            </w:r>
          </w:p>
        </w:tc>
        <w:tc>
          <w:tcPr>
            <w:tcW w:type="dxa" w:w="1022"/>
          </w:tcPr>
          <w:p>
            <w:r>
              <w:rPr>
                <w:rFonts w:ascii="Noto Sans Gurmukhi" w:hAnsi="Noto Sans Gurmukhi"/>
                <w:sz w:val="16"/>
              </w:rPr>
              <w:t>ਗਲੀ ਤਲੀਆਂ ਵਾਲੀ, ਨਗਰ ਨਿਗਮ ਅੰਮ੍ਰਿਤਸਰ, ਵਾਰਡ ਨੰ.49 + ਕ੍ਰਿਸ਼ਨਾ ਗਾਲੀ, ਨਗਰ ਨਿਗਮ ਅੰਮ੍ਰਿਤਸਰ, ਵਾਰਡ ਨੰ. 49</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50.37%</w:t>
            </w:r>
          </w:p>
        </w:tc>
        <w:tc>
          <w:tcPr>
            <w:tcW w:type="dxa" w:w="1022"/>
            <w:shd w:fill="FEEFD0"/>
          </w:tcPr>
          <w:p>
            <w:pPr>
              <w:jc w:val="center"/>
            </w:pPr>
            <w:r>
              <w:rPr>
                <w:rFonts w:ascii="Noto Sans Gurmukhi" w:hAnsi="Noto Sans Gurmukhi"/>
                <w:sz w:val="16"/>
              </w:rPr>
              <w:t>BJP</w:t>
            </w:r>
          </w:p>
        </w:tc>
        <w:tc>
          <w:tcPr>
            <w:tcW w:type="dxa" w:w="1022"/>
          </w:tcPr>
          <w:p>
            <w:pPr>
              <w:jc w:val="center"/>
            </w:pPr>
            <w:r>
              <w:rPr>
                <w:rFonts w:ascii="Noto Sans Gurmukhi" w:hAnsi="Noto Sans Gurmukhi"/>
                <w:sz w:val="16"/>
              </w:rPr>
              <w:t>24.61%</w:t>
            </w:r>
          </w:p>
        </w:tc>
        <w:tc>
          <w:tcPr>
            <w:tcW w:type="dxa" w:w="1022"/>
          </w:tcPr>
          <w:p>
            <w:pPr>
              <w:jc w:val="center"/>
            </w:pPr>
            <w:r>
              <w:rPr>
                <w:rFonts w:ascii="Noto Sans Gurmukhi" w:hAnsi="Noto Sans Gurmukhi"/>
                <w:sz w:val="16"/>
              </w:rPr>
              <w:t>-25.8 ਅੰਕ</w:t>
            </w:r>
          </w:p>
        </w:tc>
        <w:tc>
          <w:tcPr>
            <w:tcW w:type="dxa" w:w="1022"/>
          </w:tcPr>
          <w:p>
            <w:pPr>
              <w:jc w:val="center"/>
            </w:pPr>
            <w:r>
              <w:rPr>
                <w:rFonts w:ascii="Noto Sans Gurmukhi" w:hAnsi="Noto Sans Gurmukhi"/>
                <w:sz w:val="16"/>
              </w:rPr>
              <w:t>-14.2%</w:t>
            </w:r>
          </w:p>
        </w:tc>
        <w:tc>
          <w:tcPr>
            <w:tcW w:type="dxa" w:w="1022"/>
          </w:tcPr>
          <w:p>
            <w:r>
              <w:rPr>
                <w:rFonts w:ascii="Noto Sans Gurmukhi" w:hAnsi="Noto Sans Gurmukhi"/>
                <w:sz w:val="16"/>
              </w:rPr>
              <w:t>ਆਪ ਦੇ ਹੱਥੋਂ ਖੁੱਸਿਆ: 2022 ਵਿੱਚ ਆਪ ਜਿੱਤੀ ਸੀ ਪਰ 2024 ਵਿੱਚ BJP ਤੋਂ ਹਾਰ ਗਈ (-25.8 ਅੰਕ)। ਤੁਰੰਤ ਕਾਊਂਟਰ ਮੁਹਿੰਮ ਦੀ ਲੋੜ।</w:t>
            </w:r>
          </w:p>
        </w:tc>
        <w:tc>
          <w:tcPr>
            <w:tcW w:type="dxa" w:w="1022"/>
          </w:tcPr>
          <w:p>
            <w:r>
              <w:rPr>
                <w:rFonts w:ascii="Noto Sans Gurmukhi" w:hAnsi="Noto Sans Gurmukhi"/>
                <w:sz w:val="16"/>
              </w:rPr>
              <w:t>1. ਵੋਟਾਂ ਖਿਸਕਣ ਦੇ ਕਾਰਨਾਂ ਦੀ ਜਾਂਚ ਕਰੋ। 2. ਨਾਰਾਜ਼ ਸ਼ਹਿਰੀ ਵੋਟਰਾਂ ਨਾਲ ਸਿੱਧਾ ਸੰਵਾਦ ਕਰੋ। 3. ਮੁੱਖ ਸਥਾਨਕ ਸਮੱਸਿਆਵਾਂ ਹੱਲ ਕਰਵਾਓ।</w:t>
            </w:r>
          </w:p>
        </w:tc>
      </w:tr>
      <w:tr>
        <w:tc>
          <w:tcPr>
            <w:tcW w:type="dxa" w:w="1022"/>
          </w:tcPr>
          <w:p>
            <w:pPr>
              <w:jc w:val="center"/>
            </w:pPr>
            <w:r>
              <w:rPr>
                <w:rFonts w:ascii="Noto Sans Gurmukhi" w:hAnsi="Noto Sans Gurmukhi"/>
                <w:sz w:val="16"/>
              </w:rPr>
              <w:t>31</w:t>
            </w:r>
          </w:p>
        </w:tc>
        <w:tc>
          <w:tcPr>
            <w:tcW w:type="dxa" w:w="1022"/>
          </w:tcPr>
          <w:p>
            <w:r>
              <w:rPr>
                <w:rFonts w:ascii="Noto Sans Gurmukhi" w:hAnsi="Noto Sans Gurmukhi"/>
                <w:sz w:val="16"/>
              </w:rPr>
              <w:t>ਚੌਕ ਬਜ਼ਾਰ ਲਛਮਣਸਰ, ਨਗਰ ਨਿਗਮ ਅੰਮ੍ਰਿਤਸਰ, ਵਾਰਡ ਨੰ. 46 + ਗਲੀ ਗੁੱਜਰਾਂ ਵਾਲੀ, ਨਗਰ ਨਿਗਮ ਅੰਮ੍ਰਿਤਸਰ, ਵਾਰਡ ਨੰ. 46 + ਗਲੀ ਹੰਸਲੀ ਵਾਲੀ ਕੁਚਾ ਹਰਨਾਮ ਦਾਸ, ਨਗਰ ਨਿਗਮ ਅੰਮ੍ਰਿਤਸਰ, ਵਾਰਡ ਨੰ. 46 + ਕੁਚਾ ਦੀਨ (ਨੀਲ ਵਾਲੀ ਗਲੀ), ਨਗਰ ਨਿਗਮ ਅੰਮ੍ਰਿਤਸਰ, ਵਾਰਡ ਨੰ. 46 + ਕੁਚਾ ਮਾਪੇ ਸ਼ਾਹ ਗਲੀ ਹੰਸਲੀ, ਨਗਰ ਨਿਗਮ ਅੰਮ੍ਰਿਤਸਰ, ਵਾਰਡ ਨੰ. 46 + ਕੁਚਾ ਦੀਨ ਘੁਮਿਆਰ, ਨਗਰ ਨਿਗਮ ਅੰਮ੍ਰਿਤਸਰ, ਵਾਰਡ ਨੰ. 46 + ਕੁਚਾ ਰੋਡਵੈਂਸ ਗਲੀ ਹੰਸਲੀ ਵਾਲੀ, ਨਗਰ ਨਿਗਮ ਅੰਮ੍ਰਿਤਸਰ, ਵਾਰਡ ਨੰ. 46 + ਬਾਜ਼ਾਰ ਬਾਬਾ ਸਾਹਿਬ, ਨਗਰ ਨਿਗਮ ਅੰਮ੍ਰਿਤਸਰ, ਵਾਰਡ ਨੰ. 46 + ਗਲੀ ਹੰਸਲੀ ਵਾਲੀ, ਨਗਰ ਨਿਗਮ ਅੰਮ੍ਰਿਤਸਰ, ਵਾਰਡ ਨੰ. 46 + ਗਲੀ ਬੁੱਢਾ ਸਿੰਘ, ਨਗਰ ਨਿਗਮ ਅੰਮ੍ਰਿਤਸਰ, ਵਾਰਡ ਨੰ. 46</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56.58%</w:t>
            </w:r>
          </w:p>
        </w:tc>
        <w:tc>
          <w:tcPr>
            <w:tcW w:type="dxa" w:w="1022"/>
            <w:shd w:fill="FEEFD0"/>
          </w:tcPr>
          <w:p>
            <w:pPr>
              <w:jc w:val="center"/>
            </w:pPr>
            <w:r>
              <w:rPr>
                <w:rFonts w:ascii="Noto Sans Gurmukhi" w:hAnsi="Noto Sans Gurmukhi"/>
                <w:sz w:val="16"/>
              </w:rPr>
              <w:t>BJP</w:t>
            </w:r>
          </w:p>
        </w:tc>
        <w:tc>
          <w:tcPr>
            <w:tcW w:type="dxa" w:w="1022"/>
          </w:tcPr>
          <w:p>
            <w:pPr>
              <w:jc w:val="center"/>
            </w:pPr>
            <w:r>
              <w:rPr>
                <w:rFonts w:ascii="Noto Sans Gurmukhi" w:hAnsi="Noto Sans Gurmukhi"/>
                <w:sz w:val="16"/>
              </w:rPr>
              <w:t>26.57%</w:t>
            </w:r>
          </w:p>
        </w:tc>
        <w:tc>
          <w:tcPr>
            <w:tcW w:type="dxa" w:w="1022"/>
          </w:tcPr>
          <w:p>
            <w:pPr>
              <w:jc w:val="center"/>
            </w:pPr>
            <w:r>
              <w:rPr>
                <w:rFonts w:ascii="Noto Sans Gurmukhi" w:hAnsi="Noto Sans Gurmukhi"/>
                <w:sz w:val="16"/>
              </w:rPr>
              <w:t>-30.0 ਅੰਕ</w:t>
            </w:r>
          </w:p>
        </w:tc>
        <w:tc>
          <w:tcPr>
            <w:tcW w:type="dxa" w:w="1022"/>
          </w:tcPr>
          <w:p>
            <w:pPr>
              <w:jc w:val="center"/>
            </w:pPr>
            <w:r>
              <w:rPr>
                <w:rFonts w:ascii="Noto Sans Gurmukhi" w:hAnsi="Noto Sans Gurmukhi"/>
                <w:sz w:val="16"/>
              </w:rPr>
              <w:t>-5.9%</w:t>
            </w:r>
          </w:p>
        </w:tc>
        <w:tc>
          <w:tcPr>
            <w:tcW w:type="dxa" w:w="1022"/>
          </w:tcPr>
          <w:p>
            <w:r>
              <w:rPr>
                <w:rFonts w:ascii="Noto Sans Gurmukhi" w:hAnsi="Noto Sans Gurmukhi"/>
                <w:sz w:val="16"/>
              </w:rPr>
              <w:t>ਆਪ ਦੇ ਹੱਥੋਂ ਖੁੱਸਿਆ: 2022 ਵਿੱਚ ਆਪ ਜਿੱਤੀ ਸੀ ਪਰ 2024 ਵਿੱਚ BJP ਤੋਂ ਹਾਰ ਗਈ (-30.0 ਅੰਕ)। ਤੁਰੰਤ ਕਾਊਂਟਰ ਮੁਹਿੰਮ ਦੀ ਲੋੜ।</w:t>
            </w:r>
          </w:p>
        </w:tc>
        <w:tc>
          <w:tcPr>
            <w:tcW w:type="dxa" w:w="1022"/>
          </w:tcPr>
          <w:p>
            <w:r>
              <w:rPr>
                <w:rFonts w:ascii="Noto Sans Gurmukhi" w:hAnsi="Noto Sans Gurmukhi"/>
                <w:sz w:val="16"/>
              </w:rPr>
              <w:t>1. ਵੋਟਾਂ ਖਿਸਕਣ ਦੇ ਕਾਰਨਾਂ ਦੀ ਜਾਂਚ ਕਰੋ। 2. ਨਾਰਾਜ਼ ਸ਼ਹਿਰੀ ਵੋਟਰਾਂ ਨਾਲ ਸਿੱਧਾ ਸੰਵਾਦ ਕਰੋ। 3. ਮੁੱਖ ਸਥਾਨਕ ਸਮੱਸਿਆਵਾਂ ਹੱਲ ਕਰਵਾਓ।</w:t>
            </w:r>
          </w:p>
        </w:tc>
      </w:tr>
      <w:tr>
        <w:tc>
          <w:tcPr>
            <w:tcW w:type="dxa" w:w="1022"/>
          </w:tcPr>
          <w:p>
            <w:pPr>
              <w:jc w:val="center"/>
            </w:pPr>
            <w:r>
              <w:rPr>
                <w:rFonts w:ascii="Noto Sans Gurmukhi" w:hAnsi="Noto Sans Gurmukhi"/>
                <w:sz w:val="16"/>
              </w:rPr>
              <w:t>32</w:t>
            </w:r>
          </w:p>
        </w:tc>
        <w:tc>
          <w:tcPr>
            <w:tcW w:type="dxa" w:w="1022"/>
          </w:tcPr>
          <w:p>
            <w:r>
              <w:rPr>
                <w:rFonts w:ascii="Noto Sans Gurmukhi" w:hAnsi="Noto Sans Gurmukhi"/>
                <w:sz w:val="16"/>
              </w:rPr>
              <w:t>ਗਲੀ ਸੁਨਿਆਰਿਆਂ, ਨਗਰ ਨਿਗਮ ਅੰਮ੍ਰਿਤਸਰ, ਵਾਰਡ ਨੰ. 49 + ਗਲੀ ਬੇਰੀ ਵਾਲੀ ਕਟੜਾ ਮਿੱਤ ਸਿੰਘ, ਨਗਰ ਨਿਗਮ ਅੰਮ੍ਰਿਤਸਰ, ਵਾਰਡ ਨੰ. 49 + ਕਟੜਾ ਦੱਲ ਸਿੰਘ ਬੂਚਾ ਕਾਲੀਆਂ, ਨਗਰ ਨਿਗਮ ਅੰਮ੍ਰਿਤਸਰ, ਵਾਰਡ ਨੰ.49 + ਮੇਤੀ ਬਾਜ਼ਾਰ ਕਟੜਾ ਮਿੱਤ ਸਿੰਘ, ਨਗਰ ਨਿਗਮ ਅੰਮ੍ਰਿਤਸਰ, ਵਾਰਡ ਨੰ. 49 + ਕਟੜਾ ਦੱਲ ਸਿੰਘ ਬੂਚਾ ਪੁਤਾਪ ਸਿੰਘ, ਨਗਰ ਨਿਗਮ ਅੰਮ੍ਰਿਤਸਰ, ਵਾਰਡ ਨੰ. 49 + ਗਲੀ ਮਖਾਇਆਂ ਮੇਤੀ ਬਾਜ਼ਾਰ ਕਟੜਾ ਮਿੱਤ ਸਿੰਘ, ਨਗਰ ਨਿਗਮ ਅੰਮ੍ਰਿਤਸਰ, ਵਾਰਡ ਨੰ. 49 + ਬਾਜ਼ਾਰ ਕਟੜਾ ਮਿੱਤ ਸਿੰਘ ਬੂਚਾ ਬਲਵੰਤ ਸਿੰਘ, ਨਗਰ ਨਿਗਮ ਅੰਮ੍ਰਿਤਸਰ, ਵਾਰਡ ਨੰ. 49 + ਕਟੜਾ ਮਿੱਤ ਸਿੰਘ ਪੇਠੇ ਵਾਲਾ ਬਾਜ਼ਾਰ, ਨਗਰ ਨਿਗਮ ਅੰਮ੍ਰਿਤਸਰ, ਵਾਰਡ ਨੰ. 49 + ਬਾਜ਼ਾਰ ਪੇਠੇ ਵਾਲਾ ਕਟੜਾ ਮਿੱਤ ਸਿੰਘ, ਨਗਰ ਨਿਗਮ ਅੰਮ੍ਰਿਤਸਰ, ਵਾਰਡ ਨੰ. 49 + ਗਲੀ ਰੂੜਾ ਮੱਲ ਭਾਟੀਆ ਮੇਤੀ ਬਾਜ਼ਾਰ, ਨਗਰ ਨਿਗਮ ਅੰਮ੍ਰਿਤਸਰ, ਵਾਰਡ ਨੰ.49 + ਬਾਜ਼ਾਰ ਕਟੜਾ ਮਿੱਤ ਸਿੰਘ ਗਲੀ ਤਾਰਾ ਚੰਦ, ਨਗਰ ਨਿਗਮ ਅੰਮ੍ਰਿਤਸਰ, ਵਾਰਡ ਨੰ. 49 + ਗਲੀ ਬੂੜਾ ਅੱਤਰ ਮੇਤੀ ਬਾਜ਼ਾਰ, ਨਗਰ ਨਿਗਮ ਅੰਮ੍ਰਿਤਸਰ, ਵਾਰਡ ਨੰ. 49 + ਕਟੜਾ ਮਿੱਤ ਸਿੰਘ ਗਲੀ ਚਰਨ ਸਿੰਘ, ਨਗਰ ਨਿਗਮ ਅੰਮ੍ਰਿਤਸਰ, ਵਾਰਡ ਨੰ. 49 + ਗਲੀ ਸੁੱਖਾ ਠਾਣੇਦਾਰ ਮੇਤੀ ਬਾਜ਼ਾਰ, ਨਗਰ ਨਿਗਮ ਅੰਮ੍ਰਿਤਸਰ, ਵਾਰਡ ਨੰ. 49 + ਗਲੀ ਨਿੱਕਾ ਮੇਤੀ ਬਾਜ਼ਾਰ, ਨਗਰ ਨਿਗਮ ਅੰਮ੍ਰਿਤਸਰ, ਵਾਰਡ ਨੰ. 49</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57.14%</w:t>
            </w:r>
          </w:p>
        </w:tc>
        <w:tc>
          <w:tcPr>
            <w:tcW w:type="dxa" w:w="1022"/>
            <w:shd w:fill="FEEFD0"/>
          </w:tcPr>
          <w:p>
            <w:pPr>
              <w:jc w:val="center"/>
            </w:pPr>
            <w:r>
              <w:rPr>
                <w:rFonts w:ascii="Noto Sans Gurmukhi" w:hAnsi="Noto Sans Gurmukhi"/>
                <w:sz w:val="16"/>
              </w:rPr>
              <w:t>BJP</w:t>
            </w:r>
          </w:p>
        </w:tc>
        <w:tc>
          <w:tcPr>
            <w:tcW w:type="dxa" w:w="1022"/>
          </w:tcPr>
          <w:p>
            <w:pPr>
              <w:jc w:val="center"/>
            </w:pPr>
            <w:r>
              <w:rPr>
                <w:rFonts w:ascii="Noto Sans Gurmukhi" w:hAnsi="Noto Sans Gurmukhi"/>
                <w:sz w:val="16"/>
              </w:rPr>
              <w:t>25.61%</w:t>
            </w:r>
          </w:p>
        </w:tc>
        <w:tc>
          <w:tcPr>
            <w:tcW w:type="dxa" w:w="1022"/>
          </w:tcPr>
          <w:p>
            <w:pPr>
              <w:jc w:val="center"/>
            </w:pPr>
            <w:r>
              <w:rPr>
                <w:rFonts w:ascii="Noto Sans Gurmukhi" w:hAnsi="Noto Sans Gurmukhi"/>
                <w:sz w:val="16"/>
              </w:rPr>
              <w:t>-31.5 ਅੰਕ</w:t>
            </w:r>
          </w:p>
        </w:tc>
        <w:tc>
          <w:tcPr>
            <w:tcW w:type="dxa" w:w="1022"/>
          </w:tcPr>
          <w:p>
            <w:pPr>
              <w:jc w:val="center"/>
            </w:pPr>
            <w:r>
              <w:rPr>
                <w:rFonts w:ascii="Noto Sans Gurmukhi" w:hAnsi="Noto Sans Gurmukhi"/>
                <w:sz w:val="16"/>
              </w:rPr>
              <w:t>-21.8%</w:t>
            </w:r>
          </w:p>
        </w:tc>
        <w:tc>
          <w:tcPr>
            <w:tcW w:type="dxa" w:w="1022"/>
          </w:tcPr>
          <w:p>
            <w:r>
              <w:rPr>
                <w:rFonts w:ascii="Noto Sans Gurmukhi" w:hAnsi="Noto Sans Gurmukhi"/>
                <w:sz w:val="16"/>
              </w:rPr>
              <w:t>ਆਪ ਦੇ ਹੱਥੋਂ ਖੁੱਸਿਆ: 2022 ਵਿੱਚ ਆਪ ਜਿੱਤੀ ਸੀ ਪਰ 2024 ਵਿੱਚ BJP ਤੋਂ ਹਾਰ ਗਈ (-31.5 ਅੰਕ)। ਤੁਰੰਤ ਕਾਊਂਟਰ ਮੁਹਿੰਮ ਦੀ ਲੋੜ।</w:t>
            </w:r>
          </w:p>
        </w:tc>
        <w:tc>
          <w:tcPr>
            <w:tcW w:type="dxa" w:w="1022"/>
          </w:tcPr>
          <w:p>
            <w:r>
              <w:rPr>
                <w:rFonts w:ascii="Noto Sans Gurmukhi" w:hAnsi="Noto Sans Gurmukhi"/>
                <w:sz w:val="16"/>
              </w:rPr>
              <w:t>1. ਵੋਟਾਂ ਖਿਸਕਣ ਦੇ ਕਾਰਨਾਂ ਦੀ ਜਾਂਚ ਕਰੋ। 2. ਨਾਰਾਜ਼ ਸ਼ਹਿਰੀ ਵੋਟਰਾਂ ਨਾਲ ਸਿੱਧਾ ਸੰਵਾਦ ਕਰੋ। 3. ਮੁੱਖ ਸਥਾਨਕ ਸਮੱਸਿਆਵਾਂ ਹੱਲ ਕਰਵਾਓ।</w:t>
            </w:r>
          </w:p>
        </w:tc>
      </w:tr>
      <w:tr>
        <w:tc>
          <w:tcPr>
            <w:tcW w:type="dxa" w:w="1022"/>
          </w:tcPr>
          <w:p>
            <w:pPr>
              <w:jc w:val="center"/>
            </w:pPr>
            <w:r>
              <w:rPr>
                <w:rFonts w:ascii="Noto Sans Gurmukhi" w:hAnsi="Noto Sans Gurmukhi"/>
                <w:sz w:val="16"/>
              </w:rPr>
              <w:t>33</w:t>
            </w:r>
          </w:p>
        </w:tc>
        <w:tc>
          <w:tcPr>
            <w:tcW w:type="dxa" w:w="1022"/>
          </w:tcPr>
          <w:p>
            <w:r>
              <w:rPr>
                <w:rFonts w:ascii="Noto Sans Gurmukhi" w:hAnsi="Noto Sans Gurmukhi"/>
                <w:sz w:val="16"/>
              </w:rPr>
              <w:t>ਗਲੀ ਗุੱਜਰਾਂ ਵਾਲੀ, ਨਗਰ ਨਿਗਮ ਅੰਮ੍ਰਿਤਸਰ ਵਾਰਡ ਨੰ. 46 + ਗਲੀ ਸੰਗਲ ਵਾਲੀ ਨਗਰ ਨਿਗਮ ਅੰਮ੍ਰਿਤਸਰ, ਵਾਰਡ ਨੰ. 46 + ਬਾਬਾ ਸਾਹਿਬ ਚੌਕ ਗਲੀ ਗੁੱਜਰਾਂ, ਨਗਰ ਨਿਗਮ ਅੰਮ੍ਰਿਤਸਰ, ਵਾਰਡ ਨੰ. 46 + ਗਲੀ ਗੁੱਜਰਾਂ (ਗਲੀ ਜੀਵਨ ਸਿੰਘ), ਨਗਰ ਨਿਗਮ ਅੰਮ੍ਰਿਤਸਰ ਵਾਰਡ ਨੰ. 46 + ਲੱਕੜ ਮੰਡੀ ਢਾਬ ਬਸਤੀ ਰਾਮ, ਨਗਰ ਨਿਗਮ ਅੰਮ੍ਰਿਤਸਰ, ਵਾਰਡ ਨੰ. 46 + ਕੂਚਾ ਧਰਨਾਮੇ ਸ਼ਾਹ, ਨਗਰ ਨਿਗਮ ਅੰਮ੍ਰਿਤਸਰ, ਵਾਰਡ ਨੰ. 46 + ਗਲੀ ਬਾਗ ਵਾਲੀ (ਕਾਕਾ ਸਿੰਘ), ਨਗਰ ਨਿਗਮ ਅੰਮ੍ਰਿਤਸਰ, ਵਾਰਡ ਨੰ. 46 + ਰਾਮ ਵੇਹੜਾ, ਨਗਰ ਨਿਗਮ ਅੰਮ੍ਰਿਤਸਰ ਵਾਰਡ ਨੰ 46</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59.72%</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34.76%</w:t>
            </w:r>
          </w:p>
        </w:tc>
        <w:tc>
          <w:tcPr>
            <w:tcW w:type="dxa" w:w="1022"/>
          </w:tcPr>
          <w:p>
            <w:pPr>
              <w:jc w:val="center"/>
            </w:pPr>
            <w:r>
              <w:rPr>
                <w:rFonts w:ascii="Noto Sans Gurmukhi" w:hAnsi="Noto Sans Gurmukhi"/>
                <w:sz w:val="16"/>
              </w:rPr>
              <w:t>-25.0 ਅੰਕ</w:t>
            </w:r>
          </w:p>
        </w:tc>
        <w:tc>
          <w:tcPr>
            <w:tcW w:type="dxa" w:w="1022"/>
          </w:tcPr>
          <w:p>
            <w:pPr>
              <w:jc w:val="center"/>
            </w:pPr>
            <w:r>
              <w:rPr>
                <w:rFonts w:ascii="Noto Sans Gurmukhi" w:hAnsi="Noto Sans Gurmukhi"/>
                <w:sz w:val="16"/>
              </w:rPr>
              <w:t>-12.4%</w:t>
            </w:r>
          </w:p>
        </w:tc>
        <w:tc>
          <w:tcPr>
            <w:tcW w:type="dxa" w:w="1022"/>
          </w:tcPr>
          <w:p>
            <w:r>
              <w:rPr>
                <w:rFonts w:ascii="Noto Sans Gurmukhi" w:hAnsi="Noto Sans Gurmukhi"/>
                <w:sz w:val="16"/>
              </w:rPr>
              <w:t>ਆਪ ਦਾ ਗੜ੍ਹ: ਦੋਵੇਂ ਚੋਣਾਂ ਵਿੱਚ ਆਪ ਜੇਤੂ ਰਹੀ। ਮੌਜੂਦਾ ਮੁਹੱਲਾ ਸੰਗਠਨ ਨੂੰ ਕਾਇਮ ਰੱਖੋ ਅਤੇ ਨਗਰ ਨਿਗਮ ਵਿਕਾਸ ਕਾਰਜਾਂ ਦਾ ਪ੍ਰਚਾਰ ਕਰੋ।</w:t>
            </w:r>
          </w:p>
        </w:tc>
        <w:tc>
          <w:tcPr>
            <w:tcW w:type="dxa" w:w="1022"/>
          </w:tcPr>
          <w:p>
            <w:r>
              <w:rPr>
                <w:rFonts w:ascii="Noto Sans Gurmukhi" w:hAnsi="Noto Sans Gurmukhi"/>
                <w:sz w:val="16"/>
              </w:rPr>
              <w:t>1. ਪਹਿਲਾ ਦੌਰਾ ਕਰੋ। 2. 34.76% ਵੋਟ ਬੈਂਕ ਬਚਾ ਕੇ ਰੱਖੋ। 3. ਦੁਕਾਨਦਾਰਾਂ ਅਤੇ ਨੌਜਵਾਨਾਂ ਨੂੰ ਨਾਲ ਜੋੜੋ। 4. ਦੂਜਾ ਦੌਰਾ ਤੈਅ ਕਰੋ।</w:t>
            </w:r>
          </w:p>
        </w:tc>
      </w:tr>
      <w:tr>
        <w:tc>
          <w:tcPr>
            <w:tcW w:type="dxa" w:w="1022"/>
          </w:tcPr>
          <w:p>
            <w:pPr>
              <w:jc w:val="center"/>
            </w:pPr>
            <w:r>
              <w:rPr>
                <w:rFonts w:ascii="Noto Sans Gurmukhi" w:hAnsi="Noto Sans Gurmukhi"/>
                <w:sz w:val="16"/>
              </w:rPr>
              <w:t>34</w:t>
            </w:r>
          </w:p>
        </w:tc>
        <w:tc>
          <w:tcPr>
            <w:tcW w:type="dxa" w:w="1022"/>
          </w:tcPr>
          <w:p>
            <w:r>
              <w:rPr>
                <w:rFonts w:ascii="Noto Sans Gurmukhi" w:hAnsi="Noto Sans Gurmukhi"/>
                <w:sz w:val="16"/>
              </w:rPr>
              <w:t>ਚਾਵਲ ਮੰਡੀ ਨਗਰ ਨਿਗਮ ਅੰਮ੍ਰਿਤਸਰ ਵਾਰਡ ਨੰ.49 + ਬਜ਼ਾਰ ਛੱਤੀ ਖੂਹੀ, ਨਗਰ ਨਿਗਮ ਅੰਮ੍ਰਿਤਸਰ ਵਾਰਡ ਨੰ.49 + ਗਲੀ ਮਾਨਾਂ ਵਾਲੀ, ਨਗਰ ਨਿਗਮ ਅੰਮ੍ਰਿਤਸਰ ਵਾਰਡ ਨੰ.49 + ਕੂਚਾ ਹਰੀ ਰਾਮ ਬਾਜ਼ਾਰ ਛੱਤੀ ਖੂਹੀ, ਨਗਰ ਨਿਗਮ ਅੰਮ੍ਰਿਤਸਰ, ਵਾਰਡ ਨੰ.49 + ਬਜ਼ਾਰ ਛੱਤੀ ਖੂਹੀ ਕੂਚਾ ਹਰੀ ਧੋਬੀਆਂ, ਨਗਰ ਨਿਗਮ ਅੰਮ੍ਰਿਤਸਰ, ਵਾਰਡ ਨੰ.49 + ਗਲੀ ਖੂਹ ਵਾਲੀ ਕਟੜਾ ਦਲ ਸਿੰਘ, ਗਲੀ ਅਰਕ ਵਾਲੀ, ਨਗਰ ਨਿਗਮ ਅੰਮ੍ਰਿਤਸਰ ਵਾਰਡ ਨੰ.49 + ਕਟੜਾ ਦਲ ਸਿੰਘ ਅਰਕ ਵਾਲੀ ਗਲੀ ਨਾਗਪਾਲ, ਨਗਰ ਨਿਗਮ ਅੰਮ੍ਰਿਤਸਰ, ਵਾਰਡ ਨੰ. 49 + ਗਲੀ ਨਾਗਪਾਲ, ਨਗਰ ਨਿਗਮ ਅੰਮ੍ਰਿਤਸਰ ਵਾਰਡ ਨੰ.49 + ਗਲੀ ਅਰਕ ਵਾਲੀ, ਨਗਰ ਨਿਗਮ ਅੰਮ੍ਰਿਤਸਰ ਵਾਰਡ ਨੰ.49 + ਆਟਾ ਮੰਡੀ ਚੌਕ ਛੱਤੀ ਖੂਹੀ ਵੇਹੜਾ ਅਕਾਲੀਆਂ, ਨਗਰ ਨਿਗਮ ਅੰਮ੍ਰਿਤਸਰ, ਵਾਰਡ ਨੰ.49 + ਗਲੀ ਚੌਧਰੀਆਂ ਆਟਾ ਮੰਡੀ, ਨਗਰ ਨਿਗਮ ਅੰਮ੍ਰਿਤਸਰ ਵਾਰਡ ਨੰ.49 + ਗਲੀ ਡਿੰਡੀ ਮੱਲ, ਨਗਰ ਨਿਗਮ ਅੰਮ੍ਰਿਤਸਰ ਵਾਰਡ ਨੰ.49 + ਗਲੀ ਹੰਸਲੀ, ਨਗਰ ਨਿਗਮ ਅੰਮ੍ਰਿਤਸਰ ਵਾਰਡ ਨੰ.49 + ਗਲੀ ਆਟਾ ਮੰਡੀ ਡੇਰਾ ਬਾਬਾ ਸ਼ਾਮ ਸਿੰਘ, ਨਗਰ ਨਿਗਮ ਅੰਮ੍ਰਿਤਸਰ ਵਾਰਡ ਨੰ.49</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57.59%</w:t>
            </w:r>
          </w:p>
        </w:tc>
        <w:tc>
          <w:tcPr>
            <w:tcW w:type="dxa" w:w="1022"/>
            <w:shd w:fill="FEEFD0"/>
          </w:tcPr>
          <w:p>
            <w:pPr>
              <w:jc w:val="center"/>
            </w:pPr>
            <w:r>
              <w:rPr>
                <w:rFonts w:ascii="Noto Sans Gurmukhi" w:hAnsi="Noto Sans Gurmukhi"/>
                <w:sz w:val="16"/>
              </w:rPr>
              <w:t>BJP</w:t>
            </w:r>
          </w:p>
        </w:tc>
        <w:tc>
          <w:tcPr>
            <w:tcW w:type="dxa" w:w="1022"/>
          </w:tcPr>
          <w:p>
            <w:pPr>
              <w:jc w:val="center"/>
            </w:pPr>
            <w:r>
              <w:rPr>
                <w:rFonts w:ascii="Noto Sans Gurmukhi" w:hAnsi="Noto Sans Gurmukhi"/>
                <w:sz w:val="16"/>
              </w:rPr>
              <w:t>29.05%</w:t>
            </w:r>
          </w:p>
        </w:tc>
        <w:tc>
          <w:tcPr>
            <w:tcW w:type="dxa" w:w="1022"/>
          </w:tcPr>
          <w:p>
            <w:pPr>
              <w:jc w:val="center"/>
            </w:pPr>
            <w:r>
              <w:rPr>
                <w:rFonts w:ascii="Noto Sans Gurmukhi" w:hAnsi="Noto Sans Gurmukhi"/>
                <w:sz w:val="16"/>
              </w:rPr>
              <w:t>-28.5 ਅੰਕ</w:t>
            </w:r>
          </w:p>
        </w:tc>
        <w:tc>
          <w:tcPr>
            <w:tcW w:type="dxa" w:w="1022"/>
          </w:tcPr>
          <w:p>
            <w:pPr>
              <w:jc w:val="center"/>
            </w:pPr>
            <w:r>
              <w:rPr>
                <w:rFonts w:ascii="Noto Sans Gurmukhi" w:hAnsi="Noto Sans Gurmukhi"/>
                <w:sz w:val="16"/>
              </w:rPr>
              <w:t>-17.1%</w:t>
            </w:r>
          </w:p>
        </w:tc>
        <w:tc>
          <w:tcPr>
            <w:tcW w:type="dxa" w:w="1022"/>
          </w:tcPr>
          <w:p>
            <w:r>
              <w:rPr>
                <w:rFonts w:ascii="Noto Sans Gurmukhi" w:hAnsi="Noto Sans Gurmukhi"/>
                <w:sz w:val="16"/>
              </w:rPr>
              <w:t>ਆਪ ਦੇ ਹੱਥੋਂ ਖੁੱਸਿਆ: 2022 ਵਿੱਚ ਆਪ ਜਿੱਤੀ ਸੀ ਪਰ 2024 ਵਿੱਚ BJP ਤੋਂ ਹਾਰ ਗਈ (-28.5 ਅੰਕ)। ਤੁਰੰਤ ਕਾਊਂਟਰ ਮੁਹਿੰਮ ਦੀ ਲੋੜ।</w:t>
            </w:r>
          </w:p>
        </w:tc>
        <w:tc>
          <w:tcPr>
            <w:tcW w:type="dxa" w:w="1022"/>
          </w:tcPr>
          <w:p>
            <w:r>
              <w:rPr>
                <w:rFonts w:ascii="Noto Sans Gurmukhi" w:hAnsi="Noto Sans Gurmukhi"/>
                <w:sz w:val="16"/>
              </w:rPr>
              <w:t>1. ਵੋਟਾਂ ਖਿਸਕਣ ਦੇ ਕਾਰਨਾਂ ਦੀ ਜਾਂਚ ਕਰੋ। 2. ਨਾਰਾਜ਼ ਸ਼ਹਿਰੀ ਵੋਟਰਾਂ ਨਾਲ ਸਿੱਧਾ ਸੰਵਾਦ ਕਰੋ। 3. ਮੁੱਖ ਸਥਾਨਕ ਸਮੱਸਿਆਵਾਂ ਹੱਲ ਕਰਵਾਓ।</w:t>
            </w:r>
          </w:p>
        </w:tc>
      </w:tr>
      <w:tr>
        <w:tc>
          <w:tcPr>
            <w:tcW w:type="dxa" w:w="1022"/>
          </w:tcPr>
          <w:p>
            <w:pPr>
              <w:jc w:val="center"/>
            </w:pPr>
            <w:r>
              <w:rPr>
                <w:rFonts w:ascii="Noto Sans Gurmukhi" w:hAnsi="Noto Sans Gurmukhi"/>
                <w:sz w:val="16"/>
              </w:rPr>
              <w:t>35</w:t>
            </w:r>
          </w:p>
        </w:tc>
        <w:tc>
          <w:tcPr>
            <w:tcW w:type="dxa" w:w="1022"/>
          </w:tcPr>
          <w:p>
            <w:r>
              <w:rPr>
                <w:rFonts w:ascii="Noto Sans Gurmukhi" w:hAnsi="Noto Sans Gurmukhi"/>
                <w:sz w:val="16"/>
              </w:rPr>
              <w:t>ਗੁਰੂ ਰਾਮਦਾਸ ਨਗਰ ਗਲੀ ਨੰ.1 ਭਗਤਾਂਵਾਲਾ ਨਗਰ ਨਿਗਮ ਅੰਮ੍ਰਿਤਸਰ ਵਾਰਡ ਨੰ. 50 + ਐਸ.ਡੀ. ਸਕੂਲ ਅੰਮ੍ਰਿਤਸਰ, ਨਗਰ ਨਿਗਮ ਅੰਮ੍ਰਿਤਸਰ ਵਾਰਡ ਨੰ. 50 + ਠਠੇਰੀ ਮੁਹੱਲਾ ਭਗਤਾਂਵਾਲਾ, ਨਗਰ ਨਿਗਮ ਅੰਮ੍ਰਿਤਸਰ ਵਾਰਡ ਨੰ. 50</w:t>
            </w:r>
          </w:p>
        </w:tc>
        <w:tc>
          <w:tcPr>
            <w:tcW w:type="dxa" w:w="1022"/>
          </w:tcPr>
          <w:p>
            <w:pPr>
              <w:jc w:val="center"/>
            </w:pPr>
            <w:r>
              <w:rPr>
                <w:rFonts w:ascii="Noto Sans Gurmukhi" w:hAnsi="Noto Sans Gurmukhi"/>
                <w:sz w:val="16"/>
              </w:rPr>
              <w:t>SAD</w:t>
            </w:r>
          </w:p>
        </w:tc>
        <w:tc>
          <w:tcPr>
            <w:tcW w:type="dxa" w:w="1022"/>
          </w:tcPr>
          <w:p>
            <w:pPr>
              <w:jc w:val="center"/>
            </w:pPr>
            <w:r>
              <w:rPr>
                <w:rFonts w:ascii="Noto Sans Gurmukhi" w:hAnsi="Noto Sans Gurmukhi"/>
                <w:sz w:val="16"/>
              </w:rPr>
              <w:t>27.63%</w:t>
            </w:r>
          </w:p>
        </w:tc>
        <w:tc>
          <w:tcPr>
            <w:tcW w:type="dxa" w:w="1022"/>
            <w:shd w:fill="E2EFDA"/>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24.77%</w:t>
            </w:r>
          </w:p>
        </w:tc>
        <w:tc>
          <w:tcPr>
            <w:tcW w:type="dxa" w:w="1022"/>
          </w:tcPr>
          <w:p>
            <w:pPr>
              <w:jc w:val="center"/>
            </w:pPr>
            <w:r>
              <w:rPr>
                <w:rFonts w:ascii="Noto Sans Gurmukhi" w:hAnsi="Noto Sans Gurmukhi"/>
                <w:sz w:val="16"/>
              </w:rPr>
              <w:t>-2.9 ਅੰਕ</w:t>
            </w:r>
          </w:p>
        </w:tc>
        <w:tc>
          <w:tcPr>
            <w:tcW w:type="dxa" w:w="1022"/>
          </w:tcPr>
          <w:p>
            <w:pPr>
              <w:jc w:val="center"/>
            </w:pPr>
            <w:r>
              <w:rPr>
                <w:rFonts w:ascii="Noto Sans Gurmukhi" w:hAnsi="Noto Sans Gurmukhi"/>
                <w:sz w:val="16"/>
              </w:rPr>
              <w:t>-11.6%</w:t>
            </w:r>
          </w:p>
        </w:tc>
        <w:tc>
          <w:tcPr>
            <w:tcW w:type="dxa" w:w="1022"/>
          </w:tcPr>
          <w:p>
            <w:r>
              <w:rPr>
                <w:rFonts w:ascii="Noto Sans Gurmukhi" w:hAnsi="Noto Sans Gurmukhi"/>
                <w:sz w:val="16"/>
              </w:rPr>
              <w:t>ਵਿਰੋਧੀਆਂ ਵਿਚਾਲੇ ਬਦਲਾਅ: 2022 ਵਿੱਚ SAD ਅਤੇ 2024 ਵਿੱਚ INC ਜਿੱਤੀ। ਤਿਕੋਣੇ ਸ਼ਹਿਰੀ ਮੁਕਾਬਲੇ ਵਾਲਾ ਬੂਥ।</w:t>
            </w:r>
          </w:p>
        </w:tc>
        <w:tc>
          <w:tcPr>
            <w:tcW w:type="dxa" w:w="1022"/>
          </w:tcPr>
          <w:p>
            <w:r>
              <w:rPr>
                <w:rFonts w:ascii="Noto Sans Gurmukhi" w:hAnsi="Noto Sans Gurmukhi"/>
                <w:sz w:val="16"/>
              </w:rPr>
              <w:t>1. ਵੋਟਰਾਂ ਦੇ ਬਦਲਦੇ ਰੁਝਾਨ ਨੂੰ ਸਮਝੋ। 2. ਆਪ ਨੂੰ ਸਥਿਰ ਸ਼ਹਿਰੀ ਵਿਕਾਸ ਵਿਕਲਪ ਵਜੋਂ ਪੇਸ਼ ਕਰੋ।</w:t>
            </w:r>
          </w:p>
        </w:tc>
      </w:tr>
      <w:tr>
        <w:tc>
          <w:tcPr>
            <w:tcW w:type="dxa" w:w="1022"/>
          </w:tcPr>
          <w:p>
            <w:pPr>
              <w:jc w:val="center"/>
            </w:pPr>
            <w:r>
              <w:rPr>
                <w:rFonts w:ascii="Noto Sans Gurmukhi" w:hAnsi="Noto Sans Gurmukhi"/>
                <w:sz w:val="16"/>
              </w:rPr>
              <w:t>36</w:t>
            </w:r>
          </w:p>
        </w:tc>
        <w:tc>
          <w:tcPr>
            <w:tcW w:type="dxa" w:w="1022"/>
          </w:tcPr>
          <w:p>
            <w:r>
              <w:rPr>
                <w:rFonts w:ascii="Noto Sans Gurmukhi" w:hAnsi="Noto Sans Gurmukhi"/>
                <w:sz w:val="16"/>
              </w:rPr>
              <w:t>ਅਨੁਸੂਚਿਤ ਜਾਤੀ ਕਲੋਨੀ, ਭਗਤਾਂਵਾਲਾ ਨਗਰ ਨਿਗਮ ਅੰਮ੍ਰਿਤਸਰ ਵਾਰਡ ਨੰ. 50 + ਗੁਰਦੁਆਰੇ ਵਾਲੀ ਗਲੀ ਮੇਨ ਰੋਡ, ਨਗਰ ਨਿਗਮ ਅੰਮ੍ਰਿਤਸਰ ਵਾਰਡ ਨੰ. 50 + ਮੋਹਣ ਫਲੋਰ ਮਿਲਜ਼, ਨਗਰ ਨਿਗਮ ਅੰਮ੍ਰਿਤਸਰ ਵਾਰਡ ਨੰ. 50 + ਗੁਰੂ ਨਾਨਕ ਚਿਪਸ, ਨਗਰ ਨਿਗਮ ਅੰਮ੍ਰਿਤਸਰ ਵਾਰਡ ਨੰ. 50 + ਅਨੁਸੂਚਿਤ ਜਾਤੀ ਕਲੋਨੀ, ਮੇਨ ਗਲੀ, ਨਗਰ ਨਿਗਮ ਅੰਮ੍ਰਿਤਸਰ ਵਾਰਡ ਨੰ. 50 + ਬਾਲਮੀਕ ਮੰਦਿਰ ਭਗਤਾਂਵਾਲਾ, ਨਗਰ ਨਿਗਮ ਅੰਮ੍ਰਿਤਸਰ ਵਾਰਡ ਨੰ. 50</w:t>
            </w:r>
          </w:p>
        </w:tc>
        <w:tc>
          <w:tcPr>
            <w:tcW w:type="dxa" w:w="1022"/>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28.44%</w:t>
            </w:r>
          </w:p>
        </w:tc>
        <w:tc>
          <w:tcPr>
            <w:tcW w:type="dxa" w:w="1022"/>
            <w:shd w:fill="E2EFDA"/>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16.84%</w:t>
            </w:r>
          </w:p>
        </w:tc>
        <w:tc>
          <w:tcPr>
            <w:tcW w:type="dxa" w:w="1022"/>
          </w:tcPr>
          <w:p>
            <w:pPr>
              <w:jc w:val="center"/>
            </w:pPr>
            <w:r>
              <w:rPr>
                <w:rFonts w:ascii="Noto Sans Gurmukhi" w:hAnsi="Noto Sans Gurmukhi"/>
                <w:sz w:val="16"/>
              </w:rPr>
              <w:t>-11.6 ਅੰਕ</w:t>
            </w:r>
          </w:p>
        </w:tc>
        <w:tc>
          <w:tcPr>
            <w:tcW w:type="dxa" w:w="1022"/>
          </w:tcPr>
          <w:p>
            <w:pPr>
              <w:jc w:val="center"/>
            </w:pPr>
            <w:r>
              <w:rPr>
                <w:rFonts w:ascii="Noto Sans Gurmukhi" w:hAnsi="Noto Sans Gurmukhi"/>
                <w:sz w:val="16"/>
              </w:rPr>
              <w:t>-27.9%</w:t>
            </w:r>
          </w:p>
        </w:tc>
        <w:tc>
          <w:tcPr>
            <w:tcW w:type="dxa" w:w="1022"/>
          </w:tcPr>
          <w:p>
            <w:r>
              <w:rPr>
                <w:rFonts w:ascii="Noto Sans Gurmukhi" w:hAnsi="Noto Sans Gurmukhi"/>
                <w:sz w:val="16"/>
              </w:rPr>
              <w:t>ਵਿਰੋਧੀ ਪਾਰਟੀ ਦਾ ਗੜ੍ਹ: ਦੋਵੇਂ ਵਾਰ INC ਜੇਤੂ ਰਹੀ। ਲੰਬੇ ਸਮੇਂ ਦੀ ਯੋਜਨਾਬੰਦੀ ਦੀ ਲੋੜ।</w:t>
            </w:r>
          </w:p>
        </w:tc>
        <w:tc>
          <w:tcPr>
            <w:tcW w:type="dxa" w:w="1022"/>
          </w:tcPr>
          <w:p>
            <w:r>
              <w:rPr>
                <w:rFonts w:ascii="Noto Sans Gurmukhi" w:hAnsi="Noto Sans Gurmukhi"/>
                <w:sz w:val="16"/>
              </w:rPr>
              <w:t>1. ਨਿਰਪੱਖ ਵੋਟਰਾਂ ਨਾਲ ਸੰਪਰਕ ਬਣਾਓ। 2. ਨੌਜਵਾਨਾਂ ਅਤੇ ਵਪਾਰੀਆਂ ਨਾਲ ਮਿਲੋ। 3. ਪੰਜਾਬ ਸਰਕਾਰ ਦੀਆਂ ਗਰੰਟੀਆਂ ਬਾਰੇ ਜਾਗਰੂਕ ਕਰੋ।</w:t>
            </w:r>
          </w:p>
        </w:tc>
      </w:tr>
      <w:tr>
        <w:tc>
          <w:tcPr>
            <w:tcW w:type="dxa" w:w="1022"/>
          </w:tcPr>
          <w:p>
            <w:pPr>
              <w:jc w:val="center"/>
            </w:pPr>
            <w:r>
              <w:rPr>
                <w:rFonts w:ascii="Noto Sans Gurmukhi" w:hAnsi="Noto Sans Gurmukhi"/>
                <w:sz w:val="16"/>
              </w:rPr>
              <w:t>37</w:t>
            </w:r>
          </w:p>
        </w:tc>
        <w:tc>
          <w:tcPr>
            <w:tcW w:type="dxa" w:w="1022"/>
          </w:tcPr>
          <w:p>
            <w:r>
              <w:rPr>
                <w:rFonts w:ascii="Noto Sans Gurmukhi" w:hAnsi="Noto Sans Gurmukhi"/>
                <w:sz w:val="16"/>
              </w:rPr>
              <w:t>ਗਲੀ ਬਸੰਤ ਸਿੰਘ ਚੌਕ ਕਰੇੜੀ, ਨਗਰ ਨਿਗਮ ਅੰਮ੍ਰਿਤਸਰ ਵਾਰਡ ਨੰ. 46 + ਗਲੀ ਵਿਸਾਖਾ ਸਿੰਘ, ਨਗਰ ਨਿਗਮ ਅੰਮ੍ਰਿਤਸਰ, ਵਾਰਡ ਨੰ. 46 + ਗਲੀ ਕਰਮ ਸਿੰਘ, ਨਗਰ ਨਿਗਮ ਅੰਮ੍ਰਿਤਸਰ, ਵਾਰਡ ਨੰ. 46 + ਗਲੀ ਮੀਆਂ ਸਿੰਘ, ਚੌਕ ਕਰੇੜੀ ਤੋਂ ਗਲੀ ਮੋਨਾ ਸਿੰਘ, ਨਗਰ ਨਿਗਮ ਅੰਮ੍ਰਿਤਸਰ, ਵਾਰਡ ਨੰ. 46 + ਚੌਕ ਕਰੇੜੀ ਗਲੀ ਮੋਨਾ ਸਿੰਘ, ਨਗਰ ਨਿਗਮ ਅੰਮ੍ਰਿਤਸਰ, ਵਾਰਡ ਨੰ. 46 + ਗਲੀ ਸਰਮੁੱਖ ਸਿੰਘ, ਚੌਕ ਕਰੇੜੀ ਨਗਰ ਨਿਗਮ ਅੰਮ੍ਰਿਤਸਰ ਵਾਰਡ ਨੰ. 46</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54.87%</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34.94%</w:t>
            </w:r>
          </w:p>
        </w:tc>
        <w:tc>
          <w:tcPr>
            <w:tcW w:type="dxa" w:w="1022"/>
          </w:tcPr>
          <w:p>
            <w:pPr>
              <w:jc w:val="center"/>
            </w:pPr>
            <w:r>
              <w:rPr>
                <w:rFonts w:ascii="Noto Sans Gurmukhi" w:hAnsi="Noto Sans Gurmukhi"/>
                <w:sz w:val="16"/>
              </w:rPr>
              <w:t>-19.9 ਅੰਕ</w:t>
            </w:r>
          </w:p>
        </w:tc>
        <w:tc>
          <w:tcPr>
            <w:tcW w:type="dxa" w:w="1022"/>
          </w:tcPr>
          <w:p>
            <w:pPr>
              <w:jc w:val="center"/>
            </w:pPr>
            <w:r>
              <w:rPr>
                <w:rFonts w:ascii="Noto Sans Gurmukhi" w:hAnsi="Noto Sans Gurmukhi"/>
                <w:sz w:val="16"/>
              </w:rPr>
              <w:t>-20.6%</w:t>
            </w:r>
          </w:p>
        </w:tc>
        <w:tc>
          <w:tcPr>
            <w:tcW w:type="dxa" w:w="1022"/>
          </w:tcPr>
          <w:p>
            <w:r>
              <w:rPr>
                <w:rFonts w:ascii="Noto Sans Gurmukhi" w:hAnsi="Noto Sans Gurmukhi"/>
                <w:sz w:val="16"/>
              </w:rPr>
              <w:t>ਆਪ ਦਾ ਗੜ੍ਹ: ਦੋਵੇਂ ਚੋਣਾਂ ਵਿੱਚ ਆਪ ਜੇਤੂ ਰਹੀ। ਮੌਜੂਦਾ ਮੁਹੱਲਾ ਸੰਗਠਨ ਨੂੰ ਕਾਇਮ ਰੱਖੋ ਅਤੇ ਨਗਰ ਨਿਗਮ ਵਿਕਾਸ ਕਾਰਜਾਂ ਦਾ ਪ੍ਰਚਾਰ ਕਰੋ।</w:t>
            </w:r>
          </w:p>
        </w:tc>
        <w:tc>
          <w:tcPr>
            <w:tcW w:type="dxa" w:w="1022"/>
          </w:tcPr>
          <w:p>
            <w:r>
              <w:rPr>
                <w:rFonts w:ascii="Noto Sans Gurmukhi" w:hAnsi="Noto Sans Gurmukhi"/>
                <w:sz w:val="16"/>
              </w:rPr>
              <w:t>1. ਪਹਿਲਾ ਦੌਰਾ ਕਰੋ। 2. 34.94% ਵੋਟ ਬੈਂਕ ਬਚਾ ਕੇ ਰੱਖੋ। 3. ਦੁਕਾਨਦਾਰਾਂ ਅਤੇ ਨੌਜਵਾਨਾਂ ਨੂੰ ਨਾਲ ਜੋੜੋ। 4. ਦੂਜਾ ਦੌਰਾ ਤੈਅ ਕਰੋ।</w:t>
            </w:r>
          </w:p>
        </w:tc>
      </w:tr>
      <w:tr>
        <w:tc>
          <w:tcPr>
            <w:tcW w:type="dxa" w:w="1022"/>
          </w:tcPr>
          <w:p>
            <w:pPr>
              <w:jc w:val="center"/>
            </w:pPr>
            <w:r>
              <w:rPr>
                <w:rFonts w:ascii="Noto Sans Gurmukhi" w:hAnsi="Noto Sans Gurmukhi"/>
                <w:sz w:val="16"/>
              </w:rPr>
              <w:t>38</w:t>
            </w:r>
          </w:p>
        </w:tc>
        <w:tc>
          <w:tcPr>
            <w:tcW w:type="dxa" w:w="1022"/>
          </w:tcPr>
          <w:p>
            <w:r>
              <w:rPr>
                <w:rFonts w:ascii="Noto Sans Gurmukhi" w:hAnsi="Noto Sans Gurmukhi"/>
                <w:sz w:val="16"/>
              </w:rPr>
              <w:t>ਕੂਚਾ ਰਾਮਗੜ੍ਹੀਆਂ ਚੌਕ ਬਾਬਾ ਬੋਹੜੀ ਵਾਲਾ, ਨਗਰ ਨਿਗਮ ਅੰਮ੍ਰਿਤਸਰ, ਵਾਰਡ ਨੰ. 46 + ਗਲੀ ਮਾਈ ਮੋਹਨੋ ਬਾਬਾ ਬੋਹੜੀ ਵਾਲਾ, ਨਗਰ ਨਿਗਮ ਅੰਮ੍ਰਿਤਸਰ, ਵਾਰਡ ਨੰ. 46 + ਮੇਨ ਬਜ਼ਾਰ ਚੌਕ ਬਾਬਾ ਬੋਹੜੀ ਵਾਲਾ, ਨਗਰ ਨਿਗਮ ਅੰਮ੍ਰਿਤਸਰ ਵਾਰਡ ਨੰ. 46 + ਗਲੀ ਮਸੀਤ ਵਾਲੀ ਚੌਕ ਬਾਬਾ ਬੋਹੜੀ ਵਾਲਾ, ਨਗਰ ਨਿਗਮ ਅੰਮ੍ਰਿਤਸਰ, ਵਾਰਡ ਨੰ. 46 + ਗਲੀ ਉੱਤਮਗੜ੍ਹ ਮੇਨ ਬਜ਼ਾਰ ਚੌਕ ਬਾਬਾ ਬੋਹੜੀ ਵਾਲਾ, ਨਗਰ ਨਿਗਮ ਅੰਮ੍ਰਿਤਸਰ, ਵਾਰਡ ਨੰ. 46 + ਅਕਾਲੀਆਂ ਦੇ ਕਵਾਟਰ, ਨਗਰ ਨਿਗਮ ਅੰਮ੍ਰਿਤਸਰ ਵਾਰਡ ਨੰ. 46 + ਝਾਉਟੀ ਨਿਹੰਗ ਸਿੰਘ ਮੇਨ ਬਜ਼ਾਰ ਚੌਕ ਬਾਬਾ ਬੋਹੜੀ ਵਾਲਾ, ਨਗਰ ਨਿਗਮ ਅੰਮ੍ਰਿਤਸਰ ਵਾਰਡ ਨੰ. 46 + ਗਲੀ ਫੱਟ ਵਾਲੀ ਮੇਨ ਬਜ਼ਾਰ ਚੌਕ ਬਾਬਾ ਬੋਹੜੀ ਵਾਲਾ, ਨਗਰ ਨਿਗਮ ਅੰਮ੍ਰਿਤਸਰ, ਵਾਰਡ ਨੰ. 46</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50.1%</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32.49%</w:t>
            </w:r>
          </w:p>
        </w:tc>
        <w:tc>
          <w:tcPr>
            <w:tcW w:type="dxa" w:w="1022"/>
          </w:tcPr>
          <w:p>
            <w:pPr>
              <w:jc w:val="center"/>
            </w:pPr>
            <w:r>
              <w:rPr>
                <w:rFonts w:ascii="Noto Sans Gurmukhi" w:hAnsi="Noto Sans Gurmukhi"/>
                <w:sz w:val="16"/>
              </w:rPr>
              <w:t>-17.6 ਅੰਕ</w:t>
            </w:r>
          </w:p>
        </w:tc>
        <w:tc>
          <w:tcPr>
            <w:tcW w:type="dxa" w:w="1022"/>
          </w:tcPr>
          <w:p>
            <w:pPr>
              <w:jc w:val="center"/>
            </w:pPr>
            <w:r>
              <w:rPr>
                <w:rFonts w:ascii="Noto Sans Gurmukhi" w:hAnsi="Noto Sans Gurmukhi"/>
                <w:sz w:val="16"/>
              </w:rPr>
              <w:t>-19.4%</w:t>
            </w:r>
          </w:p>
        </w:tc>
        <w:tc>
          <w:tcPr>
            <w:tcW w:type="dxa" w:w="1022"/>
          </w:tcPr>
          <w:p>
            <w:r>
              <w:rPr>
                <w:rFonts w:ascii="Noto Sans Gurmukhi" w:hAnsi="Noto Sans Gurmukhi"/>
                <w:sz w:val="16"/>
              </w:rPr>
              <w:t>ਆਪ ਦਾ ਗੜ੍ਹ: ਦੋਵੇਂ ਚੋਣਾਂ ਵਿੱਚ ਆਪ ਜੇਤੂ ਰਹੀ। ਮੌਜੂਦਾ ਮੁਹੱਲਾ ਸੰਗਠਨ ਨੂੰ ਕਾਇਮ ਰੱਖੋ ਅਤੇ ਨਗਰ ਨਿਗਮ ਵਿਕਾਸ ਕਾਰਜਾਂ ਦਾ ਪ੍ਰਚਾਰ ਕਰੋ।</w:t>
            </w:r>
          </w:p>
        </w:tc>
        <w:tc>
          <w:tcPr>
            <w:tcW w:type="dxa" w:w="1022"/>
          </w:tcPr>
          <w:p>
            <w:r>
              <w:rPr>
                <w:rFonts w:ascii="Noto Sans Gurmukhi" w:hAnsi="Noto Sans Gurmukhi"/>
                <w:sz w:val="16"/>
              </w:rPr>
              <w:t>1. ਪਹਿਲਾ ਦੌਰਾ ਕਰੋ। 2. 32.49% ਵੋਟ ਬੈਂਕ ਬਚਾ ਕੇ ਰੱਖੋ। 3. ਦੁਕਾਨਦਾਰਾਂ ਅਤੇ ਨੌਜਵਾਨਾਂ ਨੂੰ ਨਾਲ ਜੋੜੋ। 4. ਦੂਜਾ ਦੌਰਾ ਤੈਅ ਕਰੋ।</w:t>
            </w:r>
          </w:p>
        </w:tc>
      </w:tr>
      <w:tr>
        <w:tc>
          <w:tcPr>
            <w:tcW w:type="dxa" w:w="1022"/>
          </w:tcPr>
          <w:p>
            <w:pPr>
              <w:jc w:val="center"/>
            </w:pPr>
            <w:r>
              <w:rPr>
                <w:rFonts w:ascii="Noto Sans Gurmukhi" w:hAnsi="Noto Sans Gurmukhi"/>
                <w:sz w:val="16"/>
              </w:rPr>
              <w:t>39</w:t>
            </w:r>
          </w:p>
        </w:tc>
        <w:tc>
          <w:tcPr>
            <w:tcW w:type="dxa" w:w="1022"/>
          </w:tcPr>
          <w:p>
            <w:r>
              <w:rPr>
                <w:rFonts w:ascii="Noto Sans Gurmukhi" w:hAnsi="Noto Sans Gurmukhi"/>
                <w:sz w:val="16"/>
              </w:rPr>
              <w:t>ਕਿਸ਼ਨਗੜ੍ਹ, ਨਗਰ ਨਿਗਮ ਅੰਮ੍ਰਿਤਸਰ ਵਾਰਡ ਨੰ. 46 + ਗਲੀ ਬਾਬਾ ਦੀਪ ਸਿੰਘ, ਨਗਰ ਨਿਗਮ ਅੰਮ੍ਰਿਤਸਰ ਵਾਰਡ ਨੰ. 46 + ਗਲੀ ਵਰਿਆਮ ਸਿੰਘ ਵਾਲੀ, ਨਗਰ ਨਿਗਮ ਅੰਮ੍ਰਿਤਸਰ ਵਾਰਡ ਨੰ. 46 + ਗਲੀ ਈਸ਼ਰ ਸਿੰਘ, ਨਗਰ ਨਿਗਮ ਅੰਮ੍ਰਿਤਸਰ, ਵਾਰਡ ਨੰ. 46 + ਚੌਕ ਕੋਰੇੜੀ, ਨਗਰ ਨਿਗਮ ਅੰਮ੍ਰਿਤਸਰ ਵਾਰਡ ਨੰ. 46 + ਚੌਕ ਮੰਨਾ ਸਿੰਘ ਮੇਨ ਰੋਡ, ਨਗਰ ਨਿਗਮ ਅੰਮ੍ਰਿਤਸਰ ਵਾਰਡ ਨੰ. 46 + ਗਲੀ ਦਸੌਧਾ ਸਿੰਘ, ਨਗਰ ਨਿਗਮ ਅੰਮ੍ਰਿਤਸਰ ਵਾਰਡ ਨੰ. 46 + ਗਲੀ ਬੂਢਾ ਬੇਅੰਤ ਸਿੰਘ, ਨਗਰ ਨਿਗਮ ਅੰਮ੍ਰਿਤਸਰ ਵਾਰਡ ਨੰ. 46 + ਗਲੀ ਕੈਪਟਨ ਪਿਆਰਾ ਸਿੰਘ ਸ਼ਹੀਦ, ਨਗਰ ਨਿਗਮ ਅੰਮ੍ਰਿਤਸਰ ਵਾਰਡ ਨੰ. 46 + ਗਲੀ ਮਹਿਤਾਬ, ਨਗਰ ਨਿਗਮ ਅੰਮ੍ਰਿਤਸਰ, ਵਾਰਡ ਨੰ. 46 + ਗਲੀ ਜਵਾਲਾ ਸਿੰਘ, ਨਗਰ ਨਿਗਮ ਅੰਮ੍ਰਿਤਸਰ ਵਾਰਡ ਨੰ. 46 + ਗਲੀ ਕੋਰੇੜੀ, ਨਗਰ ਨਿਗਮ ਅੰਮ੍ਰਿਤਸਰ, ਵਾਰਡ ਨੰ. 46 + ਗੁਰਦੁਆਰਾ ਰਾਮਸਰ ਪ੍ਰਿੰਟਿੰਗ ਪ੍ਰੈਸ ਕੁਆਟਰ, ਨਗਰ ਨਿਗਮ ਅੰਮ੍ਰਿਤਸਰ, ਵਾਰਡ ਨੰ. 46 + ਗੁਰਦੁਆਰਾ ਬਿਬੇਕਸਰ ਰੋਡ ਕੁਆਟਰਜ਼, ਨਗਰ ਨਿਗਮ ਅੰਮ੍ਰਿਤਸਰ, ਵਾਰਡ ਨੰ. 46 + ਗੁਰੂ ਤੇਗ ਬਹਾਦਰ ਐਵੀਨਿਊ, ਨਗਰ ਨਿਗਮ ਅੰਮ੍ਰਿਤਸਰ, ਵਾਰਡ ਨੰ. 46</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57.77%</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32.51%</w:t>
            </w:r>
          </w:p>
        </w:tc>
        <w:tc>
          <w:tcPr>
            <w:tcW w:type="dxa" w:w="1022"/>
          </w:tcPr>
          <w:p>
            <w:pPr>
              <w:jc w:val="center"/>
            </w:pPr>
            <w:r>
              <w:rPr>
                <w:rFonts w:ascii="Noto Sans Gurmukhi" w:hAnsi="Noto Sans Gurmukhi"/>
                <w:sz w:val="16"/>
              </w:rPr>
              <w:t>-25.3 ਅੰਕ</w:t>
            </w:r>
          </w:p>
        </w:tc>
        <w:tc>
          <w:tcPr>
            <w:tcW w:type="dxa" w:w="1022"/>
          </w:tcPr>
          <w:p>
            <w:pPr>
              <w:jc w:val="center"/>
            </w:pPr>
            <w:r>
              <w:rPr>
                <w:rFonts w:ascii="Noto Sans Gurmukhi" w:hAnsi="Noto Sans Gurmukhi"/>
                <w:sz w:val="16"/>
              </w:rPr>
              <w:t>-36.6%</w:t>
            </w:r>
          </w:p>
        </w:tc>
        <w:tc>
          <w:tcPr>
            <w:tcW w:type="dxa" w:w="1022"/>
          </w:tcPr>
          <w:p>
            <w:r>
              <w:rPr>
                <w:rFonts w:ascii="Noto Sans Gurmukhi" w:hAnsi="Noto Sans Gurmukhi"/>
                <w:sz w:val="16"/>
              </w:rPr>
              <w:t>ਆਪ ਦਾ ਗੜ੍ਹ: ਦੋਵੇਂ ਚੋਣਾਂ ਵਿੱਚ ਆਪ ਜੇਤੂ ਰਹੀ। ਮੌਜੂਦਾ ਮੁਹੱਲਾ ਸੰਗਠਨ ਨੂੰ ਕਾਇਮ ਰੱਖੋ ਅਤੇ ਨਗਰ ਨਿਗਮ ਵਿਕਾਸ ਕਾਰਜਾਂ ਦਾ ਪ੍ਰਚਾਰ ਕਰੋ।</w:t>
            </w:r>
          </w:p>
        </w:tc>
        <w:tc>
          <w:tcPr>
            <w:tcW w:type="dxa" w:w="1022"/>
          </w:tcPr>
          <w:p>
            <w:r>
              <w:rPr>
                <w:rFonts w:ascii="Noto Sans Gurmukhi" w:hAnsi="Noto Sans Gurmukhi"/>
                <w:sz w:val="16"/>
              </w:rPr>
              <w:t>1. ਪਹਿਲਾ ਦੌਰਾ ਕਰੋ। 2. 32.51% ਵੋਟ ਬੈਂਕ ਬਚਾ ਕੇ ਰੱਖੋ। 3. ਦੁਕਾਨਦਾਰਾਂ ਅਤੇ ਨੌਜਵਾਨਾਂ ਨੂੰ ਨਾਲ ਜੋੜੋ। 4. ਦੂਜਾ ਦੌਰਾ ਤੈਅ ਕਰੋ।</w:t>
            </w:r>
          </w:p>
        </w:tc>
      </w:tr>
      <w:tr>
        <w:tc>
          <w:tcPr>
            <w:tcW w:type="dxa" w:w="1022"/>
          </w:tcPr>
          <w:p>
            <w:pPr>
              <w:jc w:val="center"/>
            </w:pPr>
            <w:r>
              <w:rPr>
                <w:rFonts w:ascii="Noto Sans Gurmukhi" w:hAnsi="Noto Sans Gurmukhi"/>
                <w:sz w:val="16"/>
              </w:rPr>
              <w:t>40</w:t>
            </w:r>
          </w:p>
        </w:tc>
        <w:tc>
          <w:tcPr>
            <w:tcW w:type="dxa" w:w="1022"/>
          </w:tcPr>
          <w:p>
            <w:r>
              <w:rPr>
                <w:rFonts w:ascii="Noto Sans Gurmukhi" w:hAnsi="Noto Sans Gurmukhi"/>
                <w:sz w:val="16"/>
              </w:rPr>
              <w:t>ਗਲੀ ਲੱਛੀ ਵਾਲੀ ਐਸ-16, ਨਗਰ ਨਿਗਮ ਅੰਮ੍ਰਿਤਸਰ, ਵਾਰਡ ਨੰ. 46 + ਹਵੇਲੀ ਕੋਹਲੂ ਵਾਲੀ, ਨਗਰ ਨਿਗਮ ਅੰਮ੍ਰਿਤਸਰ, ਵਾਰਡ ਨੰ. 46 + ਗਲੀ ਦਰਜੀਆਂ ਵਾਲੀ, ਨਗਰ ਨਿਗਮ ਅੰਮ੍ਰਿਤਸਰ, ਵਾਰਡ ਨੰ. 46 + ਗਲੀ ਹੀਰਾ ਚੌਪੜੀ ਵਾਲੀ, ਨਗਰ ਨਿਗਮ ਅੰਮ੍ਰਿਤਸਰ, ਵਾਰਡ ਨੰ.46 + ਚੌਕ ਕਰੇੜੀ, ਨਗਰ ਨਿਗਮ ਅੰਮ੍ਰਿਤਸਰ, ਵਾਰਡ ਨੰ. 46 + ਗਲੀ ਨਿਹਾਲ ਸਿੰਘ (ਚੌਕ ਕਰੇੜੀ), ਨਗਰ ਨਿਗਮ ਅੰਮ੍ਰਿਤਸਰ, ਵਾਰਡ ਨੰ. 46 + ਗਲੀ ਅਤਰ ਸਿੰਘ, ਨਗਰ ਨਿਗਮ ਅੰਮ੍ਰਿਤਸਰ, ਵਾਰਡ ਨੰ.46 + ਗਲੀ ਗੋਪਾਲ ਸਿੰਘ ਵਾਲੀ, ਨਗਰ ਨਿਗਮ ਅੰਮ੍ਰਿਤਸਰ, ਵਾਰਡ ਨੰ. 46 + ਗਲੀ ਲਾਲ ਸਿੰਘ ਵਾਲੀ, ਨਗਰ ਨਿਗਮ ਅੰਮ੍ਰਿਤਸਰ, ਵਾਰਡ ਨੰ. 46 + ਗਲੀ ਮਾਈ ਵਾਲੀ, ਨਗਰ ਨਿਗਮ ਅੰਮ੍ਰਿਤਸਰ, ਵਾਰਡ ਨੰ.46 + ਗਲੀ ਨਿਹਾਲ ਸਿੰਘ ਖੂਹ ਵਾਲੀ, ਨਗਰ ਨਿਗਮ ਅੰਮ੍ਰਿਤਸਰ, ਵਾਰਡ ਨੰ. 46 + ਚੌਕ ਮੋਨੀ ਹਵੇਲੀ ਰਾਏ ਸਾਹਿਬ, ਨਗਰ ਨਿਗਮ ਅੰਮ੍ਰਿਤਸਰ, ਵਾਰਡ ਨੰ. 46 + ਗਲੀ ਵਰਪਾਲੀਆਂ, ਨਗਰ ਨਿਗਮ ਅੰਮ੍ਰਿਤਸਰ, ਵਾਰਡ ਨੰ. 46 + ਗਲੀ ਸਾਂਪਾਂ ਵਾਲੀ, ਨਗਰ ਨਿਗਮ ਅੰਮ੍ਰਿਤਸਰ, ਵਾਰਡ ਨੰ. 46 + ਚੌਕ ਮੋਨੀ ਵਿਹੜਾ, ਨਗਰ ਨਿਗਮ ਅੰਮ੍ਰਿਤਸਰ, ਵਾਰਡ ਨੰ. 46 + ਚੌਕ ਮੋਨੀ ਆਤਮਾ ਰਾਮ, ਨਗਰ ਨਿਗਮ ਅੰਮ੍ਰਿਤਸਰ, ਵਾਰਡ ਨੰ. 46 + ਗਲੀ ਜੱਸਾ ਸਿੰਘ, ਨਗਰ ਨਿਗਮ ਅੰਮ੍ਰਿਤਸਰ, ਵਾਰਡ ਨੰ. 46 + ਚੌਕ ਮੋਨੀ, ਨਗਰ ਨਿਗਮ ਅੰਮ੍ਰਿਤਸਰ, ਵਾਰਡ ਨੰ. 46 + ਰਾਮਸਰ ਰੋਡ, ਨਗਰ ਨਿਗਮ ਅੰਮ੍ਰਿਤਸਰ ਵਾਰਡ ਨੰ.46 + ਰਾਮਸਰ ਰੋਡ ਚੌਕ ਕਰੇੜੀ, ਨਗਰ ਨਿਗਮ ਅੰਮ੍ਰਿਤਸਰ ਵਾਰਡ ਨੰ,46 + ਗਲੀ ਜਵਾਹਰ ਸਿੰਘ ਚੌਕ ਕਰੇੜੀ ਨਗਰ ਨਿਗਮ ਅੰਮ੍ਰਿਤਸਰ ਵਾਰਡ ਨੰ 46 + ਬਾਜ਼ਾਰ ਚੌਕ ਕਰੇੜੀ ਮੋਨੀ, ਨਗਰ ਨਿਗਮ ਅੰਮ੍ਰਿਤਸਰ ਵਾਰਡ ਨੰ 46</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46.54%</w:t>
            </w:r>
          </w:p>
        </w:tc>
        <w:tc>
          <w:tcPr>
            <w:tcW w:type="dxa" w:w="1022"/>
            <w:shd w:fill="E2EFDA"/>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28.35%</w:t>
            </w:r>
          </w:p>
        </w:tc>
        <w:tc>
          <w:tcPr>
            <w:tcW w:type="dxa" w:w="1022"/>
          </w:tcPr>
          <w:p>
            <w:pPr>
              <w:jc w:val="center"/>
            </w:pPr>
            <w:r>
              <w:rPr>
                <w:rFonts w:ascii="Noto Sans Gurmukhi" w:hAnsi="Noto Sans Gurmukhi"/>
                <w:sz w:val="16"/>
              </w:rPr>
              <w:t>-18.2 ਅੰਕ</w:t>
            </w:r>
          </w:p>
        </w:tc>
        <w:tc>
          <w:tcPr>
            <w:tcW w:type="dxa" w:w="1022"/>
          </w:tcPr>
          <w:p>
            <w:pPr>
              <w:jc w:val="center"/>
            </w:pPr>
            <w:r>
              <w:rPr>
                <w:rFonts w:ascii="Noto Sans Gurmukhi" w:hAnsi="Noto Sans Gurmukhi"/>
                <w:sz w:val="16"/>
              </w:rPr>
              <w:t>-31.1%</w:t>
            </w:r>
          </w:p>
        </w:tc>
        <w:tc>
          <w:tcPr>
            <w:tcW w:type="dxa" w:w="1022"/>
          </w:tcPr>
          <w:p>
            <w:r>
              <w:rPr>
                <w:rFonts w:ascii="Noto Sans Gurmukhi" w:hAnsi="Noto Sans Gurmukhi"/>
                <w:sz w:val="16"/>
              </w:rPr>
              <w:t>ਆਪ ਦੇ ਹੱਥੋਂ ਖੁੱਸਿਆ: 2022 ਵਿੱਚ ਆਪ ਜਿੱਤੀ ਸੀ ਪਰ 2024 ਵਿੱਚ INC ਤੋਂ ਹਾਰ ਗਈ (-18.2 ਅੰਕ)। ਤੁਰੰਤ ਕਾਊਂਟਰ ਮੁਹਿੰਮ ਦੀ ਲੋੜ।</w:t>
            </w:r>
          </w:p>
        </w:tc>
        <w:tc>
          <w:tcPr>
            <w:tcW w:type="dxa" w:w="1022"/>
          </w:tcPr>
          <w:p>
            <w:r>
              <w:rPr>
                <w:rFonts w:ascii="Noto Sans Gurmukhi" w:hAnsi="Noto Sans Gurmukhi"/>
                <w:sz w:val="16"/>
              </w:rPr>
              <w:t>1. ਵੋਟਾਂ ਖਿਸਕਣ ਦੇ ਕਾਰਨਾਂ ਦੀ ਜਾਂਚ ਕਰੋ। 2. ਨਾਰਾਜ਼ ਸ਼ਹਿਰੀ ਵੋਟਰਾਂ ਨਾਲ ਸਿੱਧਾ ਸੰਵਾਦ ਕਰੋ। 3. ਮੁੱਖ ਸਥਾਨਕ ਸਮੱਸਿਆਵਾਂ ਹੱਲ ਕਰਵਾਓ।</w:t>
            </w:r>
          </w:p>
        </w:tc>
      </w:tr>
      <w:tr>
        <w:tc>
          <w:tcPr>
            <w:tcW w:type="dxa" w:w="1022"/>
          </w:tcPr>
          <w:p>
            <w:pPr>
              <w:jc w:val="center"/>
            </w:pPr>
            <w:r>
              <w:rPr>
                <w:rFonts w:ascii="Noto Sans Gurmukhi" w:hAnsi="Noto Sans Gurmukhi"/>
                <w:sz w:val="16"/>
              </w:rPr>
              <w:t>41</w:t>
            </w:r>
          </w:p>
        </w:tc>
        <w:tc>
          <w:tcPr>
            <w:tcW w:type="dxa" w:w="1022"/>
          </w:tcPr>
          <w:p>
            <w:r>
              <w:rPr>
                <w:rFonts w:ascii="Noto Sans Gurmukhi" w:hAnsi="Noto Sans Gurmukhi"/>
                <w:sz w:val="16"/>
              </w:rPr>
              <w:t>ਗਲੀ ਨੰ.1 ਉੱਤਮਗੜ੍ਹ, ਨਗਰ ਨਿਗਮ ਅੰਮ੍ਰਿਤਸਰ, ਵਾਰਡ ਨੰ. 46 + ਗਲੀ ਨੰ.2 ਉੱਤਮਗੜ੍ਹ ਚੌਕ ਬਾਬਾ ਬੋਹੜੀ ਵਾਲਾ, ਨਗਰ ਨਿਗਮ ਅੰਮ੍ਰਿਤਸਰ, ਵਾਰਡ ਨੰ. 46 + ਗਲੀ ਨੰ.3 ਉੱਤਮਗੜ੍ਹ ਚੌਕ ਬਾਬਾ ਬੋਹੜੀ ਵਾਲਾ, ਨਗਰ ਨਿਗਮ ਅੰਮ੍ਰਿਤਸਰ, ਵਾਰਡ ਨੰ. 46 + ਉੱਤਮਗੜ੍ਹ ਗਲੀ ਨੰ.3, ਨਗਰ ਨਿਗਮ ਅੰਮ੍ਰਿਤਸਰ, ਵਾਰਡ ਨੰ. 46 + ਗਲੀ ਨੰ. 4 ਬਾਜ਼ਾਰ ਬਾਬਾ ਬੋਹੜੀ ਵਾਲਾ, ਨਗਰ ਨਿਗਮ ਅੰਮ੍ਰਿਤਸਰ, ਵਾਰਡ ਨੰ. 46 + ਬਾਜ਼ਾਰ ਬਾਬਾ ਬੋਹੜੀ ਵਾਲਾ ਬਿਬੇਕਸਰ ਰੋਡ, ਨਗਰ ਨਿਗਮ ਅੰਮ੍ਰਿਤਸਰ, ਵਾਰਡ ਨੰ. 46 + ਬਾਬਾ ਬੋਹੜੀ ਵਾਲਾ (ਅਖਾੜਾ), ਨਗਰ ਨਿਗਮ ਅੰਮ੍ਰਿਤਸਰ, ਵਾਰਡ ਨੰ. 46 + ਬਿਬੇਕਸਰ ਰੋਡ ਗਲੀ ਬੇਰੀਆਂ ਵਾਲੀ ਪੂਰਨ ਸਿੰਘ ਮਾਰਗ, ਨਗਰ ਨਿਗਮ ਅੰਮ੍ਰਿਤਸਰ, ਵਾਰਡ ਨੰ. 46 + ਬਿਬੇਕਸਰ ਰੋਡ, ਨਗਰ ਨਿਗਮ ਅੰਮ੍ਰਿਤਸਰ, ਵਾਰਡ ਨੰ. 46 + ਮਹੰਤ ਮੱਲ ਸਿੰਘ ਕਲੋਨੀ, ਨਗਰ ਨਿਗਮ ਅੰਮ੍ਰਿਤਸਰ, ਵਾਰਡ ਨੰ. 46</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57.95%</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37.43%</w:t>
            </w:r>
          </w:p>
        </w:tc>
        <w:tc>
          <w:tcPr>
            <w:tcW w:type="dxa" w:w="1022"/>
          </w:tcPr>
          <w:p>
            <w:pPr>
              <w:jc w:val="center"/>
            </w:pPr>
            <w:r>
              <w:rPr>
                <w:rFonts w:ascii="Noto Sans Gurmukhi" w:hAnsi="Noto Sans Gurmukhi"/>
                <w:sz w:val="16"/>
              </w:rPr>
              <w:t>-20.5 ਅੰਕ</w:t>
            </w:r>
          </w:p>
        </w:tc>
        <w:tc>
          <w:tcPr>
            <w:tcW w:type="dxa" w:w="1022"/>
          </w:tcPr>
          <w:p>
            <w:pPr>
              <w:jc w:val="center"/>
            </w:pPr>
            <w:r>
              <w:rPr>
                <w:rFonts w:ascii="Noto Sans Gurmukhi" w:hAnsi="Noto Sans Gurmukhi"/>
                <w:sz w:val="16"/>
              </w:rPr>
              <w:t>-23.7%</w:t>
            </w:r>
          </w:p>
        </w:tc>
        <w:tc>
          <w:tcPr>
            <w:tcW w:type="dxa" w:w="1022"/>
          </w:tcPr>
          <w:p>
            <w:r>
              <w:rPr>
                <w:rFonts w:ascii="Noto Sans Gurmukhi" w:hAnsi="Noto Sans Gurmukhi"/>
                <w:sz w:val="16"/>
              </w:rPr>
              <w:t>ਆਪ ਦਾ ਗੜ੍ਹ: ਦੋਵੇਂ ਚੋਣਾਂ ਵਿੱਚ ਆਪ ਜੇਤੂ ਰਹੀ। ਮੌਜੂਦਾ ਮੁਹੱਲਾ ਸੰਗਠਨ ਨੂੰ ਕਾਇਮ ਰੱਖੋ ਅਤੇ ਨਗਰ ਨਿਗਮ ਵਿਕਾਸ ਕਾਰਜਾਂ ਦਾ ਪ੍ਰਚਾਰ ਕਰੋ।</w:t>
            </w:r>
          </w:p>
        </w:tc>
        <w:tc>
          <w:tcPr>
            <w:tcW w:type="dxa" w:w="1022"/>
          </w:tcPr>
          <w:p>
            <w:r>
              <w:rPr>
                <w:rFonts w:ascii="Noto Sans Gurmukhi" w:hAnsi="Noto Sans Gurmukhi"/>
                <w:sz w:val="16"/>
              </w:rPr>
              <w:t>1. ਪਹਿਲਾ ਦੌਰਾ ਕਰੋ। 2. 37.43% ਵੋਟ ਬੈਂਕ ਬਚਾ ਕੇ ਰੱਖੋ। 3. ਦੁਕਾਨਦਾਰਾਂ ਅਤੇ ਨੌਜਵਾਨਾਂ ਨੂੰ ਨਾਲ ਜੋੜੋ। 4. ਦੂਜਾ ਦੌਰਾ ਤੈਅ ਕਰੋ।</w:t>
            </w:r>
          </w:p>
        </w:tc>
      </w:tr>
      <w:tr>
        <w:tc>
          <w:tcPr>
            <w:tcW w:type="dxa" w:w="1022"/>
          </w:tcPr>
          <w:p>
            <w:pPr>
              <w:jc w:val="center"/>
            </w:pPr>
            <w:r>
              <w:rPr>
                <w:rFonts w:ascii="Noto Sans Gurmukhi" w:hAnsi="Noto Sans Gurmukhi"/>
                <w:sz w:val="16"/>
              </w:rPr>
              <w:t>42</w:t>
            </w:r>
          </w:p>
        </w:tc>
        <w:tc>
          <w:tcPr>
            <w:tcW w:type="dxa" w:w="1022"/>
          </w:tcPr>
          <w:p>
            <w:r>
              <w:rPr>
                <w:rFonts w:ascii="Noto Sans Gurmukhi" w:hAnsi="Noto Sans Gurmukhi"/>
                <w:sz w:val="16"/>
              </w:rPr>
              <w:t>ਗਲੀ ਖਮੰਡਾ ਸਿੰਘ ਵਾਲੀ ਨਗਰ ਨਿਗਮ ਅੰਮ੍ਰਿਤਸਰ ਵਾਰਡ ਨੰ.46 + ਗਲੀ ਪੰਜਾਬ ਸਿੰਘ ਚੌਕ ਬਾਬਾ ਸਾਹਿਬ, ਨਗਰ ਨਿਗਮ ਅੰਮ੍ਰਿਤਸਰ, ਵਾਰਡ ਨੰ. 46 + ਕੂਚਨ ਸਿੰਘ ਹਵੇਲੀ ਦਰੋਗਾ, ਨਗਰ ਨਿਗਮ ਅੰਮ੍ਰਿਤਸਰ, ਵਾਰਡ ਨੰ. 46 + ਚੌਕ ਬਾਬਾ ਸਾਹਿਬ ਮੇਨ ਬਾਜ਼ਾਰ, ਨਗਰ ਨਿਗਮ ਅੰਮ੍ਰਿਤਸਰ, ਵਾਰਡ ਨੰ. 46 + ਗਲੀ ਗਿਆਨੀਆਾਂ, ਨਗਰ ਨਿਗਮ ਅੰਮ੍ਰਿਤਸਰ, ਵਾਰਡ ਨੰ. 46 + ਗਲੀ ਜੈ ਸਿੰਘ, ਨਗਰ ਨਿਗਮ ਅੰਮ੍ਰਿਤਸਰ, ਵਾਰਡ ਨੰ. 46 + ਗਲੀ ਪਿਸੋਰੀਆਂ, ਨਗਰ ਨਿਗਮ ਅੰਮ੍ਰਿਤਸਰ, ਵਾਰਡ ਨੰ. 46 + ਧਰਮਸ਼ਾਲਾ ਦੋਆਬਿਆਂ, ਨਗਰ ਨਿਗਮ ਅੰਮ੍ਰਿਤਸਰ, ਵਾਰਡ ਨੰ. 46 + ਗਲੀ ਮਨਮੋਹਟ ਸਿੰਘ, ਨਗਰ ਨਿਗਮ ਅੰਮ੍ਰਿਤਸਰ, ਵਾਰਡ ਨੰ. 46 + ਗਲੀ ਨਰੈਣ ਸਿੰਘ, ਨਗਰ ਨਿਗਮ ਅੰਮ੍ਰਿਤਸਰ, ਵਾਰਡ ਨੰ. 46 + ਚੌਕ ਪਰਾਗ ਦਾਸ ਮੇਨ ਬਾਜ਼ਾਰ, ਨਗਰ ਨਿਗਮ ਅੰਮ੍ਰਿਤਸਰ, ਵਾਰਡ ਨੰ. 46 + ਗਲੀ ਨਿਸਾਨਚੀਆਂ, ਨਗਰ ਨਿਗਮ ਅੰਮ੍ਰਿਤਸਰ, ਵਾਰਡ ਨੰ. 46</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52.14%</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54.18%</w:t>
            </w:r>
          </w:p>
        </w:tc>
        <w:tc>
          <w:tcPr>
            <w:tcW w:type="dxa" w:w="1022"/>
          </w:tcPr>
          <w:p>
            <w:pPr>
              <w:jc w:val="center"/>
            </w:pPr>
            <w:r>
              <w:rPr>
                <w:rFonts w:ascii="Noto Sans Gurmukhi" w:hAnsi="Noto Sans Gurmukhi"/>
                <w:sz w:val="16"/>
              </w:rPr>
              <w:t>+2.0 ਅੰਕ</w:t>
            </w:r>
          </w:p>
        </w:tc>
        <w:tc>
          <w:tcPr>
            <w:tcW w:type="dxa" w:w="1022"/>
          </w:tcPr>
          <w:p>
            <w:pPr>
              <w:jc w:val="center"/>
            </w:pPr>
            <w:r>
              <w:rPr>
                <w:rFonts w:ascii="Noto Sans Gurmukhi" w:hAnsi="Noto Sans Gurmukhi"/>
                <w:sz w:val="16"/>
              </w:rPr>
              <w:t>-25.2%</w:t>
            </w:r>
          </w:p>
        </w:tc>
        <w:tc>
          <w:tcPr>
            <w:tcW w:type="dxa" w:w="1022"/>
          </w:tcPr>
          <w:p>
            <w:r>
              <w:rPr>
                <w:rFonts w:ascii="Noto Sans Gurmukhi" w:hAnsi="Noto Sans Gurmukhi"/>
                <w:sz w:val="16"/>
              </w:rPr>
              <w:t>ਆਪ ਦਾ ਗੜ੍ਹ: ਦੋਵੇਂ ਚੋਣਾਂ ਵਿੱਚ ਆਪ ਜੇਤੂ ਰਹੀ। ਮੌਜੂਦਾ ਮੁਹੱਲਾ ਸੰਗਠਨ ਨੂੰ ਕਾਇਮ ਰੱਖੋ ਅਤੇ ਨਗਰ ਨਿਗਮ ਵਿਕਾਸ ਕਾਰਜਾਂ ਦਾ ਪ੍ਰਚਾਰ ਕਰੋ।</w:t>
            </w:r>
          </w:p>
        </w:tc>
        <w:tc>
          <w:tcPr>
            <w:tcW w:type="dxa" w:w="1022"/>
          </w:tcPr>
          <w:p>
            <w:r>
              <w:rPr>
                <w:rFonts w:ascii="Noto Sans Gurmukhi" w:hAnsi="Noto Sans Gurmukhi"/>
                <w:sz w:val="16"/>
              </w:rPr>
              <w:t>1. ਪਹਿਲਾ ਦੌਰਾ ਕਰੋ। 2. 54.18% ਵੋਟ ਬੈਂਕ ਬਚਾ ਕੇ ਰੱਖੋ। 3. ਦੁਕਾਨਦਾਰਾਂ ਅਤੇ ਨੌਜਵਾਨਾਂ ਨੂੰ ਨਾਲ ਜੋੜੋ। 4. ਦੂਜਾ ਦੌਰਾ ਤੈਅ ਕਰੋ।</w:t>
            </w:r>
          </w:p>
        </w:tc>
      </w:tr>
      <w:tr>
        <w:tc>
          <w:tcPr>
            <w:tcW w:type="dxa" w:w="1022"/>
          </w:tcPr>
          <w:p>
            <w:pPr>
              <w:jc w:val="center"/>
            </w:pPr>
            <w:r>
              <w:rPr>
                <w:rFonts w:ascii="Noto Sans Gurmukhi" w:hAnsi="Noto Sans Gurmukhi"/>
                <w:sz w:val="16"/>
              </w:rPr>
              <w:t>43</w:t>
            </w:r>
          </w:p>
        </w:tc>
        <w:tc>
          <w:tcPr>
            <w:tcW w:type="dxa" w:w="1022"/>
          </w:tcPr>
          <w:p>
            <w:r>
              <w:rPr>
                <w:rFonts w:ascii="Noto Sans Gurmukhi" w:hAnsi="Noto Sans Gurmukhi"/>
                <w:sz w:val="16"/>
              </w:rPr>
              <w:t>ਗਲੀ ਵਧਾਊ ਵਾਲੀ, ਨਗਰ ਨਿਗਮ ਅੰਮ੍ਰਿਤਸਰ, ਵਾਰਡ ਨੰ. 46 + ਹਵੇਲੀ ਗਨੇਸ਼ ਦਾਸ, ਨਗਰ ਨਿਗਮ ਅੰਮ੍ਰਿਤਸਰ, ਵਾਰਡ ਨੰ. 46 + ਗਲੀ ਫਤਿਹਬਾਦੀਆਂ, ਨਗਰ ਨਿਗਮ ਅੰਮ੍ਰਿਤਸਰ, ਵਾਰਡ ਨੰ. 46 + ਚੌਰ ਗਲੀ (ਸ਼ਿਵ ਗਲੀ), ਨਗਰ ਨਿਗਮ ਅੰਮ੍ਰਿਤਸਰ, ਵਾਰਡ ਨੰ. 46 + ਗਲੀ ਸ਼ਾਨ ਵਾਲੀ, ਨਗਰ ਨਿਗਮ ਅੰਮ੍ਰਿਤਸਰ, ਵਾਰਡ ਨੰ. 46 + ਚੌਕ ਬਾਬਾ ਸਾਹਿਬ, ਨਗਰ ਨਿਗਮ ਅੰਮ੍ਰਿਤਸਰ, ਵਾਰਡ ਨੰ. 46</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63.01%</w:t>
            </w:r>
          </w:p>
        </w:tc>
        <w:tc>
          <w:tcPr>
            <w:tcW w:type="dxa" w:w="1022"/>
            <w:shd w:fill="FEEFD0"/>
          </w:tcPr>
          <w:p>
            <w:pPr>
              <w:jc w:val="center"/>
            </w:pPr>
            <w:r>
              <w:rPr>
                <w:rFonts w:ascii="Noto Sans Gurmukhi" w:hAnsi="Noto Sans Gurmukhi"/>
                <w:sz w:val="16"/>
              </w:rPr>
              <w:t>BJP</w:t>
            </w:r>
          </w:p>
        </w:tc>
        <w:tc>
          <w:tcPr>
            <w:tcW w:type="dxa" w:w="1022"/>
          </w:tcPr>
          <w:p>
            <w:pPr>
              <w:jc w:val="center"/>
            </w:pPr>
            <w:r>
              <w:rPr>
                <w:rFonts w:ascii="Noto Sans Gurmukhi" w:hAnsi="Noto Sans Gurmukhi"/>
                <w:sz w:val="16"/>
              </w:rPr>
              <w:t>28.64%</w:t>
            </w:r>
          </w:p>
        </w:tc>
        <w:tc>
          <w:tcPr>
            <w:tcW w:type="dxa" w:w="1022"/>
          </w:tcPr>
          <w:p>
            <w:pPr>
              <w:jc w:val="center"/>
            </w:pPr>
            <w:r>
              <w:rPr>
                <w:rFonts w:ascii="Noto Sans Gurmukhi" w:hAnsi="Noto Sans Gurmukhi"/>
                <w:sz w:val="16"/>
              </w:rPr>
              <w:t>-34.4 ਅੰਕ</w:t>
            </w:r>
          </w:p>
        </w:tc>
        <w:tc>
          <w:tcPr>
            <w:tcW w:type="dxa" w:w="1022"/>
          </w:tcPr>
          <w:p>
            <w:pPr>
              <w:jc w:val="center"/>
            </w:pPr>
            <w:r>
              <w:rPr>
                <w:rFonts w:ascii="Noto Sans Gurmukhi" w:hAnsi="Noto Sans Gurmukhi"/>
                <w:sz w:val="16"/>
              </w:rPr>
              <w:t>-19.1%</w:t>
            </w:r>
          </w:p>
        </w:tc>
        <w:tc>
          <w:tcPr>
            <w:tcW w:type="dxa" w:w="1022"/>
          </w:tcPr>
          <w:p>
            <w:r>
              <w:rPr>
                <w:rFonts w:ascii="Noto Sans Gurmukhi" w:hAnsi="Noto Sans Gurmukhi"/>
                <w:sz w:val="16"/>
              </w:rPr>
              <w:t>ਆਪ ਦੇ ਹੱਥੋਂ ਖੁੱਸਿਆ: 2022 ਵਿੱਚ ਆਪ ਜਿੱਤੀ ਸੀ ਪਰ 2024 ਵਿੱਚ BJP ਤੋਂ ਹਾਰ ਗਈ (-34.4 ਅੰਕ)। ਤੁਰੰਤ ਕਾਊਂਟਰ ਮੁਹਿੰਮ ਦੀ ਲੋੜ।</w:t>
            </w:r>
          </w:p>
        </w:tc>
        <w:tc>
          <w:tcPr>
            <w:tcW w:type="dxa" w:w="1022"/>
          </w:tcPr>
          <w:p>
            <w:r>
              <w:rPr>
                <w:rFonts w:ascii="Noto Sans Gurmukhi" w:hAnsi="Noto Sans Gurmukhi"/>
                <w:sz w:val="16"/>
              </w:rPr>
              <w:t>1. ਵੋਟਾਂ ਖਿਸਕਣ ਦੇ ਕਾਰਨਾਂ ਦੀ ਜਾਂਚ ਕਰੋ। 2. ਨਾਰਾਜ਼ ਸ਼ਹਿਰੀ ਵੋਟਰਾਂ ਨਾਲ ਸਿੱਧਾ ਸੰਵਾਦ ਕਰੋ। 3. ਮੁੱਖ ਸਥਾਨਕ ਸਮੱਸਿਆਵਾਂ ਹੱਲ ਕਰਵਾਓ।</w:t>
            </w:r>
          </w:p>
        </w:tc>
      </w:tr>
      <w:tr>
        <w:tc>
          <w:tcPr>
            <w:tcW w:type="dxa" w:w="1022"/>
          </w:tcPr>
          <w:p>
            <w:pPr>
              <w:jc w:val="center"/>
            </w:pPr>
            <w:r>
              <w:rPr>
                <w:rFonts w:ascii="Noto Sans Gurmukhi" w:hAnsi="Noto Sans Gurmukhi"/>
                <w:sz w:val="16"/>
              </w:rPr>
              <w:t>44</w:t>
            </w:r>
          </w:p>
        </w:tc>
        <w:tc>
          <w:tcPr>
            <w:tcW w:type="dxa" w:w="1022"/>
          </w:tcPr>
          <w:p>
            <w:r>
              <w:rPr>
                <w:rFonts w:ascii="Noto Sans Gurmukhi" w:hAnsi="Noto Sans Gurmukhi"/>
                <w:sz w:val="16"/>
              </w:rPr>
              <w:t>ਕੋਟ ਹਰਨਾਮਦਾਸ ਗਲੀ ਨੰ.5, ਨਗਰ ਨਿਗਮ ਅੰਮ੍ਰਿਤਸਰ, ਵਾਰਡ ਨੰ. 42 + ਕੋਟ ਹਰਨਾਮਦਾਸ ਗਲੀ ਨੰ.6, ਨਗਰ ਨਿਗਮ ਅੰਮ੍ਰਿਤਸਰ, ਵਾਰਡ ਨੰ. 42 + ਕੋਟ ਹਰਨਾਮਦਾਸ ਗਲੀ.ਨੰ.7, ਨਗਰ ਨਿਗਮ ਅੰਮ੍ਰਿਤਸਰ, ਵਾਰਡ ਨੰ. 42 + ਕੋਟ ਹਰਨਾਮ ਦਾਸ ਗਲੀ ਨੰ.1, ਨਗਰ ਨਿਗਮ ਅੰਮ੍ਰਿਤਸਰ, ਵਾਰਡ ਨੰ. 42 + ਕੋਟ ਹਰਨਾਮ ਦਾਸ ਗਲੀ ਨੰ.2, ਨਗਰ ਨਿਗਮ ਅੰਮ੍ਰਿਤਸਰ, ਵਾਰਡ ਨੰ. 42 + ਕੋਟ ਹਰਨਾਮ ਦਾਸ ਗਲੀ ਨੰ.3, ਨਗਰ ਨਿਗਮ ਅੰਮ੍ਰਿਤਸਰ, ਵਾਰਡ ਨੰ. 42 + ਕੋਟ ਹਰਨਾਮ ਦਾਸ ਗਲੀ ਨੰ.4, ਨਗਰ ਨਿਗਮ ਅੰਮ੍ਰਿਤਸਰ, ਵਾਰਡ ਨੰ. 42</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68.01%</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51.13%</w:t>
            </w:r>
          </w:p>
        </w:tc>
        <w:tc>
          <w:tcPr>
            <w:tcW w:type="dxa" w:w="1022"/>
          </w:tcPr>
          <w:p>
            <w:pPr>
              <w:jc w:val="center"/>
            </w:pPr>
            <w:r>
              <w:rPr>
                <w:rFonts w:ascii="Noto Sans Gurmukhi" w:hAnsi="Noto Sans Gurmukhi"/>
                <w:sz w:val="16"/>
              </w:rPr>
              <w:t>-16.9 ਅੰਕ</w:t>
            </w:r>
          </w:p>
        </w:tc>
        <w:tc>
          <w:tcPr>
            <w:tcW w:type="dxa" w:w="1022"/>
          </w:tcPr>
          <w:p>
            <w:pPr>
              <w:jc w:val="center"/>
            </w:pPr>
            <w:r>
              <w:rPr>
                <w:rFonts w:ascii="Noto Sans Gurmukhi" w:hAnsi="Noto Sans Gurmukhi"/>
                <w:sz w:val="16"/>
              </w:rPr>
              <w:t>-17.4%</w:t>
            </w:r>
          </w:p>
        </w:tc>
        <w:tc>
          <w:tcPr>
            <w:tcW w:type="dxa" w:w="1022"/>
          </w:tcPr>
          <w:p>
            <w:r>
              <w:rPr>
                <w:rFonts w:ascii="Noto Sans Gurmukhi" w:hAnsi="Noto Sans Gurmukhi"/>
                <w:sz w:val="16"/>
              </w:rPr>
              <w:t>ਆਪ ਦਾ ਗੜ੍ਹ: ਦੋਵੇਂ ਚੋਣਾਂ ਵਿੱਚ ਆਪ ਜੇਤੂ ਰਹੀ। ਮੌਜੂਦਾ ਮੁਹੱਲਾ ਸੰਗਠਨ ਨੂੰ ਕਾਇਮ ਰੱਖੋ ਅਤੇ ਨਗਰ ਨਿਗਮ ਵਿਕਾਸ ਕਾਰਜਾਂ ਦਾ ਪ੍ਰਚਾਰ ਕਰੋ।</w:t>
            </w:r>
          </w:p>
        </w:tc>
        <w:tc>
          <w:tcPr>
            <w:tcW w:type="dxa" w:w="1022"/>
          </w:tcPr>
          <w:p>
            <w:r>
              <w:rPr>
                <w:rFonts w:ascii="Noto Sans Gurmukhi" w:hAnsi="Noto Sans Gurmukhi"/>
                <w:sz w:val="16"/>
              </w:rPr>
              <w:t>1. ਪਹਿਲਾ ਦੌਰਾ ਕਰੋ। 2. 51.13% ਵੋਟ ਬੈਂਕ ਬਚਾ ਕੇ ਰੱਖੋ। 3. ਦੁਕਾਨਦਾਰਾਂ ਅਤੇ ਨੌਜਵਾਨਾਂ ਨੂੰ ਨਾਲ ਜੋੜੋ। 4. ਦੂਜਾ ਦੌਰਾ ਤੈਅ ਕਰੋ।</w:t>
            </w:r>
          </w:p>
        </w:tc>
      </w:tr>
      <w:tr>
        <w:tc>
          <w:tcPr>
            <w:tcW w:type="dxa" w:w="1022"/>
          </w:tcPr>
          <w:p>
            <w:pPr>
              <w:jc w:val="center"/>
            </w:pPr>
            <w:r>
              <w:rPr>
                <w:rFonts w:ascii="Noto Sans Gurmukhi" w:hAnsi="Noto Sans Gurmukhi"/>
                <w:sz w:val="16"/>
              </w:rPr>
              <w:t>45</w:t>
            </w:r>
          </w:p>
        </w:tc>
        <w:tc>
          <w:tcPr>
            <w:tcW w:type="dxa" w:w="1022"/>
          </w:tcPr>
          <w:p>
            <w:r>
              <w:rPr>
                <w:rFonts w:ascii="Noto Sans Gurmukhi" w:hAnsi="Noto Sans Gurmukhi"/>
                <w:sz w:val="16"/>
              </w:rPr>
              <w:t>ਗੁਰੂ ਨਾਨਕ ਪੁਰਾ ਬਾਜ਼ਾਰ ਨੰ.6, ਨਗਰ ਨਿਗਮ ਅੰਮ੍ਰਿਤਸਰ, ਵਾਰਡ ਨੰ. 42 + ਗੁਰੂ ਨਾਨਕ ਪੁਰਾ ਬਾਜ਼ਾਰ ਨੰ.7 ਬਰਸਾਤੀ ਵਾਲਾ ਨਾਲਾ, ਨਗਰ ਨਿਗਮ ਅੰਮ੍ਰਿਤਸਰ, ਵਾਰਡ ਨੰ. 42 + ਕ੍ਰਿਸ਼ਨਾ ਨਗਰ ਨੇੜੇ ਪੁਰਾਣੀ ਚੁੰਗੀ ਨਗਰ ਨਿਗਮ ਅੰਮ੍ਰਿਤਸਰ ਵਾਰਡ ਨੰ 42</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60.82%</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38.64%</w:t>
            </w:r>
          </w:p>
        </w:tc>
        <w:tc>
          <w:tcPr>
            <w:tcW w:type="dxa" w:w="1022"/>
          </w:tcPr>
          <w:p>
            <w:pPr>
              <w:jc w:val="center"/>
            </w:pPr>
            <w:r>
              <w:rPr>
                <w:rFonts w:ascii="Noto Sans Gurmukhi" w:hAnsi="Noto Sans Gurmukhi"/>
                <w:sz w:val="16"/>
              </w:rPr>
              <w:t>-22.2 ਅੰਕ</w:t>
            </w:r>
          </w:p>
        </w:tc>
        <w:tc>
          <w:tcPr>
            <w:tcW w:type="dxa" w:w="1022"/>
          </w:tcPr>
          <w:p>
            <w:pPr>
              <w:jc w:val="center"/>
            </w:pPr>
            <w:r>
              <w:rPr>
                <w:rFonts w:ascii="Noto Sans Gurmukhi" w:hAnsi="Noto Sans Gurmukhi"/>
                <w:sz w:val="16"/>
              </w:rPr>
              <w:t>-28.5%</w:t>
            </w:r>
          </w:p>
        </w:tc>
        <w:tc>
          <w:tcPr>
            <w:tcW w:type="dxa" w:w="1022"/>
          </w:tcPr>
          <w:p>
            <w:r>
              <w:rPr>
                <w:rFonts w:ascii="Noto Sans Gurmukhi" w:hAnsi="Noto Sans Gurmukhi"/>
                <w:sz w:val="16"/>
              </w:rPr>
              <w:t>ਆਪ ਦਾ ਗੜ੍ਹ: ਦੋਵੇਂ ਚੋਣਾਂ ਵਿੱਚ ਆਪ ਜੇਤੂ ਰਹੀ। ਮੌਜੂਦਾ ਮੁਹੱਲਾ ਸੰਗਠਨ ਨੂੰ ਕਾਇਮ ਰੱਖੋ ਅਤੇ ਨਗਰ ਨਿਗਮ ਵਿਕਾਸ ਕਾਰਜਾਂ ਦਾ ਪ੍ਰਚਾਰ ਕਰੋ।</w:t>
            </w:r>
          </w:p>
        </w:tc>
        <w:tc>
          <w:tcPr>
            <w:tcW w:type="dxa" w:w="1022"/>
          </w:tcPr>
          <w:p>
            <w:r>
              <w:rPr>
                <w:rFonts w:ascii="Noto Sans Gurmukhi" w:hAnsi="Noto Sans Gurmukhi"/>
                <w:sz w:val="16"/>
              </w:rPr>
              <w:t>1. ਪਹਿਲਾ ਦੌਰਾ ਕਰੋ। 2. 38.64% ਵੋਟ ਬੈਂਕ ਬਚਾ ਕੇ ਰੱਖੋ। 3. ਦੁਕਾਨਦਾਰਾਂ ਅਤੇ ਨੌਜਵਾਨਾਂ ਨੂੰ ਨਾਲ ਜੋੜੋ। 4. ਦੂਜਾ ਦੌਰਾ ਤੈਅ ਕਰੋ।</w:t>
            </w:r>
          </w:p>
        </w:tc>
      </w:tr>
      <w:tr>
        <w:tc>
          <w:tcPr>
            <w:tcW w:type="dxa" w:w="1022"/>
          </w:tcPr>
          <w:p>
            <w:pPr>
              <w:jc w:val="center"/>
            </w:pPr>
            <w:r>
              <w:rPr>
                <w:rFonts w:ascii="Noto Sans Gurmukhi" w:hAnsi="Noto Sans Gurmukhi"/>
                <w:sz w:val="16"/>
              </w:rPr>
              <w:t>46</w:t>
            </w:r>
          </w:p>
        </w:tc>
        <w:tc>
          <w:tcPr>
            <w:tcW w:type="dxa" w:w="1022"/>
          </w:tcPr>
          <w:p>
            <w:r>
              <w:rPr>
                <w:rFonts w:ascii="Noto Sans Gurmukhi" w:hAnsi="Noto Sans Gurmukhi"/>
                <w:sz w:val="16"/>
              </w:rPr>
              <w:t>ਕੋਟ ਹਰਨਾਮ ਦਾਸ ਗਲੀ ਨੰ. 8, ਨਗਰ ਨਿਗਮ ਅੰਮ੍ਰਿਤਸਰ, ਵਾਰਡ ਨੰ. 42 + ਕੋਟ ਹਰਨਾਮ ਦਾਸ ਗਲੀ ਨੰ. 9, ਨਗਰ ਨਿਗਮ ਅੰਮ੍ਰਿਤਸਰ, ਵਾਰਡ ਨੰ. 42 + ਕੋਟ ਹਰਨਾਮ ਦਾਸ ਗਲੀ ਨੰ. 10, ਨਗਰ ਨਿਗਮ ਅੰਮ੍ਰਿਤਸਰ, ਵਾਰਡ ਨੰ. 42 + ਕੋਟ ਹਰਨਾਮ ਦਾਸ ਗਲੀ ਨੰ. 11, ਨਗਰ ਨਿਗਮ ਅੰਮ੍ਰਿਤਸਰ, ਵਾਰਡ ਨੰ. 42 + ਮੇਨ ਬਾਜ਼ਾਰ ਕੋਟ ਹਰਨਾਮ ਦਾਸ, ਨਗਰ ਨਿਗਮ ਅੰਮ੍ਰਿਤਸਰ, ਵਾਰਡ ਨੰ. 42 + ਕੋਟ ਹਰਨਾਮ ਦਾਸ ਗਲੀ ਨੰ. 12, ਨਗਰ ਨਿਗਮ ਅੰਮ੍ਰਿਤਸਰ, ਵਾਰਡ ਨੰ. 42 + ਕੋਟ ਹਰਨਾਮ ਦਾਸ ਗਲੀ ਨੰ. 13, ਨਗਰ ਨਿਗਮ ਅੰਮ੍ਰਿਤਸਰ, ਵਾਰਡ ਨੰ. 42</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49.11%</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40.38%</w:t>
            </w:r>
          </w:p>
        </w:tc>
        <w:tc>
          <w:tcPr>
            <w:tcW w:type="dxa" w:w="1022"/>
          </w:tcPr>
          <w:p>
            <w:pPr>
              <w:jc w:val="center"/>
            </w:pPr>
            <w:r>
              <w:rPr>
                <w:rFonts w:ascii="Noto Sans Gurmukhi" w:hAnsi="Noto Sans Gurmukhi"/>
                <w:sz w:val="16"/>
              </w:rPr>
              <w:t>-8.7 ਅੰਕ</w:t>
            </w:r>
          </w:p>
        </w:tc>
        <w:tc>
          <w:tcPr>
            <w:tcW w:type="dxa" w:w="1022"/>
          </w:tcPr>
          <w:p>
            <w:pPr>
              <w:jc w:val="center"/>
            </w:pPr>
            <w:r>
              <w:rPr>
                <w:rFonts w:ascii="Noto Sans Gurmukhi" w:hAnsi="Noto Sans Gurmukhi"/>
                <w:sz w:val="16"/>
              </w:rPr>
              <w:t>-24.5%</w:t>
            </w:r>
          </w:p>
        </w:tc>
        <w:tc>
          <w:tcPr>
            <w:tcW w:type="dxa" w:w="1022"/>
          </w:tcPr>
          <w:p>
            <w:r>
              <w:rPr>
                <w:rFonts w:ascii="Noto Sans Gurmukhi" w:hAnsi="Noto Sans Gurmukhi"/>
                <w:sz w:val="16"/>
              </w:rPr>
              <w:t>ਆਪ ਦਾ ਗੜ੍ਹ: ਦੋਵੇਂ ਚੋਣਾਂ ਵਿੱਚ ਆਪ ਜੇਤੂ ਰਹੀ। ਮੌਜੂਦਾ ਮੁਹੱਲਾ ਸੰਗਠਨ ਨੂੰ ਕਾਇਮ ਰੱਖੋ ਅਤੇ ਨਗਰ ਨਿਗਮ ਵਿਕਾਸ ਕਾਰਜਾਂ ਦਾ ਪ੍ਰਚਾਰ ਕਰੋ।</w:t>
            </w:r>
          </w:p>
        </w:tc>
        <w:tc>
          <w:tcPr>
            <w:tcW w:type="dxa" w:w="1022"/>
          </w:tcPr>
          <w:p>
            <w:r>
              <w:rPr>
                <w:rFonts w:ascii="Noto Sans Gurmukhi" w:hAnsi="Noto Sans Gurmukhi"/>
                <w:sz w:val="16"/>
              </w:rPr>
              <w:t>1. ਪਹਿਲਾ ਦੌਰਾ ਕਰੋ। 2. 40.38% ਵੋਟ ਬੈਂਕ ਬਚਾ ਕੇ ਰੱਖੋ। 3. ਦੁਕਾਨਦਾਰਾਂ ਅਤੇ ਨੌਜਵਾਨਾਂ ਨੂੰ ਨਾਲ ਜੋੜੋ। 4. ਦੂਜਾ ਦੌਰਾ ਤੈਅ ਕਰੋ।</w:t>
            </w:r>
          </w:p>
        </w:tc>
      </w:tr>
      <w:tr>
        <w:tc>
          <w:tcPr>
            <w:tcW w:type="dxa" w:w="1022"/>
          </w:tcPr>
          <w:p>
            <w:pPr>
              <w:jc w:val="center"/>
            </w:pPr>
            <w:r>
              <w:rPr>
                <w:rFonts w:ascii="Noto Sans Gurmukhi" w:hAnsi="Noto Sans Gurmukhi"/>
                <w:sz w:val="16"/>
              </w:rPr>
              <w:t>47</w:t>
            </w:r>
          </w:p>
        </w:tc>
        <w:tc>
          <w:tcPr>
            <w:tcW w:type="dxa" w:w="1022"/>
          </w:tcPr>
          <w:p>
            <w:r>
              <w:rPr>
                <w:rFonts w:ascii="Noto Sans Gurmukhi" w:hAnsi="Noto Sans Gurmukhi"/>
                <w:sz w:val="16"/>
              </w:rPr>
              <w:t>ਕੋਟ ਰਲੀਆ ਰਾਮ ਸੁਲਤਾਨਵਿੰਡ ਰੋਡ (ਸੱਜਾ ਪਾਸਾ), ਨਗਰ ਨਿਗਮ ਅੰਮ੍ਰਿਤਸਰ, ਵਾਰਡ ਨੰ. 47</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43.51%</w:t>
            </w:r>
          </w:p>
        </w:tc>
        <w:tc>
          <w:tcPr>
            <w:tcW w:type="dxa" w:w="1022"/>
            <w:shd w:fill="E2EFDA"/>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32.42%</w:t>
            </w:r>
          </w:p>
        </w:tc>
        <w:tc>
          <w:tcPr>
            <w:tcW w:type="dxa" w:w="1022"/>
          </w:tcPr>
          <w:p>
            <w:pPr>
              <w:jc w:val="center"/>
            </w:pPr>
            <w:r>
              <w:rPr>
                <w:rFonts w:ascii="Noto Sans Gurmukhi" w:hAnsi="Noto Sans Gurmukhi"/>
                <w:sz w:val="16"/>
              </w:rPr>
              <w:t>-11.1 ਅੰਕ</w:t>
            </w:r>
          </w:p>
        </w:tc>
        <w:tc>
          <w:tcPr>
            <w:tcW w:type="dxa" w:w="1022"/>
          </w:tcPr>
          <w:p>
            <w:pPr>
              <w:jc w:val="center"/>
            </w:pPr>
            <w:r>
              <w:rPr>
                <w:rFonts w:ascii="Noto Sans Gurmukhi" w:hAnsi="Noto Sans Gurmukhi"/>
                <w:sz w:val="16"/>
              </w:rPr>
              <w:t>-34.1%</w:t>
            </w:r>
          </w:p>
        </w:tc>
        <w:tc>
          <w:tcPr>
            <w:tcW w:type="dxa" w:w="1022"/>
          </w:tcPr>
          <w:p>
            <w:r>
              <w:rPr>
                <w:rFonts w:ascii="Noto Sans Gurmukhi" w:hAnsi="Noto Sans Gurmukhi"/>
                <w:sz w:val="16"/>
              </w:rPr>
              <w:t>ਆਪ ਦੇ ਹੱਥੋਂ ਖੁੱਸਿਆ: 2022 ਵਿੱਚ ਆਪ ਜਿੱਤੀ ਸੀ ਪਰ 2024 ਵਿੱਚ INC ਤੋਂ ਹਾਰ ਗਈ (-11.1 ਅੰਕ)। ਤੁਰੰਤ ਕਾਊਂਟਰ ਮੁਹਿੰਮ ਦੀ ਲੋੜ।</w:t>
            </w:r>
          </w:p>
        </w:tc>
        <w:tc>
          <w:tcPr>
            <w:tcW w:type="dxa" w:w="1022"/>
          </w:tcPr>
          <w:p>
            <w:r>
              <w:rPr>
                <w:rFonts w:ascii="Noto Sans Gurmukhi" w:hAnsi="Noto Sans Gurmukhi"/>
                <w:sz w:val="16"/>
              </w:rPr>
              <w:t>1. ਵੋਟਾਂ ਖਿਸਕਣ ਦੇ ਕਾਰਨਾਂ ਦੀ ਜਾਂਚ ਕਰੋ। 2. ਨਾਰਾਜ਼ ਸ਼ਹਿਰੀ ਵੋਟਰਾਂ ਨਾਲ ਸਿੱਧਾ ਸੰਵਾਦ ਕਰੋ। 3. ਮੁੱਖ ਸਥਾਨਕ ਸਮੱਸਿਆਵਾਂ ਹੱਲ ਕਰਵਾਓ।</w:t>
            </w:r>
          </w:p>
        </w:tc>
      </w:tr>
      <w:tr>
        <w:tc>
          <w:tcPr>
            <w:tcW w:type="dxa" w:w="1022"/>
          </w:tcPr>
          <w:p>
            <w:pPr>
              <w:jc w:val="center"/>
            </w:pPr>
            <w:r>
              <w:rPr>
                <w:rFonts w:ascii="Noto Sans Gurmukhi" w:hAnsi="Noto Sans Gurmukhi"/>
                <w:sz w:val="16"/>
              </w:rPr>
              <w:t>48</w:t>
            </w:r>
          </w:p>
        </w:tc>
        <w:tc>
          <w:tcPr>
            <w:tcW w:type="dxa" w:w="1022"/>
          </w:tcPr>
          <w:p>
            <w:r>
              <w:rPr>
                <w:rFonts w:ascii="Noto Sans Gurmukhi" w:hAnsi="Noto Sans Gurmukhi"/>
                <w:sz w:val="16"/>
              </w:rPr>
              <w:t>ਕੋਟ ਰਲੀਆ ਰਾਮ ਸੁਲਤਾਨਵਿੰਡ ਰੋਡ (ਸੱਜਾ ਪਾਸਾ), ਨਗਰ ਨਿਗਮ ਅੰਮ੍ਰਿਤਸਰ, ਵਾਰਡ ਨੰ. 47 + ਕੋਟ ਬਾਬਾ ਦੀਪ ਸਿੰਘ ਗਲੀ ਨੰ. 1,ਨਗਰ ਨਿਗਮ ਅੰਮ੍ਰਿਤਸਰ, ਵਾਰਡ ਨੰ. 47 + ਆਬਾਦੀ ਮਹੰਤ ਲਛਮਣ ਦਾਸ, ਨਗਰ ਨਿਗਮ ਅੰਮ੍ਰਿਤਸਰ, ਵਾਰਡ ਨੰ. 47</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47.77%</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37.25%</w:t>
            </w:r>
          </w:p>
        </w:tc>
        <w:tc>
          <w:tcPr>
            <w:tcW w:type="dxa" w:w="1022"/>
          </w:tcPr>
          <w:p>
            <w:pPr>
              <w:jc w:val="center"/>
            </w:pPr>
            <w:r>
              <w:rPr>
                <w:rFonts w:ascii="Noto Sans Gurmukhi" w:hAnsi="Noto Sans Gurmukhi"/>
                <w:sz w:val="16"/>
              </w:rPr>
              <w:t>-10.5 ਅੰਕ</w:t>
            </w:r>
          </w:p>
        </w:tc>
        <w:tc>
          <w:tcPr>
            <w:tcW w:type="dxa" w:w="1022"/>
          </w:tcPr>
          <w:p>
            <w:pPr>
              <w:jc w:val="center"/>
            </w:pPr>
            <w:r>
              <w:rPr>
                <w:rFonts w:ascii="Noto Sans Gurmukhi" w:hAnsi="Noto Sans Gurmukhi"/>
                <w:sz w:val="16"/>
              </w:rPr>
              <w:t>-21.3%</w:t>
            </w:r>
          </w:p>
        </w:tc>
        <w:tc>
          <w:tcPr>
            <w:tcW w:type="dxa" w:w="1022"/>
          </w:tcPr>
          <w:p>
            <w:r>
              <w:rPr>
                <w:rFonts w:ascii="Noto Sans Gurmukhi" w:hAnsi="Noto Sans Gurmukhi"/>
                <w:sz w:val="16"/>
              </w:rPr>
              <w:t>ਆਪ ਦਾ ਗੜ੍ਹ: ਦੋਵੇਂ ਚੋਣਾਂ ਵਿੱਚ ਆਪ ਜੇਤੂ ਰਹੀ। ਮੌਜੂਦਾ ਮੁਹੱਲਾ ਸੰਗਠਨ ਨੂੰ ਕਾਇਮ ਰੱਖੋ ਅਤੇ ਨਗਰ ਨਿਗਮ ਵਿਕਾਸ ਕਾਰਜਾਂ ਦਾ ਪ੍ਰਚਾਰ ਕਰੋ।</w:t>
            </w:r>
          </w:p>
        </w:tc>
        <w:tc>
          <w:tcPr>
            <w:tcW w:type="dxa" w:w="1022"/>
          </w:tcPr>
          <w:p>
            <w:r>
              <w:rPr>
                <w:rFonts w:ascii="Noto Sans Gurmukhi" w:hAnsi="Noto Sans Gurmukhi"/>
                <w:sz w:val="16"/>
              </w:rPr>
              <w:t>1. ਪਹਿਲਾ ਦੌਰਾ ਕਰੋ। 2. 37.25% ਵੋਟ ਬੈਂਕ ਬਚਾ ਕੇ ਰੱਖੋ। 3. ਦੁਕਾਨਦਾਰਾਂ ਅਤੇ ਨੌਜਵਾਨਾਂ ਨੂੰ ਨਾਲ ਜੋੜੋ। 4. ਦੂਜਾ ਦੌਰਾ ਤੈਅ ਕਰੋ।</w:t>
            </w:r>
          </w:p>
        </w:tc>
      </w:tr>
      <w:tr>
        <w:tc>
          <w:tcPr>
            <w:tcW w:type="dxa" w:w="1022"/>
          </w:tcPr>
          <w:p>
            <w:pPr>
              <w:jc w:val="center"/>
            </w:pPr>
            <w:r>
              <w:rPr>
                <w:rFonts w:ascii="Noto Sans Gurmukhi" w:hAnsi="Noto Sans Gurmukhi"/>
                <w:sz w:val="16"/>
              </w:rPr>
              <w:t>49</w:t>
            </w:r>
          </w:p>
        </w:tc>
        <w:tc>
          <w:tcPr>
            <w:tcW w:type="dxa" w:w="1022"/>
          </w:tcPr>
          <w:p>
            <w:r>
              <w:rPr>
                <w:rFonts w:ascii="Noto Sans Gurmukhi" w:hAnsi="Noto Sans Gurmukhi"/>
                <w:sz w:val="16"/>
              </w:rPr>
              <w:t>ਰਾਝੇ ਦੀ ਹਵੇਲੀ ਗੁਰੂ ਨਾਨਕਪੁਰਾ ਬਾਜ਼ਾਰ, ਨਗਰ ਨਿਗਮ ਅੰਮ੍ਰਿਤਸਰ, ਵਾਰਡ ਨੰ. 42 + ਰਾਝੇ ਦੀ ਹਵੇਲੀ, ਨਗਰ ਨਿਗਮ ਅੰਮ੍ਰਿਤਸਰ, ਵਾਰਡ ਨੰ. 42 + ਅਬਾਈ ਗੁਰੂ ਨਾਨਕਪੁਰਾ ਬਾਜ਼ਾਰ ਨੰ.4, ਨਗਰ ਨਿਗਮ ਅੰਮ੍ਰਿਤਸਰ, ਵਾਰਡ ਨੰ. 42</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56.45%</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42.25%</w:t>
            </w:r>
          </w:p>
        </w:tc>
        <w:tc>
          <w:tcPr>
            <w:tcW w:type="dxa" w:w="1022"/>
          </w:tcPr>
          <w:p>
            <w:pPr>
              <w:jc w:val="center"/>
            </w:pPr>
            <w:r>
              <w:rPr>
                <w:rFonts w:ascii="Noto Sans Gurmukhi" w:hAnsi="Noto Sans Gurmukhi"/>
                <w:sz w:val="16"/>
              </w:rPr>
              <w:t>-14.2 ਅੰਕ</w:t>
            </w:r>
          </w:p>
        </w:tc>
        <w:tc>
          <w:tcPr>
            <w:tcW w:type="dxa" w:w="1022"/>
          </w:tcPr>
          <w:p>
            <w:pPr>
              <w:jc w:val="center"/>
            </w:pPr>
            <w:r>
              <w:rPr>
                <w:rFonts w:ascii="Noto Sans Gurmukhi" w:hAnsi="Noto Sans Gurmukhi"/>
                <w:sz w:val="16"/>
              </w:rPr>
              <w:t>-21.7%</w:t>
            </w:r>
          </w:p>
        </w:tc>
        <w:tc>
          <w:tcPr>
            <w:tcW w:type="dxa" w:w="1022"/>
          </w:tcPr>
          <w:p>
            <w:r>
              <w:rPr>
                <w:rFonts w:ascii="Noto Sans Gurmukhi" w:hAnsi="Noto Sans Gurmukhi"/>
                <w:sz w:val="16"/>
              </w:rPr>
              <w:t>ਆਪ ਦਾ ਗੜ੍ਹ: ਦੋਵੇਂ ਚੋਣਾਂ ਵਿੱਚ ਆਪ ਜੇਤੂ ਰਹੀ। ਮੌਜੂਦਾ ਮੁਹੱਲਾ ਸੰਗਠਨ ਨੂੰ ਕਾਇਮ ਰੱਖੋ ਅਤੇ ਨਗਰ ਨਿਗਮ ਵਿਕਾਸ ਕਾਰਜਾਂ ਦਾ ਪ੍ਰਚਾਰ ਕਰੋ।</w:t>
            </w:r>
          </w:p>
        </w:tc>
        <w:tc>
          <w:tcPr>
            <w:tcW w:type="dxa" w:w="1022"/>
          </w:tcPr>
          <w:p>
            <w:r>
              <w:rPr>
                <w:rFonts w:ascii="Noto Sans Gurmukhi" w:hAnsi="Noto Sans Gurmukhi"/>
                <w:sz w:val="16"/>
              </w:rPr>
              <w:t>1. ਪਹਿਲਾ ਦੌਰਾ ਕਰੋ। 2. 42.25% ਵੋਟ ਬੈਂਕ ਬਚਾ ਕੇ ਰੱਖੋ। 3. ਦੁਕਾਨਦਾਰਾਂ ਅਤੇ ਨੌਜਵਾਨਾਂ ਨੂੰ ਨਾਲ ਜੋੜੋ। 4. ਦੂਜਾ ਦੌਰਾ ਤੈਅ ਕਰੋ।</w:t>
            </w:r>
          </w:p>
        </w:tc>
      </w:tr>
      <w:tr>
        <w:tc>
          <w:tcPr>
            <w:tcW w:type="dxa" w:w="1022"/>
          </w:tcPr>
          <w:p>
            <w:pPr>
              <w:jc w:val="center"/>
            </w:pPr>
            <w:r>
              <w:rPr>
                <w:rFonts w:ascii="Noto Sans Gurmukhi" w:hAnsi="Noto Sans Gurmukhi"/>
                <w:sz w:val="16"/>
              </w:rPr>
              <w:t>50</w:t>
            </w:r>
          </w:p>
        </w:tc>
        <w:tc>
          <w:tcPr>
            <w:tcW w:type="dxa" w:w="1022"/>
          </w:tcPr>
          <w:p>
            <w:r>
              <w:rPr>
                <w:rFonts w:ascii="Noto Sans Gurmukhi" w:hAnsi="Noto Sans Gurmukhi"/>
                <w:sz w:val="16"/>
              </w:rPr>
              <w:t>ਗੁਰਦੁਆਰਾ ਬਾਬਾ ਜੀਵਨ ਸਿੰਘ ਗੁਰੂ ਨਾਨਕਪੁਰਾ ਗਲੀ ਨੰ. 7, ਨਗਰ ਨਿਗਮ ਅੰਮ੍ਰਿਤਸਰ, ਵਾਰਡ ਨੰ. 47 + ਗੁਰਦੁਆਰਾ ਬਾਬਾ ਜੀਵਨ ਸਿੰਘ ਗੁਰੂ ਨਾਨਕਪੁਰਾ ਗਲੀ ਨੰ. 8, ਨਗਰ ਨਿਗਮ ਅੰਮ੍ਰਿਤਸਰ, ਵਾਰਡ ਨੰ. 47 + ਗੁਰਦੁਆਰਾ ਬਾਬਾ ਜੀਵਨ ਸਿੰਘ ਗੁਰੂ ਨਾਨਕ ਪੁਰਾ ਗਲੀ ਨੰ. 7, ਨਗਰ ਨਿਗਮ ਅੰਮ੍ਰਿਤਸਰ, ਵਾਰਡ ਨੰ. 47 + ਅਬਾਦੀ ਗੁਰੂ ਨਾਨਕ ਪੁਰਾ ਜੁਝਾਰੀ ਅਬਾਦੀ ਸਰਵਰ ਪੁਰਾ, ਨਗਰ ਨਿਗਮ ਅੰਮ੍ਰਿਤਸਰ, ਵਾਰਡ ਨੰ. 47 + ਅਬਾਦੀ ਗੁਰੂ ਨਾਨਕਪੁਰਾ ਨੇੜੇ ਰਾਂਝੇ ਦੀ ਹਵੇਲੀ ਗਲੀ ਨੰ. 7, ਨਗਰ ਨਿਗਮ ਅੰਮ੍ਰਿਤਸਰ, ਵਾਰਡ ਨੰ. 47</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59.16%</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39.43%</w:t>
            </w:r>
          </w:p>
        </w:tc>
        <w:tc>
          <w:tcPr>
            <w:tcW w:type="dxa" w:w="1022"/>
          </w:tcPr>
          <w:p>
            <w:pPr>
              <w:jc w:val="center"/>
            </w:pPr>
            <w:r>
              <w:rPr>
                <w:rFonts w:ascii="Noto Sans Gurmukhi" w:hAnsi="Noto Sans Gurmukhi"/>
                <w:sz w:val="16"/>
              </w:rPr>
              <w:t>-19.7 ਅੰਕ</w:t>
            </w:r>
          </w:p>
        </w:tc>
        <w:tc>
          <w:tcPr>
            <w:tcW w:type="dxa" w:w="1022"/>
          </w:tcPr>
          <w:p>
            <w:pPr>
              <w:jc w:val="center"/>
            </w:pPr>
            <w:r>
              <w:rPr>
                <w:rFonts w:ascii="Noto Sans Gurmukhi" w:hAnsi="Noto Sans Gurmukhi"/>
                <w:sz w:val="16"/>
              </w:rPr>
              <w:t>-21.1%</w:t>
            </w:r>
          </w:p>
        </w:tc>
        <w:tc>
          <w:tcPr>
            <w:tcW w:type="dxa" w:w="1022"/>
          </w:tcPr>
          <w:p>
            <w:r>
              <w:rPr>
                <w:rFonts w:ascii="Noto Sans Gurmukhi" w:hAnsi="Noto Sans Gurmukhi"/>
                <w:sz w:val="16"/>
              </w:rPr>
              <w:t>ਆਪ ਦਾ ਗੜ੍ਹ: ਦੋਵੇਂ ਚੋਣਾਂ ਵਿੱਚ ਆਪ ਜੇਤੂ ਰਹੀ। ਮੌਜੂਦਾ ਮੁਹੱਲਾ ਸੰਗਠਨ ਨੂੰ ਕਾਇਮ ਰੱਖੋ ਅਤੇ ਨਗਰ ਨਿਗਮ ਵਿਕਾਸ ਕਾਰਜਾਂ ਦਾ ਪ੍ਰਚਾਰ ਕਰੋ।</w:t>
            </w:r>
          </w:p>
        </w:tc>
        <w:tc>
          <w:tcPr>
            <w:tcW w:type="dxa" w:w="1022"/>
          </w:tcPr>
          <w:p>
            <w:r>
              <w:rPr>
                <w:rFonts w:ascii="Noto Sans Gurmukhi" w:hAnsi="Noto Sans Gurmukhi"/>
                <w:sz w:val="16"/>
              </w:rPr>
              <w:t>1. ਪਹਿਲਾ ਦੌਰਾ ਕਰੋ। 2. 39.43% ਵੋਟ ਬੈਂਕ ਬਚਾ ਕੇ ਰੱਖੋ। 3. ਦੁਕਾਨਦਾਰਾਂ ਅਤੇ ਨੌਜਵਾਨਾਂ ਨੂੰ ਨਾਲ ਜੋੜੋ। 4. ਦੂਜਾ ਦੌਰਾ ਤੈਅ ਕਰੋ।</w:t>
            </w:r>
          </w:p>
        </w:tc>
      </w:tr>
      <w:tr>
        <w:tc>
          <w:tcPr>
            <w:tcW w:type="dxa" w:w="1022"/>
          </w:tcPr>
          <w:p>
            <w:pPr>
              <w:jc w:val="center"/>
            </w:pPr>
            <w:r>
              <w:rPr>
                <w:rFonts w:ascii="Noto Sans Gurmukhi" w:hAnsi="Noto Sans Gurmukhi"/>
                <w:sz w:val="16"/>
              </w:rPr>
              <w:t>51</w:t>
            </w:r>
          </w:p>
        </w:tc>
        <w:tc>
          <w:tcPr>
            <w:tcW w:type="dxa" w:w="1022"/>
          </w:tcPr>
          <w:p>
            <w:r>
              <w:rPr>
                <w:rFonts w:ascii="Noto Sans Gurmukhi" w:hAnsi="Noto Sans Gurmukhi"/>
                <w:sz w:val="16"/>
              </w:rPr>
              <w:t>ਅੰਤਰਜਾਮੀ ਕਲੋਨੀ, ਗਲੀ ਨੰ. 6, ਨਗਰ ਨਿਗਮ ਅੰਮ੍ਰਿਤਸਰ, ਵਾਰਡ ਨੰ. 42 + ਅੰਤਰਜਾਮੀ ਕਲੋਨੀ, ਗਲੀ ਨੰ. 2, ਨਗਰ ਨਿਗਮ ਅੰਮ੍ਰਿਤਸਰ, ਵਾਰਡ ਨੰ. 42 + ਅੰਤਰਜਾਮੀ ਕਲੋਨੀ, ਗਲੀ ਨੰ. 4, ਨਗਰ ਨਿਗਮ ਅੰਮ੍ਰਿਤਸਰ, ਵਾਰਡ ਨੰ. 42 + ਅੰਤਰਜਾਮੀ ਕਲੋਨੀ, ਗਲੀ ਨੰ. 5, ਨਗਰ ਨਿਗਮ ਅੰਮ੍ਰਿਤਸਰ, ਵਾਰਡ ਨੰ. 42 + ਅੰਤਰਜਾਮੀ ਕਲੋਨੀ, ਗਲੀ ਨੰ. 7, ਨਗਰ ਨਿਗਮ ਅੰਮ੍ਰਿਤਸਰ, ਵਾਰਡ ਨੰ. 42 + ਅੰਤਰਜਾਮੀ ਕਲੋਨੀ, ਗਲੀ ਨੰ. 8, ਨਗਰ ਨਿਗਮ ਅੰਮ੍ਰਿਤਸਰ, ਵਾਰਡ ਨੰ. 42 + ਅੰਤਰਜਾਮੀ ਕਲੋਨੀ, ਗਲੀ ਨੰ. 9, ਨਗਰ ਨਿਗਮ ਅੰਮ੍ਰਿਤਸਰ, ਵਾਰਡ ਨੰ. 42 + ਅੰਤਰਜਾਮੀ ਕਲੋਨੀ, ਗਲੀ ਨੰ. 3, ਨਗਰ ਨਿਗਮ ਅੰਮ੍ਰਿਤਸਰ, ਵਾਰਡ ਨੰ. 42</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63.59%</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38.01%</w:t>
            </w:r>
          </w:p>
        </w:tc>
        <w:tc>
          <w:tcPr>
            <w:tcW w:type="dxa" w:w="1022"/>
          </w:tcPr>
          <w:p>
            <w:pPr>
              <w:jc w:val="center"/>
            </w:pPr>
            <w:r>
              <w:rPr>
                <w:rFonts w:ascii="Noto Sans Gurmukhi" w:hAnsi="Noto Sans Gurmukhi"/>
                <w:sz w:val="16"/>
              </w:rPr>
              <w:t>-25.6 ਅੰਕ</w:t>
            </w:r>
          </w:p>
        </w:tc>
        <w:tc>
          <w:tcPr>
            <w:tcW w:type="dxa" w:w="1022"/>
          </w:tcPr>
          <w:p>
            <w:pPr>
              <w:jc w:val="center"/>
            </w:pPr>
            <w:r>
              <w:rPr>
                <w:rFonts w:ascii="Noto Sans Gurmukhi" w:hAnsi="Noto Sans Gurmukhi"/>
                <w:sz w:val="16"/>
              </w:rPr>
              <w:t>-26.6%</w:t>
            </w:r>
          </w:p>
        </w:tc>
        <w:tc>
          <w:tcPr>
            <w:tcW w:type="dxa" w:w="1022"/>
          </w:tcPr>
          <w:p>
            <w:r>
              <w:rPr>
                <w:rFonts w:ascii="Noto Sans Gurmukhi" w:hAnsi="Noto Sans Gurmukhi"/>
                <w:sz w:val="16"/>
              </w:rPr>
              <w:t>ਆਪ ਦਾ ਗੜ੍ਹ: ਦੋਵੇਂ ਚੋਣਾਂ ਵਿੱਚ ਆਪ ਜੇਤੂ ਰਹੀ। ਮੌਜੂਦਾ ਮੁਹੱਲਾ ਸੰਗਠਨ ਨੂੰ ਕਾਇਮ ਰੱਖੋ ਅਤੇ ਨਗਰ ਨਿਗਮ ਵਿਕਾਸ ਕਾਰਜਾਂ ਦਾ ਪ੍ਰਚਾਰ ਕਰੋ।</w:t>
            </w:r>
          </w:p>
        </w:tc>
        <w:tc>
          <w:tcPr>
            <w:tcW w:type="dxa" w:w="1022"/>
          </w:tcPr>
          <w:p>
            <w:r>
              <w:rPr>
                <w:rFonts w:ascii="Noto Sans Gurmukhi" w:hAnsi="Noto Sans Gurmukhi"/>
                <w:sz w:val="16"/>
              </w:rPr>
              <w:t>1. ਪਹਿਲਾ ਦੌਰਾ ਕਰੋ। 2. 38.01% ਵੋਟ ਬੈਂਕ ਬਚਾ ਕੇ ਰੱਖੋ। 3. ਦੁਕਾਨਦਾਰਾਂ ਅਤੇ ਨੌਜਵਾਨਾਂ ਨੂੰ ਨਾਲ ਜੋੜੋ। 4. ਦੂਜਾ ਦੌਰਾ ਤੈਅ ਕਰੋ।</w:t>
            </w:r>
          </w:p>
        </w:tc>
      </w:tr>
      <w:tr>
        <w:tc>
          <w:tcPr>
            <w:tcW w:type="dxa" w:w="1022"/>
          </w:tcPr>
          <w:p>
            <w:pPr>
              <w:jc w:val="center"/>
            </w:pPr>
            <w:r>
              <w:rPr>
                <w:rFonts w:ascii="Noto Sans Gurmukhi" w:hAnsi="Noto Sans Gurmukhi"/>
                <w:sz w:val="16"/>
              </w:rPr>
              <w:t>52</w:t>
            </w:r>
          </w:p>
        </w:tc>
        <w:tc>
          <w:tcPr>
            <w:tcW w:type="dxa" w:w="1022"/>
          </w:tcPr>
          <w:p>
            <w:r>
              <w:rPr>
                <w:rFonts w:ascii="Noto Sans Gurmukhi" w:hAnsi="Noto Sans Gurmukhi"/>
                <w:sz w:val="16"/>
              </w:rPr>
              <w:t>ਅੰਤਰਜਾਮੀ ਕਲੋਨੀ, ਗਲੀ ਨੰ. 1, ਨਗਰ ਨਿਗਮ ਅੰਮ੍ਰਿਤਸਰ, ਵਾਰਡ ਨੰ. 42 + ਨਿਊ ਅੰਤਰਜਾਮੀ ਕਲੋਨੀ, ਗਲੀ ਨੰ. 2, ਨਗਰ ਨਿਗਮ ਅੰਮ੍ਰਿਤਸਰ, ਵਾਰਡ ਨੰ. 42 + ਨਿਊ ਅੰਤਰਜਾਮੀ ਕਲੋਨੀ, ਗਲੀ ਨੰ. 1, ਨਗਰ ਨਿਗਮ ਅੰਮ੍ਰਿਤਸਰ, ਵਾਰਡ ਨੰ. 42 + ਮੇਨ ਬਜਾਰ ਅੰਤਰਜਾਮੀ ਕਲੋਨੀ, ਗਲੀ ਨੰ 1, ਨਗਰ ਨਿਗਮ ਅੰਮ੍ਰਿਤਸਰ, ਵਾਰਡ ਨੰ. 42 + ਬਾਬਾ ਦੀਪ ਸਿੰਘ ਐਵੀਨਿਊ ਚਾਟੀਵਿੰਡ ਨਾਲਾ ਤਰਨ ਤਾਰਨ ਰੋਡ, ਨਗਰ ਨਿਗਮ ਅੰਮ੍ਰਿਤਸਰ ਵਾਰਡ ਨੰ. 47</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58.91%</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34.6%</w:t>
            </w:r>
          </w:p>
        </w:tc>
        <w:tc>
          <w:tcPr>
            <w:tcW w:type="dxa" w:w="1022"/>
          </w:tcPr>
          <w:p>
            <w:pPr>
              <w:jc w:val="center"/>
            </w:pPr>
            <w:r>
              <w:rPr>
                <w:rFonts w:ascii="Noto Sans Gurmukhi" w:hAnsi="Noto Sans Gurmukhi"/>
                <w:sz w:val="16"/>
              </w:rPr>
              <w:t>-24.3 ਅੰਕ</w:t>
            </w:r>
          </w:p>
        </w:tc>
        <w:tc>
          <w:tcPr>
            <w:tcW w:type="dxa" w:w="1022"/>
          </w:tcPr>
          <w:p>
            <w:pPr>
              <w:jc w:val="center"/>
            </w:pPr>
            <w:r>
              <w:rPr>
                <w:rFonts w:ascii="Noto Sans Gurmukhi" w:hAnsi="Noto Sans Gurmukhi"/>
                <w:sz w:val="16"/>
              </w:rPr>
              <w:t>-15.5%</w:t>
            </w:r>
          </w:p>
        </w:tc>
        <w:tc>
          <w:tcPr>
            <w:tcW w:type="dxa" w:w="1022"/>
          </w:tcPr>
          <w:p>
            <w:r>
              <w:rPr>
                <w:rFonts w:ascii="Noto Sans Gurmukhi" w:hAnsi="Noto Sans Gurmukhi"/>
                <w:sz w:val="16"/>
              </w:rPr>
              <w:t>ਆਪ ਦਾ ਗੜ੍ਹ: ਦੋਵੇਂ ਚੋਣਾਂ ਵਿੱਚ ਆਪ ਜੇਤੂ ਰਹੀ। ਮੌਜੂਦਾ ਮੁਹੱਲਾ ਸੰਗਠਨ ਨੂੰ ਕਾਇਮ ਰੱਖੋ ਅਤੇ ਨਗਰ ਨਿਗਮ ਵਿਕਾਸ ਕਾਰਜਾਂ ਦਾ ਪ੍ਰਚਾਰ ਕਰੋ।</w:t>
            </w:r>
          </w:p>
        </w:tc>
        <w:tc>
          <w:tcPr>
            <w:tcW w:type="dxa" w:w="1022"/>
          </w:tcPr>
          <w:p>
            <w:r>
              <w:rPr>
                <w:rFonts w:ascii="Noto Sans Gurmukhi" w:hAnsi="Noto Sans Gurmukhi"/>
                <w:sz w:val="16"/>
              </w:rPr>
              <w:t>1. ਪਹਿਲਾ ਦੌਰਾ ਕਰੋ। 2. 34.6% ਵੋਟ ਬੈਂਕ ਬਚਾ ਕੇ ਰੱਖੋ। 3. ਦੁਕਾਨਦਾਰਾਂ ਅਤੇ ਨੌਜਵਾਨਾਂ ਨੂੰ ਨਾਲ ਜੋੜੋ। 4. ਦੂਜਾ ਦੌਰਾ ਤੈਅ ਕਰੋ।</w:t>
            </w:r>
          </w:p>
        </w:tc>
      </w:tr>
      <w:tr>
        <w:tc>
          <w:tcPr>
            <w:tcW w:type="dxa" w:w="1022"/>
          </w:tcPr>
          <w:p>
            <w:pPr>
              <w:jc w:val="center"/>
            </w:pPr>
            <w:r>
              <w:rPr>
                <w:rFonts w:ascii="Noto Sans Gurmukhi" w:hAnsi="Noto Sans Gurmukhi"/>
                <w:sz w:val="16"/>
              </w:rPr>
              <w:t>53</w:t>
            </w:r>
          </w:p>
        </w:tc>
        <w:tc>
          <w:tcPr>
            <w:tcW w:type="dxa" w:w="1022"/>
          </w:tcPr>
          <w:p>
            <w:r>
              <w:rPr>
                <w:rFonts w:ascii="Noto Sans Gurmukhi" w:hAnsi="Noto Sans Gurmukhi"/>
                <w:sz w:val="16"/>
              </w:rPr>
              <w:t>ਗਲੀ ਮਸੀਤ ਵਾਲੀ, ਨਗਰ ਨਿਗਮ, ਅੰਮ੍ਰਿਤਸਰ, ਵਾਰਡ ਨੰ. 46 + ਬਾਬਾ ਦੀਪ ਸਿੰਘ ਕਲੋਨੀ, ਨਗਰ ਨਿਗਮ ਅੰਮ੍ਰਿਤਸਰ, ਵਾਰਡ ਨੰ. 46 + ਚੌਂਕ ਬਾਬਾ ਦੀਪ ਸਾਹਿਬ, ਨਗਰ ਨਿਗਮ. ਅੰਮ੍ਰਿਤਸਰ, ਵਾਰਡ ਨੰ. 46</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55.61%</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32.5%</w:t>
            </w:r>
          </w:p>
        </w:tc>
        <w:tc>
          <w:tcPr>
            <w:tcW w:type="dxa" w:w="1022"/>
          </w:tcPr>
          <w:p>
            <w:pPr>
              <w:jc w:val="center"/>
            </w:pPr>
            <w:r>
              <w:rPr>
                <w:rFonts w:ascii="Noto Sans Gurmukhi" w:hAnsi="Noto Sans Gurmukhi"/>
                <w:sz w:val="16"/>
              </w:rPr>
              <w:t>-23.1 ਅੰਕ</w:t>
            </w:r>
          </w:p>
        </w:tc>
        <w:tc>
          <w:tcPr>
            <w:tcW w:type="dxa" w:w="1022"/>
          </w:tcPr>
          <w:p>
            <w:pPr>
              <w:jc w:val="center"/>
            </w:pPr>
            <w:r>
              <w:rPr>
                <w:rFonts w:ascii="Noto Sans Gurmukhi" w:hAnsi="Noto Sans Gurmukhi"/>
                <w:sz w:val="16"/>
              </w:rPr>
              <w:t>-13.2%</w:t>
            </w:r>
          </w:p>
        </w:tc>
        <w:tc>
          <w:tcPr>
            <w:tcW w:type="dxa" w:w="1022"/>
          </w:tcPr>
          <w:p>
            <w:r>
              <w:rPr>
                <w:rFonts w:ascii="Noto Sans Gurmukhi" w:hAnsi="Noto Sans Gurmukhi"/>
                <w:sz w:val="16"/>
              </w:rPr>
              <w:t>ਆਪ ਦਾ ਗੜ੍ਹ: ਦੋਵੇਂ ਚੋਣਾਂ ਵਿੱਚ ਆਪ ਜੇਤੂ ਰਹੀ। ਮੌਜੂਦਾ ਮੁਹੱਲਾ ਸੰਗਠਨ ਨੂੰ ਕਾਇਮ ਰੱਖੋ ਅਤੇ ਨਗਰ ਨਿਗਮ ਵਿਕਾਸ ਕਾਰਜਾਂ ਦਾ ਪ੍ਰਚਾਰ ਕਰੋ।</w:t>
            </w:r>
          </w:p>
        </w:tc>
        <w:tc>
          <w:tcPr>
            <w:tcW w:type="dxa" w:w="1022"/>
          </w:tcPr>
          <w:p>
            <w:r>
              <w:rPr>
                <w:rFonts w:ascii="Noto Sans Gurmukhi" w:hAnsi="Noto Sans Gurmukhi"/>
                <w:sz w:val="16"/>
              </w:rPr>
              <w:t>1. ਪਹਿਲਾ ਦੌਰਾ ਕਰੋ। 2. 32.5% ਵੋਟ ਬੈਂਕ ਬਚਾ ਕੇ ਰੱਖੋ। 3. ਦੁਕਾਨਦਾਰਾਂ ਅਤੇ ਨੌਜਵਾਨਾਂ ਨੂੰ ਨਾਲ ਜੋੜੋ। 4. ਦੂਜਾ ਦੌਰਾ ਤੈਅ ਕਰੋ।</w:t>
            </w:r>
          </w:p>
        </w:tc>
      </w:tr>
      <w:tr>
        <w:tc>
          <w:tcPr>
            <w:tcW w:type="dxa" w:w="1022"/>
          </w:tcPr>
          <w:p>
            <w:pPr>
              <w:jc w:val="center"/>
            </w:pPr>
            <w:r>
              <w:rPr>
                <w:rFonts w:ascii="Noto Sans Gurmukhi" w:hAnsi="Noto Sans Gurmukhi"/>
                <w:sz w:val="16"/>
              </w:rPr>
              <w:t>54</w:t>
            </w:r>
          </w:p>
        </w:tc>
        <w:tc>
          <w:tcPr>
            <w:tcW w:type="dxa" w:w="1022"/>
          </w:tcPr>
          <w:p>
            <w:r>
              <w:rPr>
                <w:rFonts w:ascii="Noto Sans Gurmukhi" w:hAnsi="Noto Sans Gurmukhi"/>
                <w:sz w:val="16"/>
              </w:rPr>
              <w:t>ਆਬਾਦੀ ਫਾਇਰ ਬ੍ਰਿਗੇਡ,ਨਗਰ ਨਿਗਮ, ਅੰਮ੍ਰਿਤਸਰ, ਵਾਰਡ ਨੰ. 48 + ਗਲੀ ਬ੍ਰਹਮ ਅਚਾਰੀਆ ਗਿੱਲ ਵਾਲੀ ਗੇਟ, ਨਗਰ ਨਿਗਮ ਅੰਮ੍ਰਿਤਸਰ, ਵਾਰਡ ਨੰ. 48 + ਗਲੀ ਗੋਰ ਕੰਡਾ ਗੁਰੂ ਅਰਜਨ ਦੇਵ ਗਲੀ, ਨਗਰ ਨਿਗਮ ਅੰਮ੍ਰਿਤਸਰ, ਵਾਰਡ ਨੰ. 48 + ਕੂਚਾ ਗੁਜਰਾਂ ਚੌਕ ਜੈ ਸਿੰਘ, ਨਗਰ ਨਿਗਮ ਅੰਮ੍ਰਿਤਸਰ, ਵਾਰਡ ਨੰ. 48 + ਚੌਕ ਜੈ ਸਿੰਘ, ਨਗਰ ਨਿਗਮ ਅੰਮ੍ਰਿਤਸਰ, ਵਾਰਡ ਨੰ. 48 + ਕੂਚਾ ਕਾਹਨ ਸਿੰਘ, ਨਗਰ ਨਿਗਮ ਅੰਮ੍ਰਿਤਸਰ, ਵਾਰਡ ਨੰ. 48</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66.93%</w:t>
            </w:r>
          </w:p>
        </w:tc>
        <w:tc>
          <w:tcPr>
            <w:tcW w:type="dxa" w:w="1022"/>
            <w:shd w:fill="FEEFD0"/>
          </w:tcPr>
          <w:p>
            <w:pPr>
              <w:jc w:val="center"/>
            </w:pPr>
            <w:r>
              <w:rPr>
                <w:rFonts w:ascii="Noto Sans Gurmukhi" w:hAnsi="Noto Sans Gurmukhi"/>
                <w:sz w:val="16"/>
              </w:rPr>
              <w:t>BJP</w:t>
            </w:r>
          </w:p>
        </w:tc>
        <w:tc>
          <w:tcPr>
            <w:tcW w:type="dxa" w:w="1022"/>
          </w:tcPr>
          <w:p>
            <w:pPr>
              <w:jc w:val="center"/>
            </w:pPr>
            <w:r>
              <w:rPr>
                <w:rFonts w:ascii="Noto Sans Gurmukhi" w:hAnsi="Noto Sans Gurmukhi"/>
                <w:sz w:val="16"/>
              </w:rPr>
              <w:t>30.51%</w:t>
            </w:r>
          </w:p>
        </w:tc>
        <w:tc>
          <w:tcPr>
            <w:tcW w:type="dxa" w:w="1022"/>
          </w:tcPr>
          <w:p>
            <w:pPr>
              <w:jc w:val="center"/>
            </w:pPr>
            <w:r>
              <w:rPr>
                <w:rFonts w:ascii="Noto Sans Gurmukhi" w:hAnsi="Noto Sans Gurmukhi"/>
                <w:sz w:val="16"/>
              </w:rPr>
              <w:t>-36.4 ਅੰਕ</w:t>
            </w:r>
          </w:p>
        </w:tc>
        <w:tc>
          <w:tcPr>
            <w:tcW w:type="dxa" w:w="1022"/>
          </w:tcPr>
          <w:p>
            <w:pPr>
              <w:jc w:val="center"/>
            </w:pPr>
            <w:r>
              <w:rPr>
                <w:rFonts w:ascii="Noto Sans Gurmukhi" w:hAnsi="Noto Sans Gurmukhi"/>
                <w:sz w:val="16"/>
              </w:rPr>
              <w:t>-19.6%</w:t>
            </w:r>
          </w:p>
        </w:tc>
        <w:tc>
          <w:tcPr>
            <w:tcW w:type="dxa" w:w="1022"/>
          </w:tcPr>
          <w:p>
            <w:r>
              <w:rPr>
                <w:rFonts w:ascii="Noto Sans Gurmukhi" w:hAnsi="Noto Sans Gurmukhi"/>
                <w:sz w:val="16"/>
              </w:rPr>
              <w:t>ਆਪ ਦੇ ਹੱਥੋਂ ਖੁੱਸਿਆ: 2022 ਵਿੱਚ ਆਪ ਜਿੱਤੀ ਸੀ ਪਰ 2024 ਵਿੱਚ BJP ਤੋਂ ਹਾਰ ਗਈ (-36.4 ਅੰਕ)। ਤੁਰੰਤ ਕਾਊਂਟਰ ਮੁਹਿੰਮ ਦੀ ਲੋੜ।</w:t>
            </w:r>
          </w:p>
        </w:tc>
        <w:tc>
          <w:tcPr>
            <w:tcW w:type="dxa" w:w="1022"/>
          </w:tcPr>
          <w:p>
            <w:r>
              <w:rPr>
                <w:rFonts w:ascii="Noto Sans Gurmukhi" w:hAnsi="Noto Sans Gurmukhi"/>
                <w:sz w:val="16"/>
              </w:rPr>
              <w:t>1. ਵੋਟਾਂ ਖਿਸਕਣ ਦੇ ਕਾਰਨਾਂ ਦੀ ਜਾਂਚ ਕਰੋ। 2. ਨਾਰਾਜ਼ ਸ਼ਹਿਰੀ ਵੋਟਰਾਂ ਨਾਲ ਸਿੱਧਾ ਸੰਵਾਦ ਕਰੋ। 3. ਮੁੱਖ ਸਥਾਨਕ ਸਮੱਸਿਆਵਾਂ ਹੱਲ ਕਰਵਾਓ।</w:t>
            </w:r>
          </w:p>
        </w:tc>
      </w:tr>
      <w:tr>
        <w:tc>
          <w:tcPr>
            <w:tcW w:type="dxa" w:w="1022"/>
          </w:tcPr>
          <w:p>
            <w:pPr>
              <w:jc w:val="center"/>
            </w:pPr>
            <w:r>
              <w:rPr>
                <w:rFonts w:ascii="Noto Sans Gurmukhi" w:hAnsi="Noto Sans Gurmukhi"/>
                <w:sz w:val="16"/>
              </w:rPr>
              <w:t>55</w:t>
            </w:r>
          </w:p>
        </w:tc>
        <w:tc>
          <w:tcPr>
            <w:tcW w:type="dxa" w:w="1022"/>
          </w:tcPr>
          <w:p>
            <w:r>
              <w:rPr>
                <w:rFonts w:ascii="Noto Sans Gurmukhi" w:hAnsi="Noto Sans Gurmukhi"/>
                <w:sz w:val="16"/>
              </w:rPr>
              <w:t>ਚੌਕ ਲੱਛਮਣਸਰ, ਨਗਰ ਨਿਗਮ ਅੰਮ੍ਰਿਤਸਰ, ਵਾਰਡ ਨੰ. 48 + ਬੱਕਰ ਵਾਲੀ ਹਵੇਲੀ, ਨਗਰ ਨਿਗਮ ਅੰਮ੍ਰਿਤਸਰ, ਵਾਰਡ ਨੰ. 48 + ਗਲੀ ਭਕਟੀਆ, ਨਗਰ ਨਿਗਮ, ਅੰਮ੍ਰਿਤਸਰ, ਵਾਰਡ ਨੰ. 48 + ਗਲੀ ਖਜੂਰ ਵਾਲੀ, ਨਗਰ ਨਿਗਮ ਅੰਮ੍ਰਿਤਸਰ, ਵਾਰਡ ਨੰ. 48 + ਗਲੀ ਖਾਲਸਾ ਵਾਲੀ (ਚੌਕ ਚਬੂਤਰਾ), ਨਗਰ ਨਿਗਮ, ਅੰਮ੍ਰਿਤਸਰ, ਵਾਰਡ ਨੰ. 48 + ਗਲੀ ਲੇਹਾਰਾਂ, ਨਗਰ ਨਿਗਮ ਅੰਮ੍ਰਿਤਸਰ, ਵਾਰਡ ਨੰ. 48 + ਗਲੀ ਕੰਬੋਜ, ਨਗਰ ਨਿਗਮ ਅੰਮ੍ਰਿਤਸਰ, ਵਾਰਡ ਨੰ. 48 + ਗਲੀ ਸਲੇਟਾ ਵਾਲੀ, ਨਗਰ ਨਿਗਮ ਵਾਰਡ ਨੰ. 48 ਅੰਮ੍ਰਿਤਸਰ</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60.03%</w:t>
            </w:r>
          </w:p>
        </w:tc>
        <w:tc>
          <w:tcPr>
            <w:tcW w:type="dxa" w:w="1022"/>
            <w:shd w:fill="FEEFD0"/>
          </w:tcPr>
          <w:p>
            <w:pPr>
              <w:jc w:val="center"/>
            </w:pPr>
            <w:r>
              <w:rPr>
                <w:rFonts w:ascii="Noto Sans Gurmukhi" w:hAnsi="Noto Sans Gurmukhi"/>
                <w:sz w:val="16"/>
              </w:rPr>
              <w:t>BJP</w:t>
            </w:r>
          </w:p>
        </w:tc>
        <w:tc>
          <w:tcPr>
            <w:tcW w:type="dxa" w:w="1022"/>
          </w:tcPr>
          <w:p>
            <w:pPr>
              <w:jc w:val="center"/>
            </w:pPr>
            <w:r>
              <w:rPr>
                <w:rFonts w:ascii="Noto Sans Gurmukhi" w:hAnsi="Noto Sans Gurmukhi"/>
                <w:sz w:val="16"/>
              </w:rPr>
              <w:t>31.62%</w:t>
            </w:r>
          </w:p>
        </w:tc>
        <w:tc>
          <w:tcPr>
            <w:tcW w:type="dxa" w:w="1022"/>
          </w:tcPr>
          <w:p>
            <w:pPr>
              <w:jc w:val="center"/>
            </w:pPr>
            <w:r>
              <w:rPr>
                <w:rFonts w:ascii="Noto Sans Gurmukhi" w:hAnsi="Noto Sans Gurmukhi"/>
                <w:sz w:val="16"/>
              </w:rPr>
              <w:t>-28.4 ਅੰਕ</w:t>
            </w:r>
          </w:p>
        </w:tc>
        <w:tc>
          <w:tcPr>
            <w:tcW w:type="dxa" w:w="1022"/>
          </w:tcPr>
          <w:p>
            <w:pPr>
              <w:jc w:val="center"/>
            </w:pPr>
            <w:r>
              <w:rPr>
                <w:rFonts w:ascii="Noto Sans Gurmukhi" w:hAnsi="Noto Sans Gurmukhi"/>
                <w:sz w:val="16"/>
              </w:rPr>
              <w:t>-19.0%</w:t>
            </w:r>
          </w:p>
        </w:tc>
        <w:tc>
          <w:tcPr>
            <w:tcW w:type="dxa" w:w="1022"/>
          </w:tcPr>
          <w:p>
            <w:r>
              <w:rPr>
                <w:rFonts w:ascii="Noto Sans Gurmukhi" w:hAnsi="Noto Sans Gurmukhi"/>
                <w:sz w:val="16"/>
              </w:rPr>
              <w:t>ਆਪ ਦੇ ਹੱਥੋਂ ਖੁੱਸਿਆ: 2022 ਵਿੱਚ ਆਪ ਜਿੱਤੀ ਸੀ ਪਰ 2024 ਵਿੱਚ BJP ਤੋਂ ਹਾਰ ਗਈ (-28.4 ਅੰਕ)। ਤੁਰੰਤ ਕਾਊਂਟਰ ਮੁਹਿੰਮ ਦੀ ਲੋੜ।</w:t>
            </w:r>
          </w:p>
        </w:tc>
        <w:tc>
          <w:tcPr>
            <w:tcW w:type="dxa" w:w="1022"/>
          </w:tcPr>
          <w:p>
            <w:r>
              <w:rPr>
                <w:rFonts w:ascii="Noto Sans Gurmukhi" w:hAnsi="Noto Sans Gurmukhi"/>
                <w:sz w:val="16"/>
              </w:rPr>
              <w:t>1. ਵੋਟਾਂ ਖਿਸਕਣ ਦੇ ਕਾਰਨਾਂ ਦੀ ਜਾਂਚ ਕਰੋ। 2. ਨਾਰਾਜ਼ ਸ਼ਹਿਰੀ ਵੋਟਰਾਂ ਨਾਲ ਸਿੱਧਾ ਸੰਵਾਦ ਕਰੋ। 3. ਮੁੱਖ ਸਥਾਨਕ ਸਮੱਸਿਆਵਾਂ ਹੱਲ ਕਰਵਾਓ।</w:t>
            </w:r>
          </w:p>
        </w:tc>
      </w:tr>
      <w:tr>
        <w:tc>
          <w:tcPr>
            <w:tcW w:type="dxa" w:w="1022"/>
          </w:tcPr>
          <w:p>
            <w:pPr>
              <w:jc w:val="center"/>
            </w:pPr>
            <w:r>
              <w:rPr>
                <w:rFonts w:ascii="Noto Sans Gurmukhi" w:hAnsi="Noto Sans Gurmukhi"/>
                <w:sz w:val="16"/>
              </w:rPr>
              <w:t>56</w:t>
            </w:r>
          </w:p>
        </w:tc>
        <w:tc>
          <w:tcPr>
            <w:tcW w:type="dxa" w:w="1022"/>
          </w:tcPr>
          <w:p>
            <w:r>
              <w:rPr>
                <w:rFonts w:ascii="Noto Sans Gurmukhi" w:hAnsi="Noto Sans Gurmukhi"/>
                <w:sz w:val="16"/>
              </w:rPr>
              <w:t>ਚੌਂਕ ਚਬੂਤਰਾ, ਨਗਰ ਨਿਗਮ ਅੰਮ੍ਰਿਤਸਰ, ਵਾਰਡ ਨੰ. 48 + ਕੂਚਾ ਸਲਾਮਤ ਸਿੰਘ, ਨਗਰ ਨਿਗਮ ਅੰਮ੍ਰਿਤਸਰ, ਵਾਰਡ ਨੰ. 48 + ਗਲੀ ਅਬਦੁੱਲਾ ਖਾਂ, ਨਗਰ ਨਿਗਮ ਅੰਮ੍ਰਿਤਸਰ, ਵਾਰਡ ਨੰ. 48 + ਬਜ਼ਾਰ ਅੰਬਲਵਾਲੀਆਂ, ਨਗਰ ਨਿਗਮ ਅੰਮ੍ਰਿਤਸਰ, ਵਾਰਡ ਨੰ. 48</w:t>
            </w:r>
          </w:p>
        </w:tc>
        <w:tc>
          <w:tcPr>
            <w:tcW w:type="dxa" w:w="1022"/>
          </w:tcPr>
          <w:p>
            <w:pPr>
              <w:jc w:val="center"/>
            </w:pPr>
            <w:r>
              <w:rPr>
                <w:rFonts w:ascii="Noto Sans Gurmukhi" w:hAnsi="Noto Sans Gurmukhi"/>
                <w:sz w:val="16"/>
              </w:rPr>
              <w:t>SAD</w:t>
            </w:r>
          </w:p>
        </w:tc>
        <w:tc>
          <w:tcPr>
            <w:tcW w:type="dxa" w:w="1022"/>
          </w:tcPr>
          <w:p>
            <w:pPr>
              <w:jc w:val="center"/>
            </w:pPr>
            <w:r>
              <w:rPr>
                <w:rFonts w:ascii="Noto Sans Gurmukhi" w:hAnsi="Noto Sans Gurmukhi"/>
                <w:sz w:val="16"/>
              </w:rPr>
              <w:t>19.96%</w:t>
            </w:r>
          </w:p>
        </w:tc>
        <w:tc>
          <w:tcPr>
            <w:tcW w:type="dxa" w:w="1022"/>
            <w:shd w:fill="E2EFDA"/>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22.37%</w:t>
            </w:r>
          </w:p>
        </w:tc>
        <w:tc>
          <w:tcPr>
            <w:tcW w:type="dxa" w:w="1022"/>
          </w:tcPr>
          <w:p>
            <w:pPr>
              <w:jc w:val="center"/>
            </w:pPr>
            <w:r>
              <w:rPr>
                <w:rFonts w:ascii="Noto Sans Gurmukhi" w:hAnsi="Noto Sans Gurmukhi"/>
                <w:sz w:val="16"/>
              </w:rPr>
              <w:t>+2.4 ਅੰਕ</w:t>
            </w:r>
          </w:p>
        </w:tc>
        <w:tc>
          <w:tcPr>
            <w:tcW w:type="dxa" w:w="1022"/>
          </w:tcPr>
          <w:p>
            <w:pPr>
              <w:jc w:val="center"/>
            </w:pPr>
            <w:r>
              <w:rPr>
                <w:rFonts w:ascii="Noto Sans Gurmukhi" w:hAnsi="Noto Sans Gurmukhi"/>
                <w:sz w:val="16"/>
              </w:rPr>
              <w:t>-21.0%</w:t>
            </w:r>
          </w:p>
        </w:tc>
        <w:tc>
          <w:tcPr>
            <w:tcW w:type="dxa" w:w="1022"/>
          </w:tcPr>
          <w:p>
            <w:r>
              <w:rPr>
                <w:rFonts w:ascii="Noto Sans Gurmukhi" w:hAnsi="Noto Sans Gurmukhi"/>
                <w:sz w:val="16"/>
              </w:rPr>
              <w:t>ਵਿਰੋਧੀਆਂ ਵਿਚਾਲੇ ਬਦਲਾਅ: 2022 ਵਿੱਚ SAD ਅਤੇ 2024 ਵਿੱਚ INC ਜਿੱਤੀ। ਤਿਕੋਣੇ ਸ਼ਹਿਰੀ ਮੁਕਾਬਲੇ ਵਾਲਾ ਬੂਥ।</w:t>
            </w:r>
          </w:p>
        </w:tc>
        <w:tc>
          <w:tcPr>
            <w:tcW w:type="dxa" w:w="1022"/>
          </w:tcPr>
          <w:p>
            <w:r>
              <w:rPr>
                <w:rFonts w:ascii="Noto Sans Gurmukhi" w:hAnsi="Noto Sans Gurmukhi"/>
                <w:sz w:val="16"/>
              </w:rPr>
              <w:t>1. ਵੋਟਰਾਂ ਦੇ ਬਦਲਦੇ ਰੁਝਾਨ ਨੂੰ ਸਮਝੋ। 2. ਆਪ ਨੂੰ ਸਥਿਰ ਸ਼ਹਿਰੀ ਵਿਕਾਸ ਵਿਕਲਪ ਵਜੋਂ ਪੇਸ਼ ਕਰੋ।</w:t>
            </w:r>
          </w:p>
        </w:tc>
      </w:tr>
      <w:tr>
        <w:tc>
          <w:tcPr>
            <w:tcW w:type="dxa" w:w="1022"/>
          </w:tcPr>
          <w:p>
            <w:pPr>
              <w:jc w:val="center"/>
            </w:pPr>
            <w:r>
              <w:rPr>
                <w:rFonts w:ascii="Noto Sans Gurmukhi" w:hAnsi="Noto Sans Gurmukhi"/>
                <w:sz w:val="16"/>
              </w:rPr>
              <w:t>57</w:t>
            </w:r>
          </w:p>
        </w:tc>
        <w:tc>
          <w:tcPr>
            <w:tcW w:type="dxa" w:w="1022"/>
          </w:tcPr>
          <w:p>
            <w:r>
              <w:rPr>
                <w:rFonts w:ascii="Noto Sans Gurmukhi" w:hAnsi="Noto Sans Gurmukhi"/>
                <w:sz w:val="16"/>
              </w:rPr>
              <w:t>ਹਵੇਲੀ ਪੰਨਾ ਸਿੰਘ, ਨਗਰ ਨਿਗਮ ਅੰਮ੍ਰਿਤਸਰ, ਵਾਰਡ ਨੰ. 48 + ਬਾਜ਼ਾਰ ਚੌਕ ਮੋਨੀ, ਨਗਰ ਨਿਗਮ ਅੰਮ੍ਰਿਤਸਰ, ਵਾਰਡ ਨੰ. 46 + ਮੰਡੀ ਭਗਤ ਸਿੰਘ ਰੋਡ, ਨਗਰ ਨਿਗਮ ਅੰਮ੍ਰਿਤਸਰ, ਵਾਰਡ ਨੰ. 46 + ਬਾਜ਼ਾਰ ਅੰਦਰੂਨ ਚਾਟੀਵਿੰਡ, ਨਗਰ ਨਿਗਮ ਅੰਮ੍ਰਿਤਸਰ, ਵਾਰਡ ਨੰ. 46 + ਬਾਜ਼ਾਰ ਲੋਹਾਰਾਂ, ਨਗਰ ਨਿਗਮ ਅੰਮ੍ਰਿਤਸਰ, ਵਾਰਡ ਨੰ. 48 + ਗਲੀ ਅਲੀ ਮੁਨਸ਼ੀ ਗਿੱਲ ਵਾਲੀ ਗੇਟ, ਨਗਰ ਨਿਗਮ ਅੰਮ੍ਰਿਤਸਰ, ਵਾਰਡ ਨੰ. 48 + ਗਲੀ ਮਸਤ ਖੂਹ, ਨਗਰ ਨਿਗਮ ਅੰਮ੍ਰਿਤਸਰ, ਵਾਰਡ ਨੰ. 48</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36.0%</w:t>
            </w:r>
          </w:p>
        </w:tc>
        <w:tc>
          <w:tcPr>
            <w:tcW w:type="dxa" w:w="1022"/>
            <w:shd w:fill="E2EFDA"/>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13.74%</w:t>
            </w:r>
          </w:p>
        </w:tc>
        <w:tc>
          <w:tcPr>
            <w:tcW w:type="dxa" w:w="1022"/>
          </w:tcPr>
          <w:p>
            <w:pPr>
              <w:jc w:val="center"/>
            </w:pPr>
            <w:r>
              <w:rPr>
                <w:rFonts w:ascii="Noto Sans Gurmukhi" w:hAnsi="Noto Sans Gurmukhi"/>
                <w:sz w:val="16"/>
              </w:rPr>
              <w:t>-22.3 ਅੰਕ</w:t>
            </w:r>
          </w:p>
        </w:tc>
        <w:tc>
          <w:tcPr>
            <w:tcW w:type="dxa" w:w="1022"/>
          </w:tcPr>
          <w:p>
            <w:pPr>
              <w:jc w:val="center"/>
            </w:pPr>
            <w:r>
              <w:rPr>
                <w:rFonts w:ascii="Noto Sans Gurmukhi" w:hAnsi="Noto Sans Gurmukhi"/>
                <w:sz w:val="16"/>
              </w:rPr>
              <w:t>-22.8%</w:t>
            </w:r>
          </w:p>
        </w:tc>
        <w:tc>
          <w:tcPr>
            <w:tcW w:type="dxa" w:w="1022"/>
          </w:tcPr>
          <w:p>
            <w:r>
              <w:rPr>
                <w:rFonts w:ascii="Noto Sans Gurmukhi" w:hAnsi="Noto Sans Gurmukhi"/>
                <w:sz w:val="16"/>
              </w:rPr>
              <w:t>ਆਪ ਦੇ ਹੱਥੋਂ ਖੁੱਸਿਆ: 2022 ਵਿੱਚ ਆਪ ਜਿੱਤੀ ਸੀ ਪਰ 2024 ਵਿੱਚ INC ਤੋਂ ਹਾਰ ਗਈ (-22.3 ਅੰਕ)। ਤੁਰੰਤ ਕਾਊਂਟਰ ਮੁਹਿੰਮ ਦੀ ਲੋੜ।</w:t>
            </w:r>
          </w:p>
        </w:tc>
        <w:tc>
          <w:tcPr>
            <w:tcW w:type="dxa" w:w="1022"/>
          </w:tcPr>
          <w:p>
            <w:r>
              <w:rPr>
                <w:rFonts w:ascii="Noto Sans Gurmukhi" w:hAnsi="Noto Sans Gurmukhi"/>
                <w:sz w:val="16"/>
              </w:rPr>
              <w:t>1. ਵੋਟਾਂ ਖਿਸਕਣ ਦੇ ਕਾਰਨਾਂ ਦੀ ਜਾਂਚ ਕਰੋ। 2. ਨਾਰਾਜ਼ ਸ਼ਹਿਰੀ ਵੋਟਰਾਂ ਨਾਲ ਸਿੱਧਾ ਸੰਵਾਦ ਕਰੋ। 3. ਮੁੱਖ ਸਥਾਨਕ ਸਮੱਸਿਆਵਾਂ ਹੱਲ ਕਰਵਾਓ।</w:t>
            </w:r>
          </w:p>
        </w:tc>
      </w:tr>
      <w:tr>
        <w:tc>
          <w:tcPr>
            <w:tcW w:type="dxa" w:w="1022"/>
          </w:tcPr>
          <w:p>
            <w:pPr>
              <w:jc w:val="center"/>
            </w:pPr>
            <w:r>
              <w:rPr>
                <w:rFonts w:ascii="Noto Sans Gurmukhi" w:hAnsi="Noto Sans Gurmukhi"/>
                <w:sz w:val="16"/>
              </w:rPr>
              <w:t>58</w:t>
            </w:r>
          </w:p>
        </w:tc>
        <w:tc>
          <w:tcPr>
            <w:tcW w:type="dxa" w:w="1022"/>
          </w:tcPr>
          <w:p>
            <w:r>
              <w:rPr>
                <w:rFonts w:ascii="Noto Sans Gurmukhi" w:hAnsi="Noto Sans Gurmukhi"/>
                <w:sz w:val="16"/>
              </w:rPr>
              <w:t>ਘਰ ਮਾਲੀਆਂ ਦੇ ਸਕੱਤਰੀ ਬਾਗ, ਨਗਰ ਨਿਗਮ, ਅੰਮ੍ਰਿਤਸਰ, ਵਾਰਡ ਨੰ. 50 + ਲਾਲ ਕੁਆਟਰ ਸਕਤਰੀ ਬਾਗ ਬਾਹਰ ਵਾਰ ਅਨੁਸੂਚਿਤ ਜਾਤੀ ਕਲੋਨੀ, ਗਿਲਵਾਲੀ ਗੇਟ, ਨਗਰ ਨਿਗਮ ਅੰਮ੍ਰਿਤਸਰ, ਵਾਰਡ ਨੰ 50, ਅੰਮ੍ਰਿਤਸਰ + ਬਾਬਾ ਖੜਕ ਸਿੰਘ ਬਾਬਾ ਦਰਸ਼ਨ ਸਿੰਘ,ਆਈ.ਟੀ,ਆਈ ਵਿਦਿਅਕ ਸੰਸਥਾ.ਨਗਰ ਨਿਗਮ ਅੰਮ੍ਰਿਤਸਰ, ਵਾਰਡ ਨੰ. 47 + ਗਾਵਾਲਾ ਇਨਕਲੇਵ ਕੋਟ ਬਾਬਾ ਦੀਪ ਸਿੰਘ, ਨਗਰ ਨਿਗਮ ਅੰਮ੍ਰਿਤਸਰ, ਵਾਰਡ ਨੰ. 47 + ਟੁੱਟੀਆ ਬਾਬਾ ਸਹਾਇਆ ਸਿੰਘ ਤਰਨ ਤਾਰਨ ਰੋਡ, ਨਗਰ ਨਿਗਮ ਅੰਮ੍ਰਿਤਸਰ, ਵਾਰਡ ਨੰ. 47 + ਆਊਟ ਸਾਇਡ ਗਿੱਲਵਾਲੀ ਗੇਟ ਮੇਨ ਰੋਡ ਨੇੜੇ,, ਨਗਰ ਨਿਗਮ ਅੰਮ੍ਰਿਤਸਰ, ਵਾਰਡ ਨੰ. 50</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48.19%</w:t>
            </w:r>
          </w:p>
        </w:tc>
        <w:tc>
          <w:tcPr>
            <w:tcW w:type="dxa" w:w="1022"/>
            <w:shd w:fill="FEEFD0"/>
          </w:tcPr>
          <w:p>
            <w:pPr>
              <w:jc w:val="center"/>
            </w:pPr>
            <w:r>
              <w:rPr>
                <w:rFonts w:ascii="Noto Sans Gurmukhi" w:hAnsi="Noto Sans Gurmukhi"/>
                <w:sz w:val="16"/>
              </w:rPr>
              <w:t>BJP</w:t>
            </w:r>
          </w:p>
        </w:tc>
        <w:tc>
          <w:tcPr>
            <w:tcW w:type="dxa" w:w="1022"/>
          </w:tcPr>
          <w:p>
            <w:pPr>
              <w:jc w:val="center"/>
            </w:pPr>
            <w:r>
              <w:rPr>
                <w:rFonts w:ascii="Noto Sans Gurmukhi" w:hAnsi="Noto Sans Gurmukhi"/>
                <w:sz w:val="16"/>
              </w:rPr>
              <w:t>11.65%</w:t>
            </w:r>
          </w:p>
        </w:tc>
        <w:tc>
          <w:tcPr>
            <w:tcW w:type="dxa" w:w="1022"/>
          </w:tcPr>
          <w:p>
            <w:pPr>
              <w:jc w:val="center"/>
            </w:pPr>
            <w:r>
              <w:rPr>
                <w:rFonts w:ascii="Noto Sans Gurmukhi" w:hAnsi="Noto Sans Gurmukhi"/>
                <w:sz w:val="16"/>
              </w:rPr>
              <w:t>-36.5 ਅੰਕ</w:t>
            </w:r>
          </w:p>
        </w:tc>
        <w:tc>
          <w:tcPr>
            <w:tcW w:type="dxa" w:w="1022"/>
          </w:tcPr>
          <w:p>
            <w:pPr>
              <w:jc w:val="center"/>
            </w:pPr>
            <w:r>
              <w:rPr>
                <w:rFonts w:ascii="Noto Sans Gurmukhi" w:hAnsi="Noto Sans Gurmukhi"/>
                <w:sz w:val="16"/>
              </w:rPr>
              <w:t>-17.3%</w:t>
            </w:r>
          </w:p>
        </w:tc>
        <w:tc>
          <w:tcPr>
            <w:tcW w:type="dxa" w:w="1022"/>
          </w:tcPr>
          <w:p>
            <w:r>
              <w:rPr>
                <w:rFonts w:ascii="Noto Sans Gurmukhi" w:hAnsi="Noto Sans Gurmukhi"/>
                <w:sz w:val="16"/>
              </w:rPr>
              <w:t>ਆਪ ਦੇ ਹੱਥੋਂ ਖੁੱਸਿਆ: 2022 ਵਿੱਚ ਆਪ ਜਿੱਤੀ ਸੀ ਪਰ 2024 ਵਿੱਚ BJP ਤੋਂ ਹਾਰ ਗਈ (-36.5 ਅੰਕ)। ਤੁਰੰਤ ਕਾਊਂਟਰ ਮੁਹਿੰਮ ਦੀ ਲੋੜ।</w:t>
            </w:r>
          </w:p>
        </w:tc>
        <w:tc>
          <w:tcPr>
            <w:tcW w:type="dxa" w:w="1022"/>
          </w:tcPr>
          <w:p>
            <w:r>
              <w:rPr>
                <w:rFonts w:ascii="Noto Sans Gurmukhi" w:hAnsi="Noto Sans Gurmukhi"/>
                <w:sz w:val="16"/>
              </w:rPr>
              <w:t>1. ਵੋਟਾਂ ਖਿਸਕਣ ਦੇ ਕਾਰਨਾਂ ਦੀ ਜਾਂਚ ਕਰੋ। 2. ਨਾਰਾਜ਼ ਸ਼ਹਿਰੀ ਵੋਟਰਾਂ ਨਾਲ ਸਿੱਧਾ ਸੰਵਾਦ ਕਰੋ। 3. ਮੁੱਖ ਸਥਾਨਕ ਸਮੱਸਿਆਵਾਂ ਹੱਲ ਕਰਵਾਓ।</w:t>
            </w:r>
          </w:p>
        </w:tc>
      </w:tr>
      <w:tr>
        <w:tc>
          <w:tcPr>
            <w:tcW w:type="dxa" w:w="1022"/>
          </w:tcPr>
          <w:p>
            <w:pPr>
              <w:jc w:val="center"/>
            </w:pPr>
            <w:r>
              <w:rPr>
                <w:rFonts w:ascii="Noto Sans Gurmukhi" w:hAnsi="Noto Sans Gurmukhi"/>
                <w:sz w:val="16"/>
              </w:rPr>
              <w:t>59</w:t>
            </w:r>
          </w:p>
        </w:tc>
        <w:tc>
          <w:tcPr>
            <w:tcW w:type="dxa" w:w="1022"/>
          </w:tcPr>
          <w:p>
            <w:r>
              <w:rPr>
                <w:rFonts w:ascii="Noto Sans Gurmukhi" w:hAnsi="Noto Sans Gurmukhi"/>
                <w:sz w:val="16"/>
              </w:rPr>
              <w:t>ਕੱਚੇ ਪੱਕੇ ਘਰ, ਅਨੁਸੂਚਿਤ ਜਾਤੀ ਕਲੋਨੀ, ਡੇਰਾ ਅਧੁਕਿਆ ਦਾਸ, ਨਗਰ ਨਿਗਮ ਅੰਮ੍ਰਿਤਸਰ, ਵਾਰਡ ਨੰ 50, ਅੰਮ੍ਰਿਤਸਰ. + ਡਬਲ ਸਟੇਰੀ 24-ਕੁਆਟਰ, ਨਗਰ ਨਿਗਮ, ਅੰਮ੍ਰਿਤਸਰ, ਵਾਰਡ ਨੰ. 50 + ਸ਼ਿਵ ਭੋਲਾ ਨਾਥ ਮੰਦਰ, ਨਗਰ ਨਿਗਮ ਅੰਮ੍ਰਿਤਸਰ, ਵਾਰਡ ਨੰ. 50 + ਆਰੇ ਵਾਲੀ, ਨਗਰ ਨਿਗਮ ਅੰਮ੍ਰਿਤਸਰ, ਵਾਰਡ ਨੰ. 50 + ਲਕਸ਼ਮੀ ਐਵਿਨਿਊ ਨੇੜੇ ਸਟੇਟ ਬੈਂਕ ਭਗਤਾ ਵਾਲਾ ਰੋਡ, ਨਗਰ ਨਿਗਮ ਅੰਮ੍ਰਿਤਸਰ, ਵਾਰਡ ਨੰ. 50 + ਪਿਛਲਾ ਪਾਸਾ ਗੁਰੂ ਰਾਮਦਾਸ ਆਟਾ ਮਿੱਲ ਨਗਰ ਨਿਗਮ ਅੰਮ੍ਰਿਤਸਰ, ਵਾਰਡ ਨੰ. 50 + ਤਰਸੇਮ ਲਾਲ ਦੁਕਾਨਦਾਰ ਅਤੇ ਗੁਰੂ ਰਾਮ ਦਾਸ ਆਟਾ ਮਿੱਲ, ਨਗਰ ਨਿਗਮ ਅੰਮ੍ਰਿਤਸਰ, ਵਾਰਡ ਨੰ. 50 + ਬਾਬਾ ਜੀਵਨ ਸਿੰਘ ਕਲੋਨੀ, ਰੇਲਵੇ ਲਾਈਨ ਭਗਤਾ ਵਾਲਾ ਰੋਡ, ਨਗਰ ਨਿਗਮ ਅੰਮ੍ਰਿਤਸਰ, ਵਾਰਡ ਨੰ. 50 + ਸένटर ਵੇਅਰ ਹਾਊਸ ਰੇਲਵੇ ਪਾਰ ਨੇੜੇ ਦਾਣਾ ਮੰਡੀ ਭਗਤਾ ਵਾਲਾ ਰੋਡ, ਨਗਰ ਨਿਗਮ. ਅੰਮ੍ਰਿਤਸਰ, ਵਾਰਡ ਨੰ. 50</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35.35%</w:t>
            </w:r>
          </w:p>
        </w:tc>
        <w:tc>
          <w:tcPr>
            <w:tcW w:type="dxa" w:w="1022"/>
            <w:shd w:fill="E2EFDA"/>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25.76%</w:t>
            </w:r>
          </w:p>
        </w:tc>
        <w:tc>
          <w:tcPr>
            <w:tcW w:type="dxa" w:w="1022"/>
          </w:tcPr>
          <w:p>
            <w:pPr>
              <w:jc w:val="center"/>
            </w:pPr>
            <w:r>
              <w:rPr>
                <w:rFonts w:ascii="Noto Sans Gurmukhi" w:hAnsi="Noto Sans Gurmukhi"/>
                <w:sz w:val="16"/>
              </w:rPr>
              <w:t>-9.6 ਅੰਕ</w:t>
            </w:r>
          </w:p>
        </w:tc>
        <w:tc>
          <w:tcPr>
            <w:tcW w:type="dxa" w:w="1022"/>
          </w:tcPr>
          <w:p>
            <w:pPr>
              <w:jc w:val="center"/>
            </w:pPr>
            <w:r>
              <w:rPr>
                <w:rFonts w:ascii="Noto Sans Gurmukhi" w:hAnsi="Noto Sans Gurmukhi"/>
                <w:sz w:val="16"/>
              </w:rPr>
              <w:t>-24.4%</w:t>
            </w:r>
          </w:p>
        </w:tc>
        <w:tc>
          <w:tcPr>
            <w:tcW w:type="dxa" w:w="1022"/>
          </w:tcPr>
          <w:p>
            <w:r>
              <w:rPr>
                <w:rFonts w:ascii="Noto Sans Gurmukhi" w:hAnsi="Noto Sans Gurmukhi"/>
                <w:sz w:val="16"/>
              </w:rPr>
              <w:t>ਆਪ ਦੇ ਹੱਥੋਂ ਖੁੱਸਿਆ: 2022 ਵਿੱਚ ਆਪ ਜਿੱਤੀ ਸੀ ਪਰ 2024 ਵਿੱਚ INC ਤੋਂ ਹਾਰ ਗਈ (-9.6 ਅੰਕ)। ਤੁਰੰਤ ਕਾਊਂਟਰ ਮੁਹਿੰਮ ਦੀ ਲੋੜ।</w:t>
            </w:r>
          </w:p>
        </w:tc>
        <w:tc>
          <w:tcPr>
            <w:tcW w:type="dxa" w:w="1022"/>
          </w:tcPr>
          <w:p>
            <w:r>
              <w:rPr>
                <w:rFonts w:ascii="Noto Sans Gurmukhi" w:hAnsi="Noto Sans Gurmukhi"/>
                <w:sz w:val="16"/>
              </w:rPr>
              <w:t>1. ਵੋਟਾਂ ਖਿਸਕਣ ਦੇ ਕਾਰਨਾਂ ਦੀ ਜਾਂਚ ਕਰੋ। 2. ਨਾਰਾਜ਼ ਸ਼ਹਿਰੀ ਵੋਟਰਾਂ ਨਾਲ ਸਿੱਧਾ ਸੰਵਾਦ ਕਰੋ। 3. ਮੁੱਖ ਸਥਾਨਕ ਸਮੱਸਿਆਵਾਂ ਹੱਲ ਕਰਵਾਓ।</w:t>
            </w:r>
          </w:p>
        </w:tc>
      </w:tr>
      <w:tr>
        <w:tc>
          <w:tcPr>
            <w:tcW w:type="dxa" w:w="1022"/>
          </w:tcPr>
          <w:p>
            <w:pPr>
              <w:jc w:val="center"/>
            </w:pPr>
            <w:r>
              <w:rPr>
                <w:rFonts w:ascii="Noto Sans Gurmukhi" w:hAnsi="Noto Sans Gurmukhi"/>
                <w:sz w:val="16"/>
              </w:rPr>
              <w:t>60</w:t>
            </w:r>
          </w:p>
        </w:tc>
        <w:tc>
          <w:tcPr>
            <w:tcW w:type="dxa" w:w="1022"/>
          </w:tcPr>
          <w:p>
            <w:r>
              <w:rPr>
                <w:rFonts w:ascii="Noto Sans Gurmukhi" w:hAnsi="Noto Sans Gurmukhi"/>
                <w:sz w:val="16"/>
              </w:rPr>
              <w:t>ਕਾਰਖਾਨਾ ਬਾਜ਼ਾਰ, ਨਗਰ ਨਿਗਮ ਅੰਮ੍ਰਿਤਸਰ, ਵਾਰਡ ਨੰ. 46 + ਪੁਰਾਣੀ ਲੱਕੜ ਮੰਡੀ, ਨਗਰ ਨਿਗਮ ਅੰਮ੍ਰਿਤਸਰ, ਵਾਰਡ. 46 + ਨੀਂਵੀ ਗਲੀ ਨੇੜੇ ਪੁਰਾਣੀ ਲੱਕੜ ਮੰਡੀ, ਨਗਰ ਨਿਗਮ, ਅੰਮ੍ਰਿਤਸਰ, ਵਾਰਡ ਨੰ. 46 + ਵਲਟੋਈਆਂ ਵਾਲੀ ਗਲੀ, ਮਾਹਨਾ ਸਿੰਘ ਰੋਡ, ਨਗਰ ਨਿਗਮ ਅੰਮ੍ਰਿਤਸਰ, ਵਾਰਡ ਨੰ. 46</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41.3%</w:t>
            </w:r>
          </w:p>
        </w:tc>
        <w:tc>
          <w:tcPr>
            <w:tcW w:type="dxa" w:w="1022"/>
            <w:shd w:fill="FEEFD0"/>
          </w:tcPr>
          <w:p>
            <w:pPr>
              <w:jc w:val="center"/>
            </w:pPr>
            <w:r>
              <w:rPr>
                <w:rFonts w:ascii="Noto Sans Gurmukhi" w:hAnsi="Noto Sans Gurmukhi"/>
                <w:sz w:val="16"/>
              </w:rPr>
              <w:t>BJP</w:t>
            </w:r>
          </w:p>
        </w:tc>
        <w:tc>
          <w:tcPr>
            <w:tcW w:type="dxa" w:w="1022"/>
          </w:tcPr>
          <w:p>
            <w:pPr>
              <w:jc w:val="center"/>
            </w:pPr>
            <w:r>
              <w:rPr>
                <w:rFonts w:ascii="Noto Sans Gurmukhi" w:hAnsi="Noto Sans Gurmukhi"/>
                <w:sz w:val="16"/>
              </w:rPr>
              <w:t>25.69%</w:t>
            </w:r>
          </w:p>
        </w:tc>
        <w:tc>
          <w:tcPr>
            <w:tcW w:type="dxa" w:w="1022"/>
          </w:tcPr>
          <w:p>
            <w:pPr>
              <w:jc w:val="center"/>
            </w:pPr>
            <w:r>
              <w:rPr>
                <w:rFonts w:ascii="Noto Sans Gurmukhi" w:hAnsi="Noto Sans Gurmukhi"/>
                <w:sz w:val="16"/>
              </w:rPr>
              <w:t>-15.6 ਅੰਕ</w:t>
            </w:r>
          </w:p>
        </w:tc>
        <w:tc>
          <w:tcPr>
            <w:tcW w:type="dxa" w:w="1022"/>
          </w:tcPr>
          <w:p>
            <w:pPr>
              <w:jc w:val="center"/>
            </w:pPr>
            <w:r>
              <w:rPr>
                <w:rFonts w:ascii="Noto Sans Gurmukhi" w:hAnsi="Noto Sans Gurmukhi"/>
                <w:sz w:val="16"/>
              </w:rPr>
              <w:t>-8.6%</w:t>
            </w:r>
          </w:p>
        </w:tc>
        <w:tc>
          <w:tcPr>
            <w:tcW w:type="dxa" w:w="1022"/>
          </w:tcPr>
          <w:p>
            <w:r>
              <w:rPr>
                <w:rFonts w:ascii="Noto Sans Gurmukhi" w:hAnsi="Noto Sans Gurmukhi"/>
                <w:sz w:val="16"/>
              </w:rPr>
              <w:t>ਆਪ ਦੇ ਹੱਥੋਂ ਖੁੱਸਿਆ: 2022 ਵਿੱਚ ਆਪ ਜਿੱਤੀ ਸੀ ਪਰ 2024 ਵਿੱਚ BJP ਤੋਂ ਹਾਰ ਗਈ (-15.6 ਅੰਕ)। ਤੁਰੰਤ ਕਾਊਂਟਰ ਮੁਹਿੰਮ ਦੀ ਲੋੜ।</w:t>
            </w:r>
          </w:p>
        </w:tc>
        <w:tc>
          <w:tcPr>
            <w:tcW w:type="dxa" w:w="1022"/>
          </w:tcPr>
          <w:p>
            <w:r>
              <w:rPr>
                <w:rFonts w:ascii="Noto Sans Gurmukhi" w:hAnsi="Noto Sans Gurmukhi"/>
                <w:sz w:val="16"/>
              </w:rPr>
              <w:t>1. ਵੋਟਾਂ ਖਿਸਕਣ ਦੇ ਕਾਰਨਾਂ ਦੀ ਜਾਂਚ ਕਰੋ। 2. ਨਾਰਾਜ਼ ਸ਼ਹਿਰੀ ਵੋਟਰਾਂ ਨਾਲ ਸਿੱਧਾ ਸੰਵਾਦ ਕਰੋ। 3. ਮੁੱਖ ਸਥਾਨਕ ਸਮੱਸਿਆਵਾਂ ਹੱਲ ਕਰਵਾਓ।</w:t>
            </w:r>
          </w:p>
        </w:tc>
      </w:tr>
      <w:tr>
        <w:tc>
          <w:tcPr>
            <w:tcW w:type="dxa" w:w="1022"/>
          </w:tcPr>
          <w:p>
            <w:pPr>
              <w:jc w:val="center"/>
            </w:pPr>
            <w:r>
              <w:rPr>
                <w:rFonts w:ascii="Noto Sans Gurmukhi" w:hAnsi="Noto Sans Gurmukhi"/>
                <w:sz w:val="16"/>
              </w:rPr>
              <w:t>61</w:t>
            </w:r>
          </w:p>
        </w:tc>
        <w:tc>
          <w:tcPr>
            <w:tcW w:type="dxa" w:w="1022"/>
          </w:tcPr>
          <w:p>
            <w:r>
              <w:rPr>
                <w:rFonts w:ascii="Noto Sans Gurmukhi" w:hAnsi="Noto Sans Gurmukhi"/>
                <w:sz w:val="16"/>
              </w:rPr>
              <w:t>ਕਾਰਖਾਨਾ ਬਾਜ਼ਾਰ (ਨੇੜੇ ਚੌਲੀ ਚੌਕ), ਨਗਰ ਨਿਗਮ ਅੰਮ੍ਰਿਤਸਰ, ਵਾਰਡ ਨੰ. 46 + ਗਲੀ ਫੱਟ ਵਾਲੀ, ਨਗਰ ਨਿਗਮ ਅੰਮ੍ਰਿਤਸਰ, ਵਾਰਡ ਨੰ. 46 + ਗਲੀ ਮਦਨ ਲਾਲ ਭਾਟੀਆ, ਨਗਰ ਨਿਗਮ ਅੰਮ੍ਰਿਤਸਰ, ਵਾਰਡ ਨੰ. 46 + ਬਸਤੀ ਇਸਾਈਆਂ, ਨਗਰ ਨਿਗਮ ਅੰਮ੍ਰਿਤਸਰ, ਵਾਰਡ ਨੰ. 46</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52.15%</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31.67%</w:t>
            </w:r>
          </w:p>
        </w:tc>
        <w:tc>
          <w:tcPr>
            <w:tcW w:type="dxa" w:w="1022"/>
          </w:tcPr>
          <w:p>
            <w:pPr>
              <w:jc w:val="center"/>
            </w:pPr>
            <w:r>
              <w:rPr>
                <w:rFonts w:ascii="Noto Sans Gurmukhi" w:hAnsi="Noto Sans Gurmukhi"/>
                <w:sz w:val="16"/>
              </w:rPr>
              <w:t>-20.5 ਅੰਕ</w:t>
            </w:r>
          </w:p>
        </w:tc>
        <w:tc>
          <w:tcPr>
            <w:tcW w:type="dxa" w:w="1022"/>
          </w:tcPr>
          <w:p>
            <w:pPr>
              <w:jc w:val="center"/>
            </w:pPr>
            <w:r>
              <w:rPr>
                <w:rFonts w:ascii="Noto Sans Gurmukhi" w:hAnsi="Noto Sans Gurmukhi"/>
                <w:sz w:val="16"/>
              </w:rPr>
              <w:t>-17.4%</w:t>
            </w:r>
          </w:p>
        </w:tc>
        <w:tc>
          <w:tcPr>
            <w:tcW w:type="dxa" w:w="1022"/>
          </w:tcPr>
          <w:p>
            <w:r>
              <w:rPr>
                <w:rFonts w:ascii="Noto Sans Gurmukhi" w:hAnsi="Noto Sans Gurmukhi"/>
                <w:sz w:val="16"/>
              </w:rPr>
              <w:t>ਆਪ ਦਾ ਗੜ੍ਹ: ਦੋਵੇਂ ਚੋਣਾਂ ਵਿੱਚ ਆਪ ਜੇਤੂ ਰਹੀ। ਮੌਜੂਦਾ ਮੁਹੱਲਾ ਸੰਗਠਨ ਨੂੰ ਕਾਇਮ ਰੱਖੋ ਅਤੇ ਨਗਰ ਨਿਗਮ ਵਿਕਾਸ ਕਾਰਜਾਂ ਦਾ ਪ੍ਰਚਾਰ ਕਰੋ।</w:t>
            </w:r>
          </w:p>
        </w:tc>
        <w:tc>
          <w:tcPr>
            <w:tcW w:type="dxa" w:w="1022"/>
          </w:tcPr>
          <w:p>
            <w:r>
              <w:rPr>
                <w:rFonts w:ascii="Noto Sans Gurmukhi" w:hAnsi="Noto Sans Gurmukhi"/>
                <w:sz w:val="16"/>
              </w:rPr>
              <w:t>1. ਪਹਿਲਾ ਦੌਰਾ ਕਰੋ। 2. 31.67% ਵੋਟ ਬੈਂਕ ਬਚਾ ਕੇ ਰੱਖੋ। 3. ਦੁਕਾਨਦਾਰਾਂ ਅਤੇ ਨੌਜਵਾਨਾਂ ਨੂੰ ਨਾਲ ਜੋੜੋ। 4. ਦੂਜਾ ਦੌਰਾ ਤੈਅ ਕਰੋ।</w:t>
            </w:r>
          </w:p>
        </w:tc>
      </w:tr>
      <w:tr>
        <w:tc>
          <w:tcPr>
            <w:tcW w:type="dxa" w:w="1022"/>
          </w:tcPr>
          <w:p>
            <w:pPr>
              <w:jc w:val="center"/>
            </w:pPr>
            <w:r>
              <w:rPr>
                <w:rFonts w:ascii="Noto Sans Gurmukhi" w:hAnsi="Noto Sans Gurmukhi"/>
                <w:sz w:val="16"/>
              </w:rPr>
              <w:t>62</w:t>
            </w:r>
          </w:p>
        </w:tc>
        <w:tc>
          <w:tcPr>
            <w:tcW w:type="dxa" w:w="1022"/>
          </w:tcPr>
          <w:p>
            <w:r>
              <w:rPr>
                <w:rFonts w:ascii="Noto Sans Gurmukhi" w:hAnsi="Noto Sans Gurmukhi"/>
                <w:sz w:val="16"/>
              </w:rPr>
              <w:t>ਗਲੀ ਮਾਹਣਾ ਸਿੰਘ, ਨਗਰ ਨਿਗਮ ਅੰਮ੍ਰਿਤਸਰ, ਵਾਰਡ ਨੰ. 46 + ਮਾਹਣਾ ਸਿੰਘ ਰੋਡ, ਨਗਰ ਨਿਗਮ ਅੰਮ੍ਰਿਤਸਰ, ਵਾਰਡ ਨੰ. 46 + ਬਾਜ਼ਾਰ ਬਾਗ ਜਲਿਆਂ ਵਾਲਾ, ਨਗਰ ਨਿਗਮ, ਅੰਮ੍ਰਿਤਸਰ, ਵਾਰਡ ਨੰ. 46 + ਹਵੇਲੀ ਮਹੰਤਾ ਦੀ (ਨੇੜੇ ਢੋਲੀ ਚੌਕ), ਨਗਰ ਨਿਗਮ, ਅੰਮ੍ਰਿਤਸਰ, ਵਾਰਡ ਨੰ. 46 + ਹਵੇਲੀ ਮਾਈ ਟੋਨੀ (ਨੇੜੇ ਡਾਕਖਾਨਾ ਢੋਲੀ ਚੌਕ), ਨਗਰ ਨਿਗਮ ਅੰਮ੍ਰਿਤਸਰ, ਵਾਰਡ ਨੰ. 46 + ਸਿੰਘਾੜਿਆਂ ਵਾਲੀ ਗਲੀ (ਨੇੜੇ ਡਾਕਖਾਨਾ ਢੋਲੀ ਚੌਕ), ਨਗਰ ਨਿਗਮ ਅੰਮ੍ਰਿਤਸਰ, ਵਾਰਡ ਨੰ. 46 + ਹਵੇਲੀ ਬਾਬੂ ਰਾਮ (ਨੇੜੇ ਢੋਲੀ ਚੌਕ), ਨਗਰ ਨਿਗਮ ਅੰਮ੍ਰਿਤਸਰ, ਵਾਰਡ ਨੰ. 46 + ਗਲੀ ਦਸੌਦਾ ਸਿੰਘ, ਨਗਰ ਨਿਗਮ ਅੰਮ੍ਰਿਤਸਰ, ਵਾਰਡ ਨੰ. 46</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57.11%</w:t>
            </w:r>
          </w:p>
        </w:tc>
        <w:tc>
          <w:tcPr>
            <w:tcW w:type="dxa" w:w="1022"/>
            <w:shd w:fill="E2EFDA"/>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25.73%</w:t>
            </w:r>
          </w:p>
        </w:tc>
        <w:tc>
          <w:tcPr>
            <w:tcW w:type="dxa" w:w="1022"/>
          </w:tcPr>
          <w:p>
            <w:pPr>
              <w:jc w:val="center"/>
            </w:pPr>
            <w:r>
              <w:rPr>
                <w:rFonts w:ascii="Noto Sans Gurmukhi" w:hAnsi="Noto Sans Gurmukhi"/>
                <w:sz w:val="16"/>
              </w:rPr>
              <w:t>-31.4 ਅੰਕ</w:t>
            </w:r>
          </w:p>
        </w:tc>
        <w:tc>
          <w:tcPr>
            <w:tcW w:type="dxa" w:w="1022"/>
          </w:tcPr>
          <w:p>
            <w:pPr>
              <w:jc w:val="center"/>
            </w:pPr>
            <w:r>
              <w:rPr>
                <w:rFonts w:ascii="Noto Sans Gurmukhi" w:hAnsi="Noto Sans Gurmukhi"/>
                <w:sz w:val="16"/>
              </w:rPr>
              <w:t>-20.7%</w:t>
            </w:r>
          </w:p>
        </w:tc>
        <w:tc>
          <w:tcPr>
            <w:tcW w:type="dxa" w:w="1022"/>
          </w:tcPr>
          <w:p>
            <w:r>
              <w:rPr>
                <w:rFonts w:ascii="Noto Sans Gurmukhi" w:hAnsi="Noto Sans Gurmukhi"/>
                <w:sz w:val="16"/>
              </w:rPr>
              <w:t>ਆਪ ਦੇ ਹੱਥੋਂ ਖੁੱਸਿਆ: 2022 ਵਿੱਚ ਆਪ ਜਿੱਤੀ ਸੀ ਪਰ 2024 ਵਿੱਚ INC ਤੋਂ ਹਾਰ ਗਈ (-31.4 ਅੰਕ)। ਤੁਰੰਤ ਕਾਊਂਟਰ ਮੁਹਿੰਮ ਦੀ ਲੋੜ।</w:t>
            </w:r>
          </w:p>
        </w:tc>
        <w:tc>
          <w:tcPr>
            <w:tcW w:type="dxa" w:w="1022"/>
          </w:tcPr>
          <w:p>
            <w:r>
              <w:rPr>
                <w:rFonts w:ascii="Noto Sans Gurmukhi" w:hAnsi="Noto Sans Gurmukhi"/>
                <w:sz w:val="16"/>
              </w:rPr>
              <w:t>1. ਵੋਟਾਂ ਖਿਸਕਣ ਦੇ ਕਾਰਨਾਂ ਦੀ ਜਾਂਚ ਕਰੋ। 2. ਨਾਰਾਜ਼ ਸ਼ਹਿਰੀ ਵੋਟਰਾਂ ਨਾਲ ਸਿੱਧਾ ਸੰਵਾਦ ਕਰੋ। 3. ਮੁੱਖ ਸਥਾਨਕ ਸਮੱਸਿਆਵਾਂ ਹੱਲ ਕਰਵਾਓ।</w:t>
            </w:r>
          </w:p>
        </w:tc>
      </w:tr>
      <w:tr>
        <w:tc>
          <w:tcPr>
            <w:tcW w:type="dxa" w:w="1022"/>
          </w:tcPr>
          <w:p>
            <w:pPr>
              <w:jc w:val="center"/>
            </w:pPr>
            <w:r>
              <w:rPr>
                <w:rFonts w:ascii="Noto Sans Gurmukhi" w:hAnsi="Noto Sans Gurmukhi"/>
                <w:sz w:val="16"/>
              </w:rPr>
              <w:t>63</w:t>
            </w:r>
          </w:p>
        </w:tc>
        <w:tc>
          <w:tcPr>
            <w:tcW w:type="dxa" w:w="1022"/>
          </w:tcPr>
          <w:p>
            <w:r>
              <w:rPr>
                <w:rFonts w:ascii="Noto Sans Gurmukhi" w:hAnsi="Noto Sans Gurmukhi"/>
                <w:sz w:val="16"/>
              </w:rPr>
              <w:t>ਗਲੀ ਚੁਹੜ ਸਿੰਘ, ਨਗਰ ਨਿਗਮ ਅੰਮ੍ਰਿਤਸਰ, ਵਾਰਡ ਨੰ. 46 + ਚੌਕ ਮਾਣਦਾ ਸਿੰਘ, ਨਗਰ ਨਿਗਮ ਅੰਮ੍ਰਿਤਸਰ, ਵਾਰਡ ਨੰ. 46 + ਗਲੀ ਜੀਵਨ ਚੌਧਰੀ, ਨਗਰ ਨਿਗਮ ਅੰਮ੍ਰਿਤਸਰ, ਵਾਰਡ ਨੰ. 46 + ਗਲੀ ਅਮੀਰ ਖ਼ੁਸ਼ਿਆਰ, ਨਗਰ ਨਿਗਮ ਅੰਮ੍ਰਿਤਸਰ, ਵਾਰਡ ਨੰ. 46 + ਚੌਕ ਮੰਨਾ ਸਿੰਘ ਗਲੀ ਨਢਾਲੀਆ ਵਾਲੀ, ਨਗਰ ਨਿਗਮ ਅੰਮ੍ਰਿਤਸਰ, ਵਾਰਡ ਨੰ 46 + ਗਲੀ ਪਿੱਪਲ ਵਾਲੀ, ਨਗਰ ਨਿਗਮ ਅੰਮ੍ਰਿਤਸਰ, ਵਾਰਡ ਨੰ. 46 + ਮਾਨਾ ਸਿੰਘ ਰੋਡ, ਚੌਕ ਘੰਟਾ ਘਰ, ਨਗਰ ਨਿਗਮ ਅੰਮ੍ਰਿਤਸਰ, ਵਾਰਡ ਨੰ.46</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54.65%</w:t>
            </w:r>
          </w:p>
        </w:tc>
        <w:tc>
          <w:tcPr>
            <w:tcW w:type="dxa" w:w="1022"/>
            <w:shd w:fill="FEEFD0"/>
          </w:tcPr>
          <w:p>
            <w:pPr>
              <w:jc w:val="center"/>
            </w:pPr>
            <w:r>
              <w:rPr>
                <w:rFonts w:ascii="Noto Sans Gurmukhi" w:hAnsi="Noto Sans Gurmukhi"/>
                <w:sz w:val="16"/>
              </w:rPr>
              <w:t>BJP</w:t>
            </w:r>
          </w:p>
        </w:tc>
        <w:tc>
          <w:tcPr>
            <w:tcW w:type="dxa" w:w="1022"/>
          </w:tcPr>
          <w:p>
            <w:pPr>
              <w:jc w:val="center"/>
            </w:pPr>
            <w:r>
              <w:rPr>
                <w:rFonts w:ascii="Noto Sans Gurmukhi" w:hAnsi="Noto Sans Gurmukhi"/>
                <w:sz w:val="16"/>
              </w:rPr>
              <w:t>23.06%</w:t>
            </w:r>
          </w:p>
        </w:tc>
        <w:tc>
          <w:tcPr>
            <w:tcW w:type="dxa" w:w="1022"/>
          </w:tcPr>
          <w:p>
            <w:pPr>
              <w:jc w:val="center"/>
            </w:pPr>
            <w:r>
              <w:rPr>
                <w:rFonts w:ascii="Noto Sans Gurmukhi" w:hAnsi="Noto Sans Gurmukhi"/>
                <w:sz w:val="16"/>
              </w:rPr>
              <w:t>-31.6 ਅੰਕ</w:t>
            </w:r>
          </w:p>
        </w:tc>
        <w:tc>
          <w:tcPr>
            <w:tcW w:type="dxa" w:w="1022"/>
          </w:tcPr>
          <w:p>
            <w:pPr>
              <w:jc w:val="center"/>
            </w:pPr>
            <w:r>
              <w:rPr>
                <w:rFonts w:ascii="Noto Sans Gurmukhi" w:hAnsi="Noto Sans Gurmukhi"/>
                <w:sz w:val="16"/>
              </w:rPr>
              <w:t>-17.5%</w:t>
            </w:r>
          </w:p>
        </w:tc>
        <w:tc>
          <w:tcPr>
            <w:tcW w:type="dxa" w:w="1022"/>
          </w:tcPr>
          <w:p>
            <w:r>
              <w:rPr>
                <w:rFonts w:ascii="Noto Sans Gurmukhi" w:hAnsi="Noto Sans Gurmukhi"/>
                <w:sz w:val="16"/>
              </w:rPr>
              <w:t>ਆਪ ਦੇ ਹੱਥੋਂ ਖੁੱਸਿਆ: 2022 ਵਿੱਚ ਆਪ ਜਿੱਤੀ ਸੀ ਪਰ 2024 ਵਿੱਚ BJP ਤੋਂ ਹਾਰ ਗਈ (-31.6 ਅੰਕ)। ਤੁਰੰਤ ਕਾਊਂਟਰ ਮੁਹਿੰਮ ਦੀ ਲੋੜ।</w:t>
            </w:r>
          </w:p>
        </w:tc>
        <w:tc>
          <w:tcPr>
            <w:tcW w:type="dxa" w:w="1022"/>
          </w:tcPr>
          <w:p>
            <w:r>
              <w:rPr>
                <w:rFonts w:ascii="Noto Sans Gurmukhi" w:hAnsi="Noto Sans Gurmukhi"/>
                <w:sz w:val="16"/>
              </w:rPr>
              <w:t>1. ਵੋਟਾਂ ਖਿਸਕਣ ਦੇ ਕਾਰਨਾਂ ਦੀ ਜਾਂਚ ਕਰੋ। 2. ਨਾਰਾਜ਼ ਸ਼ਹਿਰੀ ਵੋਟਰਾਂ ਨਾਲ ਸਿੱਧਾ ਸੰਵਾਦ ਕਰੋ। 3. ਮੁੱਖ ਸਥਾਨਕ ਸਮੱਸਿਆਵਾਂ ਹੱਲ ਕਰਵਾਓ।</w:t>
            </w:r>
          </w:p>
        </w:tc>
      </w:tr>
      <w:tr>
        <w:tc>
          <w:tcPr>
            <w:tcW w:type="dxa" w:w="1022"/>
          </w:tcPr>
          <w:p>
            <w:pPr>
              <w:jc w:val="center"/>
            </w:pPr>
            <w:r>
              <w:rPr>
                <w:rFonts w:ascii="Noto Sans Gurmukhi" w:hAnsi="Noto Sans Gurmukhi"/>
                <w:sz w:val="16"/>
              </w:rPr>
              <w:t>64</w:t>
            </w:r>
          </w:p>
        </w:tc>
        <w:tc>
          <w:tcPr>
            <w:tcW w:type="dxa" w:w="1022"/>
          </w:tcPr>
          <w:p>
            <w:r>
              <w:rPr>
                <w:rFonts w:ascii="Noto Sans Gurmukhi" w:hAnsi="Noto Sans Gurmukhi"/>
                <w:sz w:val="16"/>
              </w:rPr>
              <w:t>ਗਲੀ ਮੰਗਲ ਸਿੰਘ, ਨਗਰ ਨਿਗਮ ਅੰਮ੍ਰਿਤਸਰ, ਵਾਰਡ ਨੰ. 46 + ਅਖਾੜਾ ਛੱਤ ਵਾਲਾ, ਨਗਰ ਨਿਗਮ ਅੰਮ੍ਰਿਤਸਰ, ਵਾਰਡ ਨੰ 46 + ਸਰਾਏ ਗੁਰੂ ਰਾਮਦਾਸ,ਨਗਰ ਨਿਗਮ ਅੰਮ੍ਰਿਤਸਰ, ਵਾਰਡ ਨੰ. 46 + ਬੂਧ ਬੂਟਾ ਮਾਰਕਿਟ,ਨਗਰ ਨਿਗਮ ਅੰਮ੍ਰਿਤਸਰ, ਵਾਰਡ ਨੰ.46 + ਮਾਧੋ ਸਿੰਘ ਰੋਡ ਗਲੀ ਨੰ. 1, ਨਗਰ ਨਿਗਮ ਅੰਮ੍ਰਿਤਸਰ, ਵਾਰਡ ਨੰ.46 + ਗਲੀ ਸੋਢੀਆਂ, ਨਗਰ ਨਿਗਮ ਅੰਮ੍ਰਿਤਸਰ, ਵਾਰਡ ਨੰ. 46 + ਮਹਾਣਾ ਸਿੰਘ ਰੋਡ, ਗਲੀ ਨੰ 2, ਨਗਰ ਨਿਗਮ ਅੰਮ੍ਰਿਤਸਰ, ਵਾਰਡ ਨੰ.46 + ਗਲੀ ਠੂਠਾਂ ਵਾਲੀ, ਚੌਕ ਪਰਾਗ ਦਾਸ ਨਗਰ ਨਿਗਮ ਅੰਮ੍ਰਿਤਸਰ ਵਾਰਡ 46 + ਅਖਾੜਾ ਬੂਧ ਬੂਟਾ, ਨਗਰ ਨਿਗਮ ਅੰਮ੍ਰਿਤਸਰ, ਵਾਰਡ ਨੰ.46 + ਧੋਬੀ ਬਾਜ਼ਾਰ, ਨਗਰ ਨਿਗਮ ਅੰਮ੍ਰਿਤਸਰ, ਵਾਰਡ ਨੰ.46 + ਗਲੀ ਸਮਾਧੀਆਂ,ਨਗਰ ਨਿਗਮ ਅੰਮ੍ਰਿਤਸਰ, ਵਾਰਡ ਨੰ.46 + ਬਾਜ਼ਾਰ ਸਰਾਏ, ਗੁਰੂ ਰਾਮਦਾਸ, ਨਗਰ ਨਿਗਮ ਅੰਮ੍ਰਿਤਸਰ, ਵਾਰਡ ਨੰ. 46 + ਗਲੀ ਪੁਜਾਰੀਆਂ ਨੇੜੇ ਬਿਜਲੀ ਘਰ, ਨਗਰ ਨਿਗਮ ਵਾਰਡ ਨੰ. 46 ਅੰਮ੍ਰਿਤਸਰ</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63.79%</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39.88%</w:t>
            </w:r>
          </w:p>
        </w:tc>
        <w:tc>
          <w:tcPr>
            <w:tcW w:type="dxa" w:w="1022"/>
          </w:tcPr>
          <w:p>
            <w:pPr>
              <w:jc w:val="center"/>
            </w:pPr>
            <w:r>
              <w:rPr>
                <w:rFonts w:ascii="Noto Sans Gurmukhi" w:hAnsi="Noto Sans Gurmukhi"/>
                <w:sz w:val="16"/>
              </w:rPr>
              <w:t>-23.9 ਅੰਕ</w:t>
            </w:r>
          </w:p>
        </w:tc>
        <w:tc>
          <w:tcPr>
            <w:tcW w:type="dxa" w:w="1022"/>
          </w:tcPr>
          <w:p>
            <w:pPr>
              <w:jc w:val="center"/>
            </w:pPr>
            <w:r>
              <w:rPr>
                <w:rFonts w:ascii="Noto Sans Gurmukhi" w:hAnsi="Noto Sans Gurmukhi"/>
                <w:sz w:val="16"/>
              </w:rPr>
              <w:t>-21.5%</w:t>
            </w:r>
          </w:p>
        </w:tc>
        <w:tc>
          <w:tcPr>
            <w:tcW w:type="dxa" w:w="1022"/>
          </w:tcPr>
          <w:p>
            <w:r>
              <w:rPr>
                <w:rFonts w:ascii="Noto Sans Gurmukhi" w:hAnsi="Noto Sans Gurmukhi"/>
                <w:sz w:val="16"/>
              </w:rPr>
              <w:t>ਆਪ ਦਾ ਗੜ੍ਹ: ਦੋਵੇਂ ਚੋਣਾਂ ਵਿੱਚ ਆਪ ਜੇਤੂ ਰਹੀ। ਮੌਜੂਦਾ ਮੁਹੱਲਾ ਸੰਗਠਨ ਨੂੰ ਕਾਇਮ ਰੱਖੋ ਅਤੇ ਨਗਰ ਨਿਗਮ ਵਿਕਾਸ ਕਾਰਜਾਂ ਦਾ ਪ੍ਰਚਾਰ ਕਰੋ।</w:t>
            </w:r>
          </w:p>
        </w:tc>
        <w:tc>
          <w:tcPr>
            <w:tcW w:type="dxa" w:w="1022"/>
          </w:tcPr>
          <w:p>
            <w:r>
              <w:rPr>
                <w:rFonts w:ascii="Noto Sans Gurmukhi" w:hAnsi="Noto Sans Gurmukhi"/>
                <w:sz w:val="16"/>
              </w:rPr>
              <w:t>1. ਪਹਿਲਾ ਦੌਰਾ ਕਰੋ। 2. 39.88% ਵੋਟ ਬੈਂਕ ਬਚਾ ਕੇ ਰੱਖੋ। 3. ਦੁਕਾਨਦਾਰਾਂ ਅਤੇ ਨੌਜਵਾਨਾਂ ਨੂੰ ਨਾਲ ਜੋੜੋ। 4. ਦੂਜਾ ਦੌਰਾ ਤੈਅ ਕਰੋ।</w:t>
            </w:r>
          </w:p>
        </w:tc>
      </w:tr>
      <w:tr>
        <w:tc>
          <w:tcPr>
            <w:tcW w:type="dxa" w:w="1022"/>
          </w:tcPr>
          <w:p>
            <w:pPr>
              <w:jc w:val="center"/>
            </w:pPr>
            <w:r>
              <w:rPr>
                <w:rFonts w:ascii="Noto Sans Gurmukhi" w:hAnsi="Noto Sans Gurmukhi"/>
                <w:sz w:val="16"/>
              </w:rPr>
              <w:t>65</w:t>
            </w:r>
          </w:p>
        </w:tc>
        <w:tc>
          <w:tcPr>
            <w:tcW w:type="dxa" w:w="1022"/>
          </w:tcPr>
          <w:p>
            <w:r>
              <w:rPr>
                <w:rFonts w:ascii="Noto Sans Gurmukhi" w:hAnsi="Noto Sans Gurmukhi"/>
                <w:sz w:val="16"/>
              </w:rPr>
              <w:t>ਗਲੀ ਥਾਈਆਂ ਨਗਰ ਨਿਗਮ ਅੰਮ੍ਰਿਤਸਰ, ਵਾਰਡ ਨੰ. 46 + ਚੌਕ ਲਛਮਣਸਰ ਤੋਂ ਚੌਕ ਬਾਬਾ ਸਾਹਿਬ (ਬਗੀਚੀ ਸੇਠ ਤਾਰਾ ਚੰਦ), ਨਗਰ ਨਿਗਮ ਅੰਮ੍ਰਿਤਸਰ, ਵਾਰਡ ਨੰ. 46 + ਚੌਕ ਲਛਮਣਸਰ ਤੋਂ ਚੌਕ ਬਾਬਾ ਸਾਹਿਬ, ਨਗਰ ਨਿਗਮ ਅੰਮ੍ਰਿਤਸਰ, ਵਾਰਡ ਨੰ. 46 + ਗਲੀ ਡਾਬੜਿਆ ਵਾਲੀ, ਨਗਰ ਨਿਗਮ ਅੰਮ੍ਰਿਤਸਰ, ਵਾਰਡ ਨੰ. 46 + ਚੌਕ ਮੋਨੀ ਤੋਂ ਚੌਕ ਕਟੜੀ, ਨਗਰ ਨਿਗਮ ਅੰਮ੍ਰਿਤਸਰ, ਵਾਰਡ ਨੰ. 46</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59.17%</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44.9%</w:t>
            </w:r>
          </w:p>
        </w:tc>
        <w:tc>
          <w:tcPr>
            <w:tcW w:type="dxa" w:w="1022"/>
          </w:tcPr>
          <w:p>
            <w:pPr>
              <w:jc w:val="center"/>
            </w:pPr>
            <w:r>
              <w:rPr>
                <w:rFonts w:ascii="Noto Sans Gurmukhi" w:hAnsi="Noto Sans Gurmukhi"/>
                <w:sz w:val="16"/>
              </w:rPr>
              <w:t>-14.3 ਅੰਕ</w:t>
            </w:r>
          </w:p>
        </w:tc>
        <w:tc>
          <w:tcPr>
            <w:tcW w:type="dxa" w:w="1022"/>
          </w:tcPr>
          <w:p>
            <w:pPr>
              <w:jc w:val="center"/>
            </w:pPr>
            <w:r>
              <w:rPr>
                <w:rFonts w:ascii="Noto Sans Gurmukhi" w:hAnsi="Noto Sans Gurmukhi"/>
                <w:sz w:val="16"/>
              </w:rPr>
              <w:t>-20.7%</w:t>
            </w:r>
          </w:p>
        </w:tc>
        <w:tc>
          <w:tcPr>
            <w:tcW w:type="dxa" w:w="1022"/>
          </w:tcPr>
          <w:p>
            <w:r>
              <w:rPr>
                <w:rFonts w:ascii="Noto Sans Gurmukhi" w:hAnsi="Noto Sans Gurmukhi"/>
                <w:sz w:val="16"/>
              </w:rPr>
              <w:t>ਆਪ ਦਾ ਗੜ੍ਹ: ਦੋਵੇਂ ਚੋਣਾਂ ਵਿੱਚ ਆਪ ਜੇਤੂ ਰਹੀ। ਮੌਜੂਦਾ ਮੁਹੱਲਾ ਸੰਗਠਨ ਨੂੰ ਕਾਇਮ ਰੱਖੋ ਅਤੇ ਨਗਰ ਨਿਗਮ ਵਿਕਾਸ ਕਾਰਜਾਂ ਦਾ ਪ੍ਰਚਾਰ ਕਰੋ।</w:t>
            </w:r>
          </w:p>
        </w:tc>
        <w:tc>
          <w:tcPr>
            <w:tcW w:type="dxa" w:w="1022"/>
          </w:tcPr>
          <w:p>
            <w:r>
              <w:rPr>
                <w:rFonts w:ascii="Noto Sans Gurmukhi" w:hAnsi="Noto Sans Gurmukhi"/>
                <w:sz w:val="16"/>
              </w:rPr>
              <w:t>1. ਪਹਿਲਾ ਦੌਰਾ ਕਰੋ। 2. 44.9% ਵੋਟ ਬੈਂਕ ਬਚਾ ਕੇ ਰੱਖੋ। 3. ਦੁਕਾਨਦਾਰਾਂ ਅਤੇ ਨੌਜਵਾਨਾਂ ਨੂੰ ਨਾਲ ਜੋੜੋ। 4. ਦੂਜਾ ਦੌਰਾ ਤੈਅ ਕਰੋ।</w:t>
            </w:r>
          </w:p>
        </w:tc>
      </w:tr>
      <w:tr>
        <w:tc>
          <w:tcPr>
            <w:tcW w:type="dxa" w:w="1022"/>
          </w:tcPr>
          <w:p>
            <w:pPr>
              <w:jc w:val="center"/>
            </w:pPr>
            <w:r>
              <w:rPr>
                <w:rFonts w:ascii="Noto Sans Gurmukhi" w:hAnsi="Noto Sans Gurmukhi"/>
                <w:sz w:val="16"/>
              </w:rPr>
              <w:t>66</w:t>
            </w:r>
          </w:p>
        </w:tc>
        <w:tc>
          <w:tcPr>
            <w:tcW w:type="dxa" w:w="1022"/>
          </w:tcPr>
          <w:p>
            <w:r>
              <w:rPr>
                <w:rFonts w:ascii="Noto Sans Gurmukhi" w:hAnsi="Noto Sans Gurmukhi"/>
                <w:sz w:val="16"/>
              </w:rPr>
              <w:t>ਕੋਟ ਬਾਬਾ ਦੀਪ ਸਿੰਘ ਗਲੀ ਨੰ. 2,ਨਗਰ ਨਿਗਮ . ਅੰਮ੍ਰਿਤਸਰ, ਵਾਰਡ ਨੰ. 47 + ਕੋਟ ਬਾਬਾ ਦੀਪ ਸਿੰਘ ਗਲੀ ਨੰ. 3, ਨਗਰ ਨਿਗਮ ਅੰਮ੍ਰਿਤਸਰ, ਵਾਰਡ ਨੰ. 47 + ਕੋਟ ਬਾਬਾ ਦੀਪ ਸਿੰਘ ਗਲੀ ਨੰ.4, ਨਗਰ ਨਿਗਮ ਅੰਮ੍ਰਿਤਸਰ, ਵਾਰਡ ਨੰ. 47</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63.68%</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33.89%</w:t>
            </w:r>
          </w:p>
        </w:tc>
        <w:tc>
          <w:tcPr>
            <w:tcW w:type="dxa" w:w="1022"/>
          </w:tcPr>
          <w:p>
            <w:pPr>
              <w:jc w:val="center"/>
            </w:pPr>
            <w:r>
              <w:rPr>
                <w:rFonts w:ascii="Noto Sans Gurmukhi" w:hAnsi="Noto Sans Gurmukhi"/>
                <w:sz w:val="16"/>
              </w:rPr>
              <w:t>-29.8 ਅੰਕ</w:t>
            </w:r>
          </w:p>
        </w:tc>
        <w:tc>
          <w:tcPr>
            <w:tcW w:type="dxa" w:w="1022"/>
          </w:tcPr>
          <w:p>
            <w:pPr>
              <w:jc w:val="center"/>
            </w:pPr>
            <w:r>
              <w:rPr>
                <w:rFonts w:ascii="Noto Sans Gurmukhi" w:hAnsi="Noto Sans Gurmukhi"/>
                <w:sz w:val="16"/>
              </w:rPr>
              <w:t>-21.7%</w:t>
            </w:r>
          </w:p>
        </w:tc>
        <w:tc>
          <w:tcPr>
            <w:tcW w:type="dxa" w:w="1022"/>
          </w:tcPr>
          <w:p>
            <w:r>
              <w:rPr>
                <w:rFonts w:ascii="Noto Sans Gurmukhi" w:hAnsi="Noto Sans Gurmukhi"/>
                <w:sz w:val="16"/>
              </w:rPr>
              <w:t>ਆਪ ਦਾ ਗੜ੍ਹ: ਦੋਵੇਂ ਚੋਣਾਂ ਵਿੱਚ ਆਪ ਜੇਤੂ ਰਹੀ। ਮੌਜੂਦਾ ਮੁਹੱਲਾ ਸੰਗਠਨ ਨੂੰ ਕਾਇਮ ਰੱਖੋ ਅਤੇ ਨਗਰ ਨਿਗਮ ਵਿਕਾਸ ਕਾਰਜਾਂ ਦਾ ਪ੍ਰਚਾਰ ਕਰੋ।</w:t>
            </w:r>
          </w:p>
        </w:tc>
        <w:tc>
          <w:tcPr>
            <w:tcW w:type="dxa" w:w="1022"/>
          </w:tcPr>
          <w:p>
            <w:r>
              <w:rPr>
                <w:rFonts w:ascii="Noto Sans Gurmukhi" w:hAnsi="Noto Sans Gurmukhi"/>
                <w:sz w:val="16"/>
              </w:rPr>
              <w:t>1. ਪਹਿਲਾ ਦੌਰਾ ਕਰੋ। 2. 33.89% ਵੋਟ ਬੈਂਕ ਬਚਾ ਕੇ ਰੱਖੋ। 3. ਦੁਕਾਨਦਾਰਾਂ ਅਤੇ ਨੌਜਵਾਨਾਂ ਨੂੰ ਨਾਲ ਜੋੜੋ। 4. ਦੂਜਾ ਦੌਰਾ ਤੈਅ ਕਰੋ।</w:t>
            </w:r>
          </w:p>
        </w:tc>
      </w:tr>
      <w:tr>
        <w:tc>
          <w:tcPr>
            <w:tcW w:type="dxa" w:w="1022"/>
          </w:tcPr>
          <w:p>
            <w:pPr>
              <w:jc w:val="center"/>
            </w:pPr>
            <w:r>
              <w:rPr>
                <w:rFonts w:ascii="Noto Sans Gurmukhi" w:hAnsi="Noto Sans Gurmukhi"/>
                <w:sz w:val="16"/>
              </w:rPr>
              <w:t>67</w:t>
            </w:r>
          </w:p>
        </w:tc>
        <w:tc>
          <w:tcPr>
            <w:tcW w:type="dxa" w:w="1022"/>
          </w:tcPr>
          <w:p>
            <w:r>
              <w:rPr>
                <w:rFonts w:ascii="Noto Sans Gurmukhi" w:hAnsi="Noto Sans Gurmukhi"/>
                <w:sz w:val="16"/>
              </w:rPr>
              <w:t>ਕੋਟ ਬਾਬਾ ਦੀਪ ਸਿੰਘ ਗਲੀ ਨੰ. 4, ਨਗਰ ਨਿਗਮ ਅੰਮ੍ਰਿਤਸਰ, ਵਾਰਡ ਨੰ. 47 + ਗੁਰੂ ਰਾਮਦਾਸ ਨਗਰ ਗਲੀ ਨੰ. 1, ਨਗਰ ਨਿਗਮ ਅੰਮ੍ਰਿਤਸਰ, ਵਾਰਡ ਨੰ. 47 + ਕੋਟ ਬਾਬਾ ਦੀਪ ਸਿੰਘ ਗਲੀ ਨੰ. 5, ਨਗਰ ਨਿਗਮ ਅੰਮ੍ਰਿਤਸਰ, ਵਾਰਡ ਨੰ. 47 + ਗੁਰੂ ਰਾਮਦਾਸ ਨਗਰ ਗਲੀ ਨੰ. 3, ਨਗਰ ਨਿਗਮ ਅੰਮ੍ਰਿਤਸਰ, ਵਾਰਡ ਨੰ. 47</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60.2%</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48.05%</w:t>
            </w:r>
          </w:p>
        </w:tc>
        <w:tc>
          <w:tcPr>
            <w:tcW w:type="dxa" w:w="1022"/>
          </w:tcPr>
          <w:p>
            <w:pPr>
              <w:jc w:val="center"/>
            </w:pPr>
            <w:r>
              <w:rPr>
                <w:rFonts w:ascii="Noto Sans Gurmukhi" w:hAnsi="Noto Sans Gurmukhi"/>
                <w:sz w:val="16"/>
              </w:rPr>
              <w:t>-12.2 ਅੰਕ</w:t>
            </w:r>
          </w:p>
        </w:tc>
        <w:tc>
          <w:tcPr>
            <w:tcW w:type="dxa" w:w="1022"/>
          </w:tcPr>
          <w:p>
            <w:pPr>
              <w:jc w:val="center"/>
            </w:pPr>
            <w:r>
              <w:rPr>
                <w:rFonts w:ascii="Noto Sans Gurmukhi" w:hAnsi="Noto Sans Gurmukhi"/>
                <w:sz w:val="16"/>
              </w:rPr>
              <w:t>-20.6%</w:t>
            </w:r>
          </w:p>
        </w:tc>
        <w:tc>
          <w:tcPr>
            <w:tcW w:type="dxa" w:w="1022"/>
          </w:tcPr>
          <w:p>
            <w:r>
              <w:rPr>
                <w:rFonts w:ascii="Noto Sans Gurmukhi" w:hAnsi="Noto Sans Gurmukhi"/>
                <w:sz w:val="16"/>
              </w:rPr>
              <w:t>ਆਪ ਦਾ ਗੜ੍ਹ: ਦੋਵੇਂ ਚੋਣਾਂ ਵਿੱਚ ਆਪ ਜੇਤੂ ਰਹੀ। ਮੌਜੂਦਾ ਮੁਹੱਲਾ ਸੰਗਠਨ ਨੂੰ ਕਾਇਮ ਰੱਖੋ ਅਤੇ ਨਗਰ ਨਿਗਮ ਵਿਕਾਸ ਕਾਰਜਾਂ ਦਾ ਪ੍ਰਚਾਰ ਕਰੋ।</w:t>
            </w:r>
          </w:p>
        </w:tc>
        <w:tc>
          <w:tcPr>
            <w:tcW w:type="dxa" w:w="1022"/>
          </w:tcPr>
          <w:p>
            <w:r>
              <w:rPr>
                <w:rFonts w:ascii="Noto Sans Gurmukhi" w:hAnsi="Noto Sans Gurmukhi"/>
                <w:sz w:val="16"/>
              </w:rPr>
              <w:t>1. ਪਹਿਲਾ ਦੌਰਾ ਕਰੋ। 2. 48.05% ਵੋਟ ਬੈਂਕ ਬਚਾ ਕੇ ਰੱਖੋ। 3. ਦੁਕਾਨਦਾਰਾਂ ਅਤੇ ਨੌਜਵਾਨਾਂ ਨੂੰ ਨਾਲ ਜੋੜੋ। 4. ਦੂਜਾ ਦੌਰਾ ਤੈਅ ਕਰੋ।</w:t>
            </w:r>
          </w:p>
        </w:tc>
      </w:tr>
      <w:tr>
        <w:tc>
          <w:tcPr>
            <w:tcW w:type="dxa" w:w="1022"/>
          </w:tcPr>
          <w:p>
            <w:pPr>
              <w:jc w:val="center"/>
            </w:pPr>
            <w:r>
              <w:rPr>
                <w:rFonts w:ascii="Noto Sans Gurmukhi" w:hAnsi="Noto Sans Gurmukhi"/>
                <w:sz w:val="16"/>
              </w:rPr>
              <w:t>68</w:t>
            </w:r>
          </w:p>
        </w:tc>
        <w:tc>
          <w:tcPr>
            <w:tcW w:type="dxa" w:w="1022"/>
          </w:tcPr>
          <w:p>
            <w:r>
              <w:rPr>
                <w:rFonts w:ascii="Noto Sans Gurmukhi" w:hAnsi="Noto Sans Gurmukhi"/>
                <w:sz w:val="16"/>
              </w:rPr>
              <w:t>ਗੁਰੂ ਰਾਮਦਾਸ ਨਗਰ ਗਲੀ ਨੰ. 4, ਨਗਰ ਨਿਗਮ ਅੰਮ੍ਰਿਤਸਰ, ਵਾਰਡ ਨੰ. 47 + ਕੋਟ ਬਾਬਾ ਦੀਪ ਸਿੰਘ ਗਲੀ ਨੰ 6 ਨਗਰ ਨਿਗਮ ਅੰਮ੍ਰਿਤਸਰ, ਵਾਰਡ ਨੰ. 47 + ਗੁਰੂ ਰਾਮਦਾਸ ਨਗਰ ਗਲੀ ਨੰ. 2,ਨਗਰ ਨਿਗਮ. ਅੰਮ੍ਰਿਤਸਰ, ਵਾਰਡ ਨੰ 47</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40.44%</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40.25%</w:t>
            </w:r>
          </w:p>
        </w:tc>
        <w:tc>
          <w:tcPr>
            <w:tcW w:type="dxa" w:w="1022"/>
          </w:tcPr>
          <w:p>
            <w:pPr>
              <w:jc w:val="center"/>
            </w:pPr>
            <w:r>
              <w:rPr>
                <w:rFonts w:ascii="Noto Sans Gurmukhi" w:hAnsi="Noto Sans Gurmukhi"/>
                <w:sz w:val="16"/>
              </w:rPr>
              <w:t>-0.2 ਅੰਕ</w:t>
            </w:r>
          </w:p>
        </w:tc>
        <w:tc>
          <w:tcPr>
            <w:tcW w:type="dxa" w:w="1022"/>
          </w:tcPr>
          <w:p>
            <w:pPr>
              <w:jc w:val="center"/>
            </w:pPr>
            <w:r>
              <w:rPr>
                <w:rFonts w:ascii="Noto Sans Gurmukhi" w:hAnsi="Noto Sans Gurmukhi"/>
                <w:sz w:val="16"/>
              </w:rPr>
              <w:t>-23.1%</w:t>
            </w:r>
          </w:p>
        </w:tc>
        <w:tc>
          <w:tcPr>
            <w:tcW w:type="dxa" w:w="1022"/>
          </w:tcPr>
          <w:p>
            <w:r>
              <w:rPr>
                <w:rFonts w:ascii="Noto Sans Gurmukhi" w:hAnsi="Noto Sans Gurmukhi"/>
                <w:sz w:val="16"/>
              </w:rPr>
              <w:t>ਆਪ ਦਾ ਗੜ੍ਹ: ਦੋਵੇਂ ਚੋਣਾਂ ਵਿੱਚ ਆਪ ਜੇਤੂ ਰਹੀ। ਮੌਜੂਦਾ ਮੁਹੱਲਾ ਸੰਗਠਨ ਨੂੰ ਕਾਇਮ ਰੱਖੋ ਅਤੇ ਨਗਰ ਨਿਗਮ ਵਿਕਾਸ ਕਾਰਜਾਂ ਦਾ ਪ੍ਰਚਾਰ ਕਰੋ।</w:t>
            </w:r>
          </w:p>
        </w:tc>
        <w:tc>
          <w:tcPr>
            <w:tcW w:type="dxa" w:w="1022"/>
          </w:tcPr>
          <w:p>
            <w:r>
              <w:rPr>
                <w:rFonts w:ascii="Noto Sans Gurmukhi" w:hAnsi="Noto Sans Gurmukhi"/>
                <w:sz w:val="16"/>
              </w:rPr>
              <w:t>1. ਪਹਿਲਾ ਦੌਰਾ ਕਰੋ। 2. 40.25% ਵੋਟ ਬੈਂਕ ਬਚਾ ਕੇ ਰੱਖੋ। 3. ਦੁਕਾਨਦਾਰਾਂ ਅਤੇ ਨੌਜਵਾਨਾਂ ਨੂੰ ਨਾਲ ਜੋੜੋ। 4. ਦੂਜਾ ਦੌਰਾ ਤੈਅ ਕਰੋ।</w:t>
            </w:r>
          </w:p>
        </w:tc>
      </w:tr>
      <w:tr>
        <w:tc>
          <w:tcPr>
            <w:tcW w:type="dxa" w:w="1022"/>
          </w:tcPr>
          <w:p>
            <w:pPr>
              <w:jc w:val="center"/>
            </w:pPr>
            <w:r>
              <w:rPr>
                <w:rFonts w:ascii="Noto Sans Gurmukhi" w:hAnsi="Noto Sans Gurmukhi"/>
                <w:sz w:val="16"/>
              </w:rPr>
              <w:t>69</w:t>
            </w:r>
          </w:p>
        </w:tc>
        <w:tc>
          <w:tcPr>
            <w:tcW w:type="dxa" w:w="1022"/>
          </w:tcPr>
          <w:p>
            <w:r>
              <w:rPr>
                <w:rFonts w:ascii="Noto Sans Gurmukhi" w:hAnsi="Noto Sans Gurmukhi"/>
                <w:sz w:val="16"/>
              </w:rPr>
              <w:t>ਬਹਾਦਰ ਨਗਰ ਸੁਲਤਾਨ ਪਿੰਡ ਰੋਡ (ਸੱਜਾ ਪਾਸਾ),ਨਗਰ ਨਿਗਮ ਅੰਮ੍ਰਿਤਸਰ, ਵਾਰਡ ਨੰ. 47 + ਕੋਟ ਬਾਬਾ ਦੀਪ ਸਿੰਘ ਗਲੀ ਨੰ. 7, ਨਗਰ ਨਿਗਮ ਅੰਮ੍ਰਿਤਸਰ, ਵਾਰਡ ਨੰ. 47</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61.25%</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40.83%</w:t>
            </w:r>
          </w:p>
        </w:tc>
        <w:tc>
          <w:tcPr>
            <w:tcW w:type="dxa" w:w="1022"/>
          </w:tcPr>
          <w:p>
            <w:pPr>
              <w:jc w:val="center"/>
            </w:pPr>
            <w:r>
              <w:rPr>
                <w:rFonts w:ascii="Noto Sans Gurmukhi" w:hAnsi="Noto Sans Gurmukhi"/>
                <w:sz w:val="16"/>
              </w:rPr>
              <w:t>-20.4 ਅੰਕ</w:t>
            </w:r>
          </w:p>
        </w:tc>
        <w:tc>
          <w:tcPr>
            <w:tcW w:type="dxa" w:w="1022"/>
          </w:tcPr>
          <w:p>
            <w:pPr>
              <w:jc w:val="center"/>
            </w:pPr>
            <w:r>
              <w:rPr>
                <w:rFonts w:ascii="Noto Sans Gurmukhi" w:hAnsi="Noto Sans Gurmukhi"/>
                <w:sz w:val="16"/>
              </w:rPr>
              <w:t>-22.5%</w:t>
            </w:r>
          </w:p>
        </w:tc>
        <w:tc>
          <w:tcPr>
            <w:tcW w:type="dxa" w:w="1022"/>
          </w:tcPr>
          <w:p>
            <w:r>
              <w:rPr>
                <w:rFonts w:ascii="Noto Sans Gurmukhi" w:hAnsi="Noto Sans Gurmukhi"/>
                <w:sz w:val="16"/>
              </w:rPr>
              <w:t>ਆਪ ਦਾ ਗੜ੍ਹ: ਦੋਵੇਂ ਚੋਣਾਂ ਵਿੱਚ ਆਪ ਜੇਤੂ ਰਹੀ। ਮੌਜੂਦਾ ਮੁਹੱਲਾ ਸੰਗਠਨ ਨੂੰ ਕਾਇਮ ਰੱਖੋ ਅਤੇ ਨਗਰ ਨਿਗਮ ਵਿਕਾਸ ਕਾਰਜਾਂ ਦਾ ਪ੍ਰਚਾਰ ਕਰੋ।</w:t>
            </w:r>
          </w:p>
        </w:tc>
        <w:tc>
          <w:tcPr>
            <w:tcW w:type="dxa" w:w="1022"/>
          </w:tcPr>
          <w:p>
            <w:r>
              <w:rPr>
                <w:rFonts w:ascii="Noto Sans Gurmukhi" w:hAnsi="Noto Sans Gurmukhi"/>
                <w:sz w:val="16"/>
              </w:rPr>
              <w:t>1. ਪਹਿਲਾ ਦੌਰਾ ਕਰੋ। 2. 40.83% ਵੋਟ ਬੈਂਕ ਬਚਾ ਕੇ ਰੱਖੋ। 3. ਦੁਕਾਨਦਾਰਾਂ ਅਤੇ ਨੌਜਵਾਨਾਂ ਨੂੰ ਨਾਲ ਜੋੜੋ। 4. ਦੂਜਾ ਦੌਰਾ ਤੈਅ ਕਰੋ।</w:t>
            </w:r>
          </w:p>
        </w:tc>
      </w:tr>
      <w:tr>
        <w:tc>
          <w:tcPr>
            <w:tcW w:type="dxa" w:w="1022"/>
          </w:tcPr>
          <w:p>
            <w:pPr>
              <w:jc w:val="center"/>
            </w:pPr>
            <w:r>
              <w:rPr>
                <w:rFonts w:ascii="Noto Sans Gurmukhi" w:hAnsi="Noto Sans Gurmukhi"/>
                <w:sz w:val="16"/>
              </w:rPr>
              <w:t>70</w:t>
            </w:r>
          </w:p>
        </w:tc>
        <w:tc>
          <w:tcPr>
            <w:tcW w:type="dxa" w:w="1022"/>
          </w:tcPr>
          <w:p>
            <w:r>
              <w:rPr>
                <w:rFonts w:ascii="Noto Sans Gurmukhi" w:hAnsi="Noto Sans Gurmukhi"/>
                <w:sz w:val="16"/>
              </w:rPr>
              <w:t>ਸਰਦਰਪੁਰਾ ਸੁਲਤਾਨਵਿੰਡ ਰੋਡ, ਨਗਰ ਨਿਗਮ ਅੰਮ੍ਰਿਤਸਰ, ਵਾਰਡ ਨੰ. 47</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60.4%</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38.73%</w:t>
            </w:r>
          </w:p>
        </w:tc>
        <w:tc>
          <w:tcPr>
            <w:tcW w:type="dxa" w:w="1022"/>
          </w:tcPr>
          <w:p>
            <w:pPr>
              <w:jc w:val="center"/>
            </w:pPr>
            <w:r>
              <w:rPr>
                <w:rFonts w:ascii="Noto Sans Gurmukhi" w:hAnsi="Noto Sans Gurmukhi"/>
                <w:sz w:val="16"/>
              </w:rPr>
              <w:t>-21.7 ਅੰਕ</w:t>
            </w:r>
          </w:p>
        </w:tc>
        <w:tc>
          <w:tcPr>
            <w:tcW w:type="dxa" w:w="1022"/>
          </w:tcPr>
          <w:p>
            <w:pPr>
              <w:jc w:val="center"/>
            </w:pPr>
            <w:r>
              <w:rPr>
                <w:rFonts w:ascii="Noto Sans Gurmukhi" w:hAnsi="Noto Sans Gurmukhi"/>
                <w:sz w:val="16"/>
              </w:rPr>
              <w:t>-19.1%</w:t>
            </w:r>
          </w:p>
        </w:tc>
        <w:tc>
          <w:tcPr>
            <w:tcW w:type="dxa" w:w="1022"/>
          </w:tcPr>
          <w:p>
            <w:r>
              <w:rPr>
                <w:rFonts w:ascii="Noto Sans Gurmukhi" w:hAnsi="Noto Sans Gurmukhi"/>
                <w:sz w:val="16"/>
              </w:rPr>
              <w:t>ਆਪ ਦਾ ਗੜ੍ਹ: ਦੋਵੇਂ ਚੋਣਾਂ ਵਿੱਚ ਆਪ ਜੇਤੂ ਰਹੀ। ਮੌਜੂਦਾ ਮੁਹੱਲਾ ਸੰਗਠਨ ਨੂੰ ਕਾਇਮ ਰੱਖੋ ਅਤੇ ਨਗਰ ਨਿਗਮ ਵਿਕਾਸ ਕਾਰਜਾਂ ਦਾ ਪ੍ਰਚਾਰ ਕਰੋ।</w:t>
            </w:r>
          </w:p>
        </w:tc>
        <w:tc>
          <w:tcPr>
            <w:tcW w:type="dxa" w:w="1022"/>
          </w:tcPr>
          <w:p>
            <w:r>
              <w:rPr>
                <w:rFonts w:ascii="Noto Sans Gurmukhi" w:hAnsi="Noto Sans Gurmukhi"/>
                <w:sz w:val="16"/>
              </w:rPr>
              <w:t>1. ਪਹਿਲਾ ਦੌਰਾ ਕਰੋ। 2. 38.73% ਵੋਟ ਬੈਂਕ ਬਚਾ ਕੇ ਰੱਖੋ। 3. ਦੁਕਾਨਦਾਰਾਂ ਅਤੇ ਨੌਜਵਾਨਾਂ ਨੂੰ ਨਾਲ ਜੋੜੋ। 4. ਦੂਜਾ ਦੌਰਾ ਤੈਅ ਕਰੋ।</w:t>
            </w:r>
          </w:p>
        </w:tc>
      </w:tr>
      <w:tr>
        <w:tc>
          <w:tcPr>
            <w:tcW w:type="dxa" w:w="1022"/>
          </w:tcPr>
          <w:p>
            <w:pPr>
              <w:jc w:val="center"/>
            </w:pPr>
            <w:r>
              <w:rPr>
                <w:rFonts w:ascii="Noto Sans Gurmukhi" w:hAnsi="Noto Sans Gurmukhi"/>
                <w:sz w:val="16"/>
              </w:rPr>
              <w:t>71</w:t>
            </w:r>
          </w:p>
        </w:tc>
        <w:tc>
          <w:tcPr>
            <w:tcW w:type="dxa" w:w="1022"/>
          </w:tcPr>
          <w:p>
            <w:r>
              <w:rPr>
                <w:rFonts w:ascii="Noto Sans Gurmukhi" w:hAnsi="Noto Sans Gurmukhi"/>
                <w:sz w:val="16"/>
              </w:rPr>
              <w:t>ਨਿੰਬੂ ਕੋਟ ਆਤਮਾ ਰਾਮ, ਨਗਰ ਨਿਗਮ ਅੰਮ੍ਰਿਤਸਰ, ਵਾਰਡ ਨੰ. 41 + ਕੋਟ ਆਤਮਾ ਰਾਮ,ਨਗਰ ਨਿਗਮ ਅੰਮ੍ਰਿਤਸਰ, ਵਾਰਡ ਨੰ. 41</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58.57%</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37.97%</w:t>
            </w:r>
          </w:p>
        </w:tc>
        <w:tc>
          <w:tcPr>
            <w:tcW w:type="dxa" w:w="1022"/>
          </w:tcPr>
          <w:p>
            <w:pPr>
              <w:jc w:val="center"/>
            </w:pPr>
            <w:r>
              <w:rPr>
                <w:rFonts w:ascii="Noto Sans Gurmukhi" w:hAnsi="Noto Sans Gurmukhi"/>
                <w:sz w:val="16"/>
              </w:rPr>
              <w:t>-20.6 ਅੰਕ</w:t>
            </w:r>
          </w:p>
        </w:tc>
        <w:tc>
          <w:tcPr>
            <w:tcW w:type="dxa" w:w="1022"/>
          </w:tcPr>
          <w:p>
            <w:pPr>
              <w:jc w:val="center"/>
            </w:pPr>
            <w:r>
              <w:rPr>
                <w:rFonts w:ascii="Noto Sans Gurmukhi" w:hAnsi="Noto Sans Gurmukhi"/>
                <w:sz w:val="16"/>
              </w:rPr>
              <w:t>-20.4%</w:t>
            </w:r>
          </w:p>
        </w:tc>
        <w:tc>
          <w:tcPr>
            <w:tcW w:type="dxa" w:w="1022"/>
          </w:tcPr>
          <w:p>
            <w:r>
              <w:rPr>
                <w:rFonts w:ascii="Noto Sans Gurmukhi" w:hAnsi="Noto Sans Gurmukhi"/>
                <w:sz w:val="16"/>
              </w:rPr>
              <w:t>ਆਪ ਦਾ ਗੜ੍ਹ: ਦੋਵੇਂ ਚੋਣਾਂ ਵਿੱਚ ਆਪ ਜੇਤੂ ਰਹੀ। ਮੌਜੂਦਾ ਮੁਹੱਲਾ ਸੰਗਠਨ ਨੂੰ ਕਾਇਮ ਰੱਖੋ ਅਤੇ ਨਗਰ ਨਿਗਮ ਵਿਕਾਸ ਕਾਰਜਾਂ ਦਾ ਪ੍ਰਚਾਰ ਕਰੋ।</w:t>
            </w:r>
          </w:p>
        </w:tc>
        <w:tc>
          <w:tcPr>
            <w:tcW w:type="dxa" w:w="1022"/>
          </w:tcPr>
          <w:p>
            <w:r>
              <w:rPr>
                <w:rFonts w:ascii="Noto Sans Gurmukhi" w:hAnsi="Noto Sans Gurmukhi"/>
                <w:sz w:val="16"/>
              </w:rPr>
              <w:t>1. ਪਹਿਲਾ ਦੌਰਾ ਕਰੋ। 2. 37.97% ਵੋਟ ਬੈਂਕ ਬਚਾ ਕੇ ਰੱਖੋ। 3. ਦੁਕਾਨਦਾਰਾਂ ਅਤੇ ਨੌਜਵਾਨਾਂ ਨੂੰ ਨਾਲ ਜੋੜੋ। 4. ਦੂਜਾ ਦੌਰਾ ਤੈਅ ਕਰੋ।</w:t>
            </w:r>
          </w:p>
        </w:tc>
      </w:tr>
      <w:tr>
        <w:tc>
          <w:tcPr>
            <w:tcW w:type="dxa" w:w="1022"/>
          </w:tcPr>
          <w:p>
            <w:pPr>
              <w:jc w:val="center"/>
            </w:pPr>
            <w:r>
              <w:rPr>
                <w:rFonts w:ascii="Noto Sans Gurmukhi" w:hAnsi="Noto Sans Gurmukhi"/>
                <w:sz w:val="16"/>
              </w:rPr>
              <w:t>72</w:t>
            </w:r>
          </w:p>
        </w:tc>
        <w:tc>
          <w:tcPr>
            <w:tcW w:type="dxa" w:w="1022"/>
          </w:tcPr>
          <w:p>
            <w:r>
              <w:rPr>
                <w:rFonts w:ascii="Noto Sans Gurmukhi" w:hAnsi="Noto Sans Gurmukhi"/>
                <w:sz w:val="16"/>
              </w:rPr>
              <w:t>ਨਿੰਬੂ ਕੋਟ ਆਤਮਾ ਰਾਮ ਗਲੀ ਨੰ. 2, ਨਗਰ ਨਿਗਮ, ਅੰਮ੍ਰਿਤਸਰ, ਵਾਰਡ ਨੰ. 41</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54.41%</w:t>
            </w:r>
          </w:p>
        </w:tc>
        <w:tc>
          <w:tcPr>
            <w:tcW w:type="dxa" w:w="1022"/>
            <w:shd w:fill="E2EFDA"/>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32.16%</w:t>
            </w:r>
          </w:p>
        </w:tc>
        <w:tc>
          <w:tcPr>
            <w:tcW w:type="dxa" w:w="1022"/>
          </w:tcPr>
          <w:p>
            <w:pPr>
              <w:jc w:val="center"/>
            </w:pPr>
            <w:r>
              <w:rPr>
                <w:rFonts w:ascii="Noto Sans Gurmukhi" w:hAnsi="Noto Sans Gurmukhi"/>
                <w:sz w:val="16"/>
              </w:rPr>
              <w:t>-22.2 ਅੰਕ</w:t>
            </w:r>
          </w:p>
        </w:tc>
        <w:tc>
          <w:tcPr>
            <w:tcW w:type="dxa" w:w="1022"/>
          </w:tcPr>
          <w:p>
            <w:pPr>
              <w:jc w:val="center"/>
            </w:pPr>
            <w:r>
              <w:rPr>
                <w:rFonts w:ascii="Noto Sans Gurmukhi" w:hAnsi="Noto Sans Gurmukhi"/>
                <w:sz w:val="16"/>
              </w:rPr>
              <w:t>-14.2%</w:t>
            </w:r>
          </w:p>
        </w:tc>
        <w:tc>
          <w:tcPr>
            <w:tcW w:type="dxa" w:w="1022"/>
          </w:tcPr>
          <w:p>
            <w:r>
              <w:rPr>
                <w:rFonts w:ascii="Noto Sans Gurmukhi" w:hAnsi="Noto Sans Gurmukhi"/>
                <w:sz w:val="16"/>
              </w:rPr>
              <w:t>ਆਪ ਦੇ ਹੱਥੋਂ ਖੁੱਸਿਆ: 2022 ਵਿੱਚ ਆਪ ਜਿੱਤੀ ਸੀ ਪਰ 2024 ਵਿੱਚ INC ਤੋਂ ਹਾਰ ਗਈ (-22.2 ਅੰਕ)। ਤੁਰੰਤ ਕਾਊਂਟਰ ਮੁਹਿੰਮ ਦੀ ਲੋੜ।</w:t>
            </w:r>
          </w:p>
        </w:tc>
        <w:tc>
          <w:tcPr>
            <w:tcW w:type="dxa" w:w="1022"/>
          </w:tcPr>
          <w:p>
            <w:r>
              <w:rPr>
                <w:rFonts w:ascii="Noto Sans Gurmukhi" w:hAnsi="Noto Sans Gurmukhi"/>
                <w:sz w:val="16"/>
              </w:rPr>
              <w:t>1. ਵੋਟਾਂ ਖਿਸਕਣ ਦੇ ਕਾਰਨਾਂ ਦੀ ਜਾਂਚ ਕਰੋ। 2. ਨਾਰਾਜ਼ ਸ਼ਹਿਰੀ ਵੋਟਰਾਂ ਨਾਲ ਸਿੱਧਾ ਸੰਵਾਦ ਕਰੋ। 3. ਮੁੱਖ ਸਥਾਨਕ ਸਮੱਸਿਆਵਾਂ ਹੱਲ ਕਰਵਾਓ।</w:t>
            </w:r>
          </w:p>
        </w:tc>
      </w:tr>
      <w:tr>
        <w:tc>
          <w:tcPr>
            <w:tcW w:type="dxa" w:w="1022"/>
          </w:tcPr>
          <w:p>
            <w:pPr>
              <w:jc w:val="center"/>
            </w:pPr>
            <w:r>
              <w:rPr>
                <w:rFonts w:ascii="Noto Sans Gurmukhi" w:hAnsi="Noto Sans Gurmukhi"/>
                <w:sz w:val="16"/>
              </w:rPr>
              <w:t>73</w:t>
            </w:r>
          </w:p>
        </w:tc>
        <w:tc>
          <w:tcPr>
            <w:tcW w:type="dxa" w:w="1022"/>
          </w:tcPr>
          <w:p>
            <w:r>
              <w:rPr>
                <w:rFonts w:ascii="Noto Sans Gurmukhi" w:hAnsi="Noto Sans Gurmukhi"/>
                <w:sz w:val="16"/>
              </w:rPr>
              <w:t>ਨਿਊ ਸ਼ਹੀਦ ਊਧਮ ਸਿੰਘ ਨਗਰ ਗਲੀ.2, ਨਗਰ ਨਿਗਮ, ਅੰਮ੍ਰਿਤਸਰ, ਵਾਰਡ ਨੰ. 43 + ਨਿਊ ਕਪੂਰ ਨਗਰ, ਗਲੀ ਨੰ.6, ਨਗਰ ਨਿਗਮ ਅੰਮ੍ਰਿਤਸਰ.ਵਾਰਡ ਨੰ.40</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58.98%</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46.3%</w:t>
            </w:r>
          </w:p>
        </w:tc>
        <w:tc>
          <w:tcPr>
            <w:tcW w:type="dxa" w:w="1022"/>
          </w:tcPr>
          <w:p>
            <w:pPr>
              <w:jc w:val="center"/>
            </w:pPr>
            <w:r>
              <w:rPr>
                <w:rFonts w:ascii="Noto Sans Gurmukhi" w:hAnsi="Noto Sans Gurmukhi"/>
                <w:sz w:val="16"/>
              </w:rPr>
              <w:t>-12.7 ਅੰਕ</w:t>
            </w:r>
          </w:p>
        </w:tc>
        <w:tc>
          <w:tcPr>
            <w:tcW w:type="dxa" w:w="1022"/>
          </w:tcPr>
          <w:p>
            <w:pPr>
              <w:jc w:val="center"/>
            </w:pPr>
            <w:r>
              <w:rPr>
                <w:rFonts w:ascii="Noto Sans Gurmukhi" w:hAnsi="Noto Sans Gurmukhi"/>
                <w:sz w:val="16"/>
              </w:rPr>
              <w:t>-27.2%</w:t>
            </w:r>
          </w:p>
        </w:tc>
        <w:tc>
          <w:tcPr>
            <w:tcW w:type="dxa" w:w="1022"/>
          </w:tcPr>
          <w:p>
            <w:r>
              <w:rPr>
                <w:rFonts w:ascii="Noto Sans Gurmukhi" w:hAnsi="Noto Sans Gurmukhi"/>
                <w:sz w:val="16"/>
              </w:rPr>
              <w:t>ਆਪ ਦਾ ਗੜ੍ਹ: ਦੋਵੇਂ ਚੋਣਾਂ ਵਿੱਚ ਆਪ ਜੇਤੂ ਰਹੀ। ਮੌਜੂਦਾ ਮੁਹੱਲਾ ਸੰਗਠਨ ਨੂੰ ਕਾਇਮ ਰੱਖੋ ਅਤੇ ਨਗਰ ਨਿਗਮ ਵਿਕਾਸ ਕਾਰਜਾਂ ਦਾ ਪ੍ਰਚਾਰ ਕਰੋ।</w:t>
            </w:r>
          </w:p>
        </w:tc>
        <w:tc>
          <w:tcPr>
            <w:tcW w:type="dxa" w:w="1022"/>
          </w:tcPr>
          <w:p>
            <w:r>
              <w:rPr>
                <w:rFonts w:ascii="Noto Sans Gurmukhi" w:hAnsi="Noto Sans Gurmukhi"/>
                <w:sz w:val="16"/>
              </w:rPr>
              <w:t>1. ਪਹਿਲਾ ਦੌਰਾ ਕਰੋ। 2. 46.3% ਵੋਟ ਬੈਂਕ ਬਚਾ ਕੇ ਰੱਖੋ। 3. ਦੁਕਾਨਦਾਰਾਂ ਅਤੇ ਨੌਜਵਾਨਾਂ ਨੂੰ ਨਾਲ ਜੋੜੋ। 4. ਦੂਜਾ ਦੌਰਾ ਤੈਅ ਕਰੋ।</w:t>
            </w:r>
          </w:p>
        </w:tc>
      </w:tr>
      <w:tr>
        <w:tc>
          <w:tcPr>
            <w:tcW w:type="dxa" w:w="1022"/>
          </w:tcPr>
          <w:p>
            <w:pPr>
              <w:jc w:val="center"/>
            </w:pPr>
            <w:r>
              <w:rPr>
                <w:rFonts w:ascii="Noto Sans Gurmukhi" w:hAnsi="Noto Sans Gurmukhi"/>
                <w:sz w:val="16"/>
              </w:rPr>
              <w:t>74</w:t>
            </w:r>
          </w:p>
        </w:tc>
        <w:tc>
          <w:tcPr>
            <w:tcW w:type="dxa" w:w="1022"/>
          </w:tcPr>
          <w:p>
            <w:r>
              <w:rPr>
                <w:rFonts w:ascii="Noto Sans Gurmukhi" w:hAnsi="Noto Sans Gurmukhi"/>
                <w:sz w:val="16"/>
              </w:rPr>
              <w:t>ਨਿਊ ਸ਼ਹੀਦ ਊਧਮ ਸਿੰਘ ਨਗਰ ਗਲੀ.2, ਨਗਰ ਨਿਗਮ ਅੰਮ੍ਰਿਤਸਰ, ਵਾਰਡ ਨੰ. 43 + ਨਿਊ ਕਪੂਰ ਨਗਰ ਗਲੀ ਨੰ. 6, ਨਗਰ ਨਿਗਮ ਅੰਮ੍ਰਿਤਸਰ, ਵਾਰਡ ਨੰ 40 + ਨਿਊ ਕਪੂਰ ਨਗਰ ਗਲੀ ਨੰ. 6, ਨਗਰ ਨਿਗਮ ਅੰਮ੍ਰਿਤਸਰ, ਵਾਰਡ ਨੰ. 40</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54.18%</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46.83%</w:t>
            </w:r>
          </w:p>
        </w:tc>
        <w:tc>
          <w:tcPr>
            <w:tcW w:type="dxa" w:w="1022"/>
          </w:tcPr>
          <w:p>
            <w:pPr>
              <w:jc w:val="center"/>
            </w:pPr>
            <w:r>
              <w:rPr>
                <w:rFonts w:ascii="Noto Sans Gurmukhi" w:hAnsi="Noto Sans Gurmukhi"/>
                <w:sz w:val="16"/>
              </w:rPr>
              <w:t>-7.3 ਅੰਕ</w:t>
            </w:r>
          </w:p>
        </w:tc>
        <w:tc>
          <w:tcPr>
            <w:tcW w:type="dxa" w:w="1022"/>
          </w:tcPr>
          <w:p>
            <w:pPr>
              <w:jc w:val="center"/>
            </w:pPr>
            <w:r>
              <w:rPr>
                <w:rFonts w:ascii="Noto Sans Gurmukhi" w:hAnsi="Noto Sans Gurmukhi"/>
                <w:sz w:val="16"/>
              </w:rPr>
              <w:t>-22.2%</w:t>
            </w:r>
          </w:p>
        </w:tc>
        <w:tc>
          <w:tcPr>
            <w:tcW w:type="dxa" w:w="1022"/>
          </w:tcPr>
          <w:p>
            <w:r>
              <w:rPr>
                <w:rFonts w:ascii="Noto Sans Gurmukhi" w:hAnsi="Noto Sans Gurmukhi"/>
                <w:sz w:val="16"/>
              </w:rPr>
              <w:t>ਆਪ ਦਾ ਗੜ੍ਹ: ਦੋਵੇਂ ਚੋਣਾਂ ਵਿੱਚ ਆਪ ਜੇਤੂ ਰਹੀ। ਮੌਜੂਦਾ ਮੁਹੱਲਾ ਸੰਗਠਨ ਨੂੰ ਕਾਇਮ ਰੱਖੋ ਅਤੇ ਨਗਰ ਨਿਗਮ ਵਿਕਾਸ ਕਾਰਜਾਂ ਦਾ ਪ੍ਰਚਾਰ ਕਰੋ।</w:t>
            </w:r>
          </w:p>
        </w:tc>
        <w:tc>
          <w:tcPr>
            <w:tcW w:type="dxa" w:w="1022"/>
          </w:tcPr>
          <w:p>
            <w:r>
              <w:rPr>
                <w:rFonts w:ascii="Noto Sans Gurmukhi" w:hAnsi="Noto Sans Gurmukhi"/>
                <w:sz w:val="16"/>
              </w:rPr>
              <w:t>1. ਪਹਿਲਾ ਦੌਰਾ ਕਰੋ। 2. 46.83% ਵੋਟ ਬੈਂਕ ਬਚਾ ਕੇ ਰੱਖੋ। 3. ਦੁਕਾਨਦਾਰਾਂ ਅਤੇ ਨੌਜਵਾਨਾਂ ਨੂੰ ਨਾਲ ਜੋੜੋ। 4. ਦੂਜਾ ਦੌਰਾ ਤੈਅ ਕਰੋ।</w:t>
            </w:r>
          </w:p>
        </w:tc>
      </w:tr>
      <w:tr>
        <w:tc>
          <w:tcPr>
            <w:tcW w:type="dxa" w:w="1022"/>
          </w:tcPr>
          <w:p>
            <w:pPr>
              <w:jc w:val="center"/>
            </w:pPr>
            <w:r>
              <w:rPr>
                <w:rFonts w:ascii="Noto Sans Gurmukhi" w:hAnsi="Noto Sans Gurmukhi"/>
                <w:sz w:val="16"/>
              </w:rPr>
              <w:t>75</w:t>
            </w:r>
          </w:p>
        </w:tc>
        <w:tc>
          <w:tcPr>
            <w:tcW w:type="dxa" w:w="1022"/>
          </w:tcPr>
          <w:p>
            <w:r>
              <w:rPr>
                <w:rFonts w:ascii="Noto Sans Gurmukhi" w:hAnsi="Noto Sans Gurmukhi"/>
                <w:sz w:val="16"/>
              </w:rPr>
              <w:t>ਨਿਊ ਕਪੂਰ ਨਗਰ ਸੁਲਤਾਨ ਪਿੰਡ ਰੋਡ ਗਲੀ ਨੰ.1,2,3,4,5, ਨਗਰ ਨਿਗਮ ਅੰਮ੍ਰਿਤਸਰ, ਵਾਰਡ ਨੰ.40 + ਨਿਊ ਕਪੂਰ ਨਗਰ ਬਰਫ ਕਾਰਖਾਨੇ ਵਾਲੀ ਗਲੀ, ਨਗਰ ਨਿਗਮ ਅੰਮ੍ਰਿਤਸਰ, ਵਾਰਡ ਨੰ. 40 + ਨਿਊ ਕਪੂਰ ਨਗਰ ਗਲੀ ਨੰ. 6,ਨਗਰ ਨਿਗਮ ਅੰਮ੍ਰਿਤਸਰ, ਵਾਰਡ ਨੰ. 40</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60.0%</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52.18%</w:t>
            </w:r>
          </w:p>
        </w:tc>
        <w:tc>
          <w:tcPr>
            <w:tcW w:type="dxa" w:w="1022"/>
          </w:tcPr>
          <w:p>
            <w:pPr>
              <w:jc w:val="center"/>
            </w:pPr>
            <w:r>
              <w:rPr>
                <w:rFonts w:ascii="Noto Sans Gurmukhi" w:hAnsi="Noto Sans Gurmukhi"/>
                <w:sz w:val="16"/>
              </w:rPr>
              <w:t>-7.8 ਅੰਕ</w:t>
            </w:r>
          </w:p>
        </w:tc>
        <w:tc>
          <w:tcPr>
            <w:tcW w:type="dxa" w:w="1022"/>
          </w:tcPr>
          <w:p>
            <w:pPr>
              <w:jc w:val="center"/>
            </w:pPr>
            <w:r>
              <w:rPr>
                <w:rFonts w:ascii="Noto Sans Gurmukhi" w:hAnsi="Noto Sans Gurmukhi"/>
                <w:sz w:val="16"/>
              </w:rPr>
              <w:t>-37.3%</w:t>
            </w:r>
          </w:p>
        </w:tc>
        <w:tc>
          <w:tcPr>
            <w:tcW w:type="dxa" w:w="1022"/>
          </w:tcPr>
          <w:p>
            <w:r>
              <w:rPr>
                <w:rFonts w:ascii="Noto Sans Gurmukhi" w:hAnsi="Noto Sans Gurmukhi"/>
                <w:sz w:val="16"/>
              </w:rPr>
              <w:t>ਆਪ ਦਾ ਗੜ੍ਹ: ਦੋਵੇਂ ਚੋਣਾਂ ਵਿੱਚ ਆਪ ਜੇਤੂ ਰਹੀ। ਮੌਜੂਦਾ ਮੁਹੱਲਾ ਸੰਗਠਨ ਨੂੰ ਕਾਇਮ ਰੱਖੋ ਅਤੇ ਨਗਰ ਨਿਗਮ ਵਿਕਾਸ ਕਾਰਜਾਂ ਦਾ ਪ੍ਰਚਾਰ ਕਰੋ।</w:t>
            </w:r>
          </w:p>
        </w:tc>
        <w:tc>
          <w:tcPr>
            <w:tcW w:type="dxa" w:w="1022"/>
          </w:tcPr>
          <w:p>
            <w:r>
              <w:rPr>
                <w:rFonts w:ascii="Noto Sans Gurmukhi" w:hAnsi="Noto Sans Gurmukhi"/>
                <w:sz w:val="16"/>
              </w:rPr>
              <w:t>1. ਪਹਿਲਾ ਦੌਰਾ ਕਰੋ। 2. 52.18% ਵੋਟ ਬੈਂਕ ਬਚਾ ਕੇ ਰੱਖੋ। 3. ਦੁਕਾਨਦਾਰਾਂ ਅਤੇ ਨੌਜਵਾਨਾਂ ਨੂੰ ਨਾਲ ਜੋੜੋ। 4. ਦੂਜਾ ਦੌਰਾ ਤੈਅ ਕਰੋ।</w:t>
            </w:r>
          </w:p>
        </w:tc>
      </w:tr>
      <w:tr>
        <w:tc>
          <w:tcPr>
            <w:tcW w:type="dxa" w:w="1022"/>
          </w:tcPr>
          <w:p>
            <w:pPr>
              <w:jc w:val="center"/>
            </w:pPr>
            <w:r>
              <w:rPr>
                <w:rFonts w:ascii="Noto Sans Gurmukhi" w:hAnsi="Noto Sans Gurmukhi"/>
                <w:sz w:val="16"/>
              </w:rPr>
              <w:t>76</w:t>
            </w:r>
          </w:p>
        </w:tc>
        <w:tc>
          <w:tcPr>
            <w:tcW w:type="dxa" w:w="1022"/>
          </w:tcPr>
          <w:p>
            <w:r>
              <w:rPr>
                <w:rFonts w:ascii="Noto Sans Gurmukhi" w:hAnsi="Noto Sans Gurmukhi"/>
                <w:sz w:val="16"/>
              </w:rPr>
              <w:t>ਗੁਰੂ ਨਾਨਕ ਨਗਰ, ਨਗਰ ਨਿਗਮ ਅੰਮ੍ਰਿਤਸਰ, ਵਾਰਡ ਨੰ. 42 + ਕੋਟ ਗੁਰਮੀਤ ਨਗਰ, ਨਗਰ ਨਿਗਮ, ਅੰਮ੍ਰਿਤਸਰ, ਵਾਰਡ ਨੰ. 41 + ਕੋਟ ਸਾਲਿਗ ਰਾਮ, ਨਗਰ ਨਿਗਮ ਅੰਮ੍ਰਿਤਸਰ, ਵਾਰਡ ਨੰ. 41 + ਸ਼ਹੀਦ ਊਧਮ ਸਿੰਘ ਨਗਰ ਗਲੀ ਨੰ.4, ਨਗਰ ਨਿਗਮ, ਅੰਮ੍ਰਿਤਸਰ, ਵਾਰਡ ਨੰ. 43 + ਨਿਊ ਸ਼ਹੀਦ ਊਧਮ ਸਿੰਘ ਨਗਰ ਗਲੀ ਨੰ.2, ਨਗਰ ਨਿਗਮ ਅੰਮ੍ਰਿਤਸਰ, ਵਾਰਡ ਨੰ. 43 + ਗੁਰੂ ਨਾਨਕ ਨਿਰੰਕਾਰੀ ਕਲੋਨੀ, ਸੁਲਤਾਨਵਿੰਡ ਰੋਡ, ਨਗਰ ਨਿਗਮ ਵਾਰਡ ਨੰ. 40 + ਨਿਊ ਸ਼ਹੀਦ ਊਧਮ ਸਿੰਘ ਨਗਰ ਮੇਂਹਰ ਵਾਲਾ ਬਾਜ਼ਾਰ ਨੰ.3, ਨਗਰ ਨਿਗਮ ਵਾਰਡ 43 ਅੰਮ੍ਰਿਤਸਰ</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52.06%</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38.08%</w:t>
            </w:r>
          </w:p>
        </w:tc>
        <w:tc>
          <w:tcPr>
            <w:tcW w:type="dxa" w:w="1022"/>
          </w:tcPr>
          <w:p>
            <w:pPr>
              <w:jc w:val="center"/>
            </w:pPr>
            <w:r>
              <w:rPr>
                <w:rFonts w:ascii="Noto Sans Gurmukhi" w:hAnsi="Noto Sans Gurmukhi"/>
                <w:sz w:val="16"/>
              </w:rPr>
              <w:t>-14.0 ਅੰਕ</w:t>
            </w:r>
          </w:p>
        </w:tc>
        <w:tc>
          <w:tcPr>
            <w:tcW w:type="dxa" w:w="1022"/>
          </w:tcPr>
          <w:p>
            <w:pPr>
              <w:jc w:val="center"/>
            </w:pPr>
            <w:r>
              <w:rPr>
                <w:rFonts w:ascii="Noto Sans Gurmukhi" w:hAnsi="Noto Sans Gurmukhi"/>
                <w:sz w:val="16"/>
              </w:rPr>
              <w:t>-29.5%</w:t>
            </w:r>
          </w:p>
        </w:tc>
        <w:tc>
          <w:tcPr>
            <w:tcW w:type="dxa" w:w="1022"/>
          </w:tcPr>
          <w:p>
            <w:r>
              <w:rPr>
                <w:rFonts w:ascii="Noto Sans Gurmukhi" w:hAnsi="Noto Sans Gurmukhi"/>
                <w:sz w:val="16"/>
              </w:rPr>
              <w:t>ਆਪ ਦਾ ਗੜ੍ਹ: ਦੋਵੇਂ ਚੋਣਾਂ ਵਿੱਚ ਆਪ ਜੇਤੂ ਰਹੀ। ਮੌਜੂਦਾ ਮੁਹੱਲਾ ਸੰਗਠਨ ਨੂੰ ਕਾਇਮ ਰੱਖੋ ਅਤੇ ਨਗਰ ਨਿਗਮ ਵਿਕਾਸ ਕਾਰਜਾਂ ਦਾ ਪ੍ਰਚਾਰ ਕਰੋ।</w:t>
            </w:r>
          </w:p>
        </w:tc>
        <w:tc>
          <w:tcPr>
            <w:tcW w:type="dxa" w:w="1022"/>
          </w:tcPr>
          <w:p>
            <w:r>
              <w:rPr>
                <w:rFonts w:ascii="Noto Sans Gurmukhi" w:hAnsi="Noto Sans Gurmukhi"/>
                <w:sz w:val="16"/>
              </w:rPr>
              <w:t>1. ਪਹਿਲਾ ਦੌਰਾ ਕਰੋ। 2. 38.08% ਵੋਟ ਬੈਂਕ ਬਚਾ ਕੇ ਰੱਖੋ। 3. ਦੁਕਾਨਦਾਰਾਂ ਅਤੇ ਨੌਜਵਾਨਾਂ ਨੂੰ ਨਾਲ ਜੋੜੋ। 4. ਦੂਜਾ ਦੌਰਾ ਤੈਅ ਕਰੋ।</w:t>
            </w:r>
          </w:p>
        </w:tc>
      </w:tr>
      <w:tr>
        <w:tc>
          <w:tcPr>
            <w:tcW w:type="dxa" w:w="1022"/>
          </w:tcPr>
          <w:p>
            <w:pPr>
              <w:jc w:val="center"/>
            </w:pPr>
            <w:r>
              <w:rPr>
                <w:rFonts w:ascii="Noto Sans Gurmukhi" w:hAnsi="Noto Sans Gurmukhi"/>
                <w:sz w:val="16"/>
              </w:rPr>
              <w:t>77</w:t>
            </w:r>
          </w:p>
        </w:tc>
        <w:tc>
          <w:tcPr>
            <w:tcW w:type="dxa" w:w="1022"/>
          </w:tcPr>
          <w:p>
            <w:r>
              <w:rPr>
                <w:rFonts w:ascii="Noto Sans Gurmukhi" w:hAnsi="Noto Sans Gurmukhi"/>
                <w:sz w:val="16"/>
              </w:rPr>
              <w:t>ਸ਼ਹੀਦ ਊਧਮ ਸਿੰਘ ਨਗਰ ਗਲੀ ਨੰ.6, ਨਗਰ ਨਿਗਮ ਅੰਮ੍ਰਿਤਸਰ, ਵਾਰਡ ਨੰ. 43 + ਸ਼ਹੀਦ ਊਧਮ ਸਿੰਘ ਨਗਰ ਗਲੀ ਨੰ.5, ਨਗਰ ਨਿਗਮ ਅੰਮ੍ਰਿਤਸਰ, ਵਾਰਡ ਨੰ. 43 + ਨਿਊ ਸ਼ਹੀਦ ਊਧਮ ਸਿੰਘ ਨਗਰ ਮੰਦਰ ਵਾਲਾ ਬਾਜ਼ਾਰ ਨੰ.3, ਨਗਰ ਨਿਗਮ ਵਾਰਡ ਨੰ.43 ਅੰਮ੍ਰਿਤਸਰ</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58.99%</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42.15%</w:t>
            </w:r>
          </w:p>
        </w:tc>
        <w:tc>
          <w:tcPr>
            <w:tcW w:type="dxa" w:w="1022"/>
          </w:tcPr>
          <w:p>
            <w:pPr>
              <w:jc w:val="center"/>
            </w:pPr>
            <w:r>
              <w:rPr>
                <w:rFonts w:ascii="Noto Sans Gurmukhi" w:hAnsi="Noto Sans Gurmukhi"/>
                <w:sz w:val="16"/>
              </w:rPr>
              <w:t>-16.8 ਅੰਕ</w:t>
            </w:r>
          </w:p>
        </w:tc>
        <w:tc>
          <w:tcPr>
            <w:tcW w:type="dxa" w:w="1022"/>
          </w:tcPr>
          <w:p>
            <w:pPr>
              <w:jc w:val="center"/>
            </w:pPr>
            <w:r>
              <w:rPr>
                <w:rFonts w:ascii="Noto Sans Gurmukhi" w:hAnsi="Noto Sans Gurmukhi"/>
                <w:sz w:val="16"/>
              </w:rPr>
              <w:t>-22.7%</w:t>
            </w:r>
          </w:p>
        </w:tc>
        <w:tc>
          <w:tcPr>
            <w:tcW w:type="dxa" w:w="1022"/>
          </w:tcPr>
          <w:p>
            <w:r>
              <w:rPr>
                <w:rFonts w:ascii="Noto Sans Gurmukhi" w:hAnsi="Noto Sans Gurmukhi"/>
                <w:sz w:val="16"/>
              </w:rPr>
              <w:t>ਆਪ ਦਾ ਗੜ੍ਹ: ਦੋਵੇਂ ਚੋਣਾਂ ਵਿੱਚ ਆਪ ਜੇਤੂ ਰਹੀ। ਮੌਜੂਦਾ ਮੁਹੱਲਾ ਸੰਗਠਨ ਨੂੰ ਕਾਇਮ ਰੱਖੋ ਅਤੇ ਨਗਰ ਨਿਗਮ ਵਿਕਾਸ ਕਾਰਜਾਂ ਦਾ ਪ੍ਰਚਾਰ ਕਰੋ।</w:t>
            </w:r>
          </w:p>
        </w:tc>
        <w:tc>
          <w:tcPr>
            <w:tcW w:type="dxa" w:w="1022"/>
          </w:tcPr>
          <w:p>
            <w:r>
              <w:rPr>
                <w:rFonts w:ascii="Noto Sans Gurmukhi" w:hAnsi="Noto Sans Gurmukhi"/>
                <w:sz w:val="16"/>
              </w:rPr>
              <w:t>1. ਪਹਿਲਾ ਦੌਰਾ ਕਰੋ। 2. 42.15% ਵੋਟ ਬੈਂਕ ਬਚਾ ਕੇ ਰੱਖੋ। 3. ਦੁਕਾਨਦਾਰਾਂ ਅਤੇ ਨੌਜਵਾਨਾਂ ਨੂੰ ਨਾਲ ਜੋੜੋ। 4. ਦੂਜਾ ਦੌਰਾ ਤੈਅ ਕਰੋ।</w:t>
            </w:r>
          </w:p>
        </w:tc>
      </w:tr>
      <w:tr>
        <w:tc>
          <w:tcPr>
            <w:tcW w:type="dxa" w:w="1022"/>
          </w:tcPr>
          <w:p>
            <w:pPr>
              <w:jc w:val="center"/>
            </w:pPr>
            <w:r>
              <w:rPr>
                <w:rFonts w:ascii="Noto Sans Gurmukhi" w:hAnsi="Noto Sans Gurmukhi"/>
                <w:sz w:val="16"/>
              </w:rPr>
              <w:t>78</w:t>
            </w:r>
          </w:p>
        </w:tc>
        <w:tc>
          <w:tcPr>
            <w:tcW w:type="dxa" w:w="1022"/>
          </w:tcPr>
          <w:p>
            <w:r>
              <w:rPr>
                <w:rFonts w:ascii="Noto Sans Gurmukhi" w:hAnsi="Noto Sans Gurmukhi"/>
                <w:sz w:val="16"/>
              </w:rPr>
              <w:t>ਸ਼ਹੀਦ ਉਧਮ ਸਿੰਘ ਨਗਰ ਗਲੀ.5, ਨਗਰ ਨਿਗਮ ਅੰਮ੍ਰਿਤਸਰ, ਵਾਰਡ ਨੰ. 43 + ਸ਼ਹੀਦ ਉਧਮ ਸਿੰਘ ਨਗਰ ਗਲੀ ਨੰ.3, ਨਗਰ ਨਿਗਮ ਅੰਮ੍ਰਿਤਸਰ, ਵਾਰਡ ਨੰ. 43 + ਸ਼ਹੀਦ ਉਧਮ ਸਿੰਘ ਨਗਰ ਗਲੀ ਨੰ.6, ਨਗਰ ਨਿਗਮ ਅੰਮ੍ਰਿਤਸਰ, ਵਾਰਡ ਨੰ. 43 + ਸ਼ਹੀਦ ਉਧਮ ਸਿੰਘ ਨਗਰ ਗਲੀ ਨੰ. 4, ਨਗਰ ਨਿਗਮ ਅੰਮ੍ਰਿਤਸਰ, ਵਾਰਡ ਨੰ. 43 + ਸ਼ਹੀਦ ਉਧਮ ਸਿੰਘ ਨਗਰ ਬਾਜ਼ਾਰ ਨੰ.5, ਨਗਰ ਨਿਗਮ ਅੰਮ੍ਰਿਤਸਰ, ਵਾਰਡ ਨੰ. 43 + ਸ਼ਹੀਦ ਉਧਮ ਸਿੰਘ ਨਗਰ ਮੰਦਰ ਵਾਲਾ ਬਾਜ਼ਾਰ ਗਲੀ.ਨੰ 8, ਨਗਰ ਨਿਗਮ ਅੰਮ੍ਰਿਤਸਰ, ਵਾਰਡ ਨੰ. 43 + ਸ਼ਹੀਦ ਉਧਮ ਸਿੰਘ ਨਗਰ ਨੰ. 7, ਨਗਰ ਨਿਗਮ ਅੰਮ੍ਰਿਤਸਰ, ਵਾਰਡ ਨੰ. 43</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56.18%</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38.08%</w:t>
            </w:r>
          </w:p>
        </w:tc>
        <w:tc>
          <w:tcPr>
            <w:tcW w:type="dxa" w:w="1022"/>
          </w:tcPr>
          <w:p>
            <w:pPr>
              <w:jc w:val="center"/>
            </w:pPr>
            <w:r>
              <w:rPr>
                <w:rFonts w:ascii="Noto Sans Gurmukhi" w:hAnsi="Noto Sans Gurmukhi"/>
                <w:sz w:val="16"/>
              </w:rPr>
              <w:t>-18.1 ਅੰਕ</w:t>
            </w:r>
          </w:p>
        </w:tc>
        <w:tc>
          <w:tcPr>
            <w:tcW w:type="dxa" w:w="1022"/>
          </w:tcPr>
          <w:p>
            <w:pPr>
              <w:jc w:val="center"/>
            </w:pPr>
            <w:r>
              <w:rPr>
                <w:rFonts w:ascii="Noto Sans Gurmukhi" w:hAnsi="Noto Sans Gurmukhi"/>
                <w:sz w:val="16"/>
              </w:rPr>
              <w:t>-15.2%</w:t>
            </w:r>
          </w:p>
        </w:tc>
        <w:tc>
          <w:tcPr>
            <w:tcW w:type="dxa" w:w="1022"/>
          </w:tcPr>
          <w:p>
            <w:r>
              <w:rPr>
                <w:rFonts w:ascii="Noto Sans Gurmukhi" w:hAnsi="Noto Sans Gurmukhi"/>
                <w:sz w:val="16"/>
              </w:rPr>
              <w:t>ਆਪ ਦਾ ਗੜ੍ਹ: ਦੋਵੇਂ ਚੋਣਾਂ ਵਿੱਚ ਆਪ ਜੇਤੂ ਰਹੀ। ਮੌਜੂਦਾ ਮੁਹੱਲਾ ਸੰਗਠਨ ਨੂੰ ਕਾਇਮ ਰੱਖੋ ਅਤੇ ਨਗਰ ਨਿਗਮ ਵਿਕਾਸ ਕਾਰਜਾਂ ਦਾ ਪ੍ਰਚਾਰ ਕਰੋ।</w:t>
            </w:r>
          </w:p>
        </w:tc>
        <w:tc>
          <w:tcPr>
            <w:tcW w:type="dxa" w:w="1022"/>
          </w:tcPr>
          <w:p>
            <w:r>
              <w:rPr>
                <w:rFonts w:ascii="Noto Sans Gurmukhi" w:hAnsi="Noto Sans Gurmukhi"/>
                <w:sz w:val="16"/>
              </w:rPr>
              <w:t>1. ਪਹਿਲਾ ਦੌਰਾ ਕਰੋ। 2. 38.08% ਵੋਟ ਬੈਂਕ ਬਚਾ ਕੇ ਰੱਖੋ। 3. ਦੁਕਾਨਦਾਰਾਂ ਅਤੇ ਨੌਜਵਾਨਾਂ ਨੂੰ ਨਾਲ ਜੋੜੋ। 4. ਦੂਜਾ ਦੌਰਾ ਤੈਅ ਕਰੋ।</w:t>
            </w:r>
          </w:p>
        </w:tc>
      </w:tr>
      <w:tr>
        <w:tc>
          <w:tcPr>
            <w:tcW w:type="dxa" w:w="1022"/>
          </w:tcPr>
          <w:p>
            <w:pPr>
              <w:jc w:val="center"/>
            </w:pPr>
            <w:r>
              <w:rPr>
                <w:rFonts w:ascii="Noto Sans Gurmukhi" w:hAnsi="Noto Sans Gurmukhi"/>
                <w:sz w:val="16"/>
              </w:rPr>
              <w:t>79</w:t>
            </w:r>
          </w:p>
        </w:tc>
        <w:tc>
          <w:tcPr>
            <w:tcW w:type="dxa" w:w="1022"/>
          </w:tcPr>
          <w:p>
            <w:r>
              <w:rPr>
                <w:rFonts w:ascii="Noto Sans Gurmukhi" w:hAnsi="Noto Sans Gurmukhi"/>
                <w:sz w:val="16"/>
              </w:rPr>
              <w:t>ਨਿਊ ਸ਼ਹੀਦ ਊਧਮ ਸਿੰਘ ਨਗਰ ਮੰਦਰ ਵਾਲਾ ਬਾਜ਼ਾਰ ਗਲੀ ਨੰ 8, ਨਗਰ ਨਿਗਮ ਅੰਮ੍ਰਿਤਸਰ, ਵਾਰਡ ਨੰ. 43 + ਨਿਊ ਸ਼ਹੀਦ ਊਧਮ ਸਿੰਘ ਨਗਰ ਗਲੀ ਨੰ. 3, ਨਗਰ ਨਿਗਮ ਅੰਮ੍ਰਿਤਸਰ, ਵਾਰਡ ਨੰ. 43 + ਸ਼ਹੀਦ ਊਧਮ ਸਿੰਘ ਨਗਰ ਬਜ਼ਾਰ ਨੰ. 5, ਨਗਰ ਨਿਗਮ ਅੰਮ੍ਰਿਤਸਰ, ਵਾਰਡ ਨੰ. 43</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53.72%</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42.09%</w:t>
            </w:r>
          </w:p>
        </w:tc>
        <w:tc>
          <w:tcPr>
            <w:tcW w:type="dxa" w:w="1022"/>
          </w:tcPr>
          <w:p>
            <w:pPr>
              <w:jc w:val="center"/>
            </w:pPr>
            <w:r>
              <w:rPr>
                <w:rFonts w:ascii="Noto Sans Gurmukhi" w:hAnsi="Noto Sans Gurmukhi"/>
                <w:sz w:val="16"/>
              </w:rPr>
              <w:t>-11.6 ਅੰਕ</w:t>
            </w:r>
          </w:p>
        </w:tc>
        <w:tc>
          <w:tcPr>
            <w:tcW w:type="dxa" w:w="1022"/>
          </w:tcPr>
          <w:p>
            <w:pPr>
              <w:jc w:val="center"/>
            </w:pPr>
            <w:r>
              <w:rPr>
                <w:rFonts w:ascii="Noto Sans Gurmukhi" w:hAnsi="Noto Sans Gurmukhi"/>
                <w:sz w:val="16"/>
              </w:rPr>
              <w:t>-37.0%</w:t>
            </w:r>
          </w:p>
        </w:tc>
        <w:tc>
          <w:tcPr>
            <w:tcW w:type="dxa" w:w="1022"/>
          </w:tcPr>
          <w:p>
            <w:r>
              <w:rPr>
                <w:rFonts w:ascii="Noto Sans Gurmukhi" w:hAnsi="Noto Sans Gurmukhi"/>
                <w:sz w:val="16"/>
              </w:rPr>
              <w:t>ਆਪ ਦਾ ਗੜ੍ਹ: ਦੋਵੇਂ ਚੋਣਾਂ ਵਿੱਚ ਆਪ ਜੇਤੂ ਰਹੀ। ਮੌਜੂਦਾ ਮੁਹੱਲਾ ਸੰਗਠਨ ਨੂੰ ਕਾਇਮ ਰੱਖੋ ਅਤੇ ਨਗਰ ਨਿਗਮ ਵਿਕਾਸ ਕਾਰਜਾਂ ਦਾ ਪ੍ਰਚਾਰ ਕਰੋ।</w:t>
            </w:r>
          </w:p>
        </w:tc>
        <w:tc>
          <w:tcPr>
            <w:tcW w:type="dxa" w:w="1022"/>
          </w:tcPr>
          <w:p>
            <w:r>
              <w:rPr>
                <w:rFonts w:ascii="Noto Sans Gurmukhi" w:hAnsi="Noto Sans Gurmukhi"/>
                <w:sz w:val="16"/>
              </w:rPr>
              <w:t>1. ਪਹਿਲਾ ਦੌਰਾ ਕਰੋ। 2. 42.09% ਵੋਟ ਬੈਂਕ ਬਚਾ ਕੇ ਰੱਖੋ। 3. ਦੁਕਾਨਦਾਰਾਂ ਅਤੇ ਨੌਜਵਾਨਾਂ ਨੂੰ ਨਾਲ ਜੋੜੋ। 4. ਦੂਜਾ ਦੌਰਾ ਤੈਅ ਕਰੋ।</w:t>
            </w:r>
          </w:p>
        </w:tc>
      </w:tr>
      <w:tr>
        <w:tc>
          <w:tcPr>
            <w:tcW w:type="dxa" w:w="1022"/>
          </w:tcPr>
          <w:p>
            <w:pPr>
              <w:jc w:val="center"/>
            </w:pPr>
            <w:r>
              <w:rPr>
                <w:rFonts w:ascii="Noto Sans Gurmukhi" w:hAnsi="Noto Sans Gurmukhi"/>
                <w:sz w:val="16"/>
              </w:rPr>
              <w:t>80</w:t>
            </w:r>
          </w:p>
        </w:tc>
        <w:tc>
          <w:tcPr>
            <w:tcW w:type="dxa" w:w="1022"/>
          </w:tcPr>
          <w:p>
            <w:r>
              <w:rPr>
                <w:rFonts w:ascii="Noto Sans Gurmukhi" w:hAnsi="Noto Sans Gurmukhi"/>
                <w:sz w:val="16"/>
              </w:rPr>
              <w:t>ਜਵਾਲਾ ਜੀ ਨਗਰ ਗਲੀ ਨੰ. 8,ਨਗਰ ਨਿਗਮ ਅੰਮ੍ਰਿਤਸਰ, ਵਾਰਡ ਨੰ. 42 + ਕੋਟ ਕਰਨੈਲ ਸਿੰਘ, ਨਗਰ ਨਿਗਮ ਅੰਮ੍ਰਿਤਸਰ, ਵਾਰਡ ਨੰ. 42 + ਜਵਾਲਾ ਜੀ ਨਗਰ ਗਲੀ ਨੰ. 7,ਨਗਰ ਨਿਗਮ ਅੰਮ੍ਰਿਤਸਰ, ਵਾਰਡ ਨੰ. 42</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53.58%</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37.06%</w:t>
            </w:r>
          </w:p>
        </w:tc>
        <w:tc>
          <w:tcPr>
            <w:tcW w:type="dxa" w:w="1022"/>
          </w:tcPr>
          <w:p>
            <w:pPr>
              <w:jc w:val="center"/>
            </w:pPr>
            <w:r>
              <w:rPr>
                <w:rFonts w:ascii="Noto Sans Gurmukhi" w:hAnsi="Noto Sans Gurmukhi"/>
                <w:sz w:val="16"/>
              </w:rPr>
              <w:t>-16.5 ਅੰਕ</w:t>
            </w:r>
          </w:p>
        </w:tc>
        <w:tc>
          <w:tcPr>
            <w:tcW w:type="dxa" w:w="1022"/>
          </w:tcPr>
          <w:p>
            <w:pPr>
              <w:jc w:val="center"/>
            </w:pPr>
            <w:r>
              <w:rPr>
                <w:rFonts w:ascii="Noto Sans Gurmukhi" w:hAnsi="Noto Sans Gurmukhi"/>
                <w:sz w:val="16"/>
              </w:rPr>
              <w:t>-32.4%</w:t>
            </w:r>
          </w:p>
        </w:tc>
        <w:tc>
          <w:tcPr>
            <w:tcW w:type="dxa" w:w="1022"/>
          </w:tcPr>
          <w:p>
            <w:r>
              <w:rPr>
                <w:rFonts w:ascii="Noto Sans Gurmukhi" w:hAnsi="Noto Sans Gurmukhi"/>
                <w:sz w:val="16"/>
              </w:rPr>
              <w:t>ਆਪ ਦਾ ਗੜ੍ਹ: ਦੋਵੇਂ ਚੋਣਾਂ ਵਿੱਚ ਆਪ ਜੇਤੂ ਰਹੀ। ਮੌਜੂਦਾ ਮੁਹੱਲਾ ਸੰਗਠਨ ਨੂੰ ਕਾਇਮ ਰੱਖੋ ਅਤੇ ਨਗਰ ਨਿਗਮ ਵਿਕਾਸ ਕਾਰਜਾਂ ਦਾ ਪ੍ਰਚਾਰ ਕਰੋ।</w:t>
            </w:r>
          </w:p>
        </w:tc>
        <w:tc>
          <w:tcPr>
            <w:tcW w:type="dxa" w:w="1022"/>
          </w:tcPr>
          <w:p>
            <w:r>
              <w:rPr>
                <w:rFonts w:ascii="Noto Sans Gurmukhi" w:hAnsi="Noto Sans Gurmukhi"/>
                <w:sz w:val="16"/>
              </w:rPr>
              <w:t>1. ਪਹਿਲਾ ਦੌਰਾ ਕਰੋ। 2. 37.06% ਵੋਟ ਬੈਂਕ ਬਚਾ ਕੇ ਰੱਖੋ। 3. ਦੁਕਾਨਦਾਰਾਂ ਅਤੇ ਨੌਜਵਾਨਾਂ ਨੂੰ ਨਾਲ ਜੋੜੋ। 4. ਦੂਜਾ ਦੌਰਾ ਤੈਅ ਕਰੋ।</w:t>
            </w:r>
          </w:p>
        </w:tc>
      </w:tr>
      <w:tr>
        <w:tc>
          <w:tcPr>
            <w:tcW w:type="dxa" w:w="1022"/>
          </w:tcPr>
          <w:p>
            <w:pPr>
              <w:jc w:val="center"/>
            </w:pPr>
            <w:r>
              <w:rPr>
                <w:rFonts w:ascii="Noto Sans Gurmukhi" w:hAnsi="Noto Sans Gurmukhi"/>
                <w:sz w:val="16"/>
              </w:rPr>
              <w:t>81</w:t>
            </w:r>
          </w:p>
        </w:tc>
        <w:tc>
          <w:tcPr>
            <w:tcW w:type="dxa" w:w="1022"/>
          </w:tcPr>
          <w:p>
            <w:r>
              <w:rPr>
                <w:rFonts w:ascii="Noto Sans Gurmukhi" w:hAnsi="Noto Sans Gurmukhi"/>
                <w:sz w:val="16"/>
              </w:rPr>
              <w:t>ਬਾਜ਼ਾਰ ਨੰ. 3 ਤੇਜ ਨਗਰ, ਨਗਰ ਨਿਗਮ, ਅੰਮ੍ਰਿਤਸਰ ਵਾਰਡ ਨੰ. 42 + ਬਾਜ਼ਾਰ ਨੰ. 2 ਤੇਜ ਨਗਰ ਸੁਲਤਾਨਵਿੰਡ ਰੋਡ, ਨਗਰ ਨਿਗਮ ਅੰਮ੍ਰਿਤਸਰ ਵਾਰਡ ਨੰ. 42 + ਨਿਊ ਤੇਜ ਨਗਰ, ਨਗਰ ਨਿਗਮ, ਅੰਮ੍ਰਿਤਸਰ ਵਾਰਡ ਨੰ. 42 + ਮੇਨ ਬਾਜ਼ਾਰ ਤੇਜ ਨਗਰ, ਨਗਰ ਨਿਗਮ ਅੰਮ੍ਰਿਤਸਰ ਵਾਰਡ ਨੰ. 42 + ਬਾਜ਼ਾਰ ਨੰ. 1 ਤੇਜ ਨਗਰ ਸੁਲਤਾਨਵਿੰਡ ਰੋਡ, ਨਗਰ ਨਿਗਮ ਅੰਮ੍ਰਿਤਸਰ ਵਾਰਡ ਨੰ. 42</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48.85%</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39.43%</w:t>
            </w:r>
          </w:p>
        </w:tc>
        <w:tc>
          <w:tcPr>
            <w:tcW w:type="dxa" w:w="1022"/>
          </w:tcPr>
          <w:p>
            <w:pPr>
              <w:jc w:val="center"/>
            </w:pPr>
            <w:r>
              <w:rPr>
                <w:rFonts w:ascii="Noto Sans Gurmukhi" w:hAnsi="Noto Sans Gurmukhi"/>
                <w:sz w:val="16"/>
              </w:rPr>
              <w:t>-9.4 ਅੰਕ</w:t>
            </w:r>
          </w:p>
        </w:tc>
        <w:tc>
          <w:tcPr>
            <w:tcW w:type="dxa" w:w="1022"/>
          </w:tcPr>
          <w:p>
            <w:pPr>
              <w:jc w:val="center"/>
            </w:pPr>
            <w:r>
              <w:rPr>
                <w:rFonts w:ascii="Noto Sans Gurmukhi" w:hAnsi="Noto Sans Gurmukhi"/>
                <w:sz w:val="16"/>
              </w:rPr>
              <w:t>-26.9%</w:t>
            </w:r>
          </w:p>
        </w:tc>
        <w:tc>
          <w:tcPr>
            <w:tcW w:type="dxa" w:w="1022"/>
          </w:tcPr>
          <w:p>
            <w:r>
              <w:rPr>
                <w:rFonts w:ascii="Noto Sans Gurmukhi" w:hAnsi="Noto Sans Gurmukhi"/>
                <w:sz w:val="16"/>
              </w:rPr>
              <w:t>ਆਪ ਦਾ ਗੜ੍ਹ: ਦੋਵੇਂ ਚੋਣਾਂ ਵਿੱਚ ਆਪ ਜੇਤੂ ਰਹੀ। ਮੌਜੂਦਾ ਮੁਹੱਲਾ ਸੰਗਠਨ ਨੂੰ ਕਾਇਮ ਰੱਖੋ ਅਤੇ ਨਗਰ ਨਿਗਮ ਵਿਕਾਸ ਕਾਰਜਾਂ ਦਾ ਪ੍ਰਚਾਰ ਕਰੋ।</w:t>
            </w:r>
          </w:p>
        </w:tc>
        <w:tc>
          <w:tcPr>
            <w:tcW w:type="dxa" w:w="1022"/>
          </w:tcPr>
          <w:p>
            <w:r>
              <w:rPr>
                <w:rFonts w:ascii="Noto Sans Gurmukhi" w:hAnsi="Noto Sans Gurmukhi"/>
                <w:sz w:val="16"/>
              </w:rPr>
              <w:t>1. ਪਹਿਲਾ ਦੌਰਾ ਕਰੋ। 2. 39.43% ਵੋਟ ਬੈਂਕ ਬਚਾ ਕੇ ਰੱਖੋ। 3. ਦੁਕਾਨਦਾਰਾਂ ਅਤੇ ਨੌਜਵਾਨਾਂ ਨੂੰ ਨਾਲ ਜੋੜੋ। 4. ਦੂਜਾ ਦੌਰਾ ਤੈਅ ਕਰੋ।</w:t>
            </w:r>
          </w:p>
        </w:tc>
      </w:tr>
      <w:tr>
        <w:tc>
          <w:tcPr>
            <w:tcW w:type="dxa" w:w="1022"/>
          </w:tcPr>
          <w:p>
            <w:pPr>
              <w:jc w:val="center"/>
            </w:pPr>
            <w:r>
              <w:rPr>
                <w:rFonts w:ascii="Noto Sans Gurmukhi" w:hAnsi="Noto Sans Gurmukhi"/>
                <w:sz w:val="16"/>
              </w:rPr>
              <w:t>82</w:t>
            </w:r>
          </w:p>
        </w:tc>
        <w:tc>
          <w:tcPr>
            <w:tcW w:type="dxa" w:w="1022"/>
          </w:tcPr>
          <w:p>
            <w:r>
              <w:rPr>
                <w:rFonts w:ascii="Noto Sans Gurmukhi" w:hAnsi="Noto Sans Gurmukhi"/>
                <w:sz w:val="16"/>
              </w:rPr>
              <w:t>ਨਿਊ ਸ਼ਹੀਦ ਊਧਮ ਸਿੰਘ ਨਗਰ ਗਲੀ ਨੰ.4,ਨਗਰ ਨਿਗਮ ਅੰਮ੍ਰਿਤਸਰ, ਵਾਰਡ ਨੰ. 43</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49.19%</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39.55%</w:t>
            </w:r>
          </w:p>
        </w:tc>
        <w:tc>
          <w:tcPr>
            <w:tcW w:type="dxa" w:w="1022"/>
          </w:tcPr>
          <w:p>
            <w:pPr>
              <w:jc w:val="center"/>
            </w:pPr>
            <w:r>
              <w:rPr>
                <w:rFonts w:ascii="Noto Sans Gurmukhi" w:hAnsi="Noto Sans Gurmukhi"/>
                <w:sz w:val="16"/>
              </w:rPr>
              <w:t>-9.6 ਅੰਕ</w:t>
            </w:r>
          </w:p>
        </w:tc>
        <w:tc>
          <w:tcPr>
            <w:tcW w:type="dxa" w:w="1022"/>
          </w:tcPr>
          <w:p>
            <w:pPr>
              <w:jc w:val="center"/>
            </w:pPr>
            <w:r>
              <w:rPr>
                <w:rFonts w:ascii="Noto Sans Gurmukhi" w:hAnsi="Noto Sans Gurmukhi"/>
                <w:sz w:val="16"/>
              </w:rPr>
              <w:t>-27.3%</w:t>
            </w:r>
          </w:p>
        </w:tc>
        <w:tc>
          <w:tcPr>
            <w:tcW w:type="dxa" w:w="1022"/>
          </w:tcPr>
          <w:p>
            <w:r>
              <w:rPr>
                <w:rFonts w:ascii="Noto Sans Gurmukhi" w:hAnsi="Noto Sans Gurmukhi"/>
                <w:sz w:val="16"/>
              </w:rPr>
              <w:t>ਆਪ ਦਾ ਗੜ੍ਹ: ਦੋਵੇਂ ਚੋਣਾਂ ਵਿੱਚ ਆਪ ਜੇਤੂ ਰਹੀ। ਮੌਜੂਦਾ ਮੁਹੱਲਾ ਸੰਗਠਨ ਨੂੰ ਕਾਇਮ ਰੱਖੋ ਅਤੇ ਨਗਰ ਨਿਗਮ ਵਿਕਾਸ ਕਾਰਜਾਂ ਦਾ ਪ੍ਰਚਾਰ ਕਰੋ।</w:t>
            </w:r>
          </w:p>
        </w:tc>
        <w:tc>
          <w:tcPr>
            <w:tcW w:type="dxa" w:w="1022"/>
          </w:tcPr>
          <w:p>
            <w:r>
              <w:rPr>
                <w:rFonts w:ascii="Noto Sans Gurmukhi" w:hAnsi="Noto Sans Gurmukhi"/>
                <w:sz w:val="16"/>
              </w:rPr>
              <w:t>1. ਪਹਿਲਾ ਦੌਰਾ ਕਰੋ। 2. 39.55% ਵੋਟ ਬੈਂਕ ਬਚਾ ਕੇ ਰੱਖੋ। 3. ਦੁਕਾਨਦਾਰਾਂ ਅਤੇ ਨੌਜਵਾਨਾਂ ਨੂੰ ਨਾਲ ਜੋੜੋ। 4. ਦੂਜਾ ਦੌਰਾ ਤੈਅ ਕਰੋ।</w:t>
            </w:r>
          </w:p>
        </w:tc>
      </w:tr>
      <w:tr>
        <w:tc>
          <w:tcPr>
            <w:tcW w:type="dxa" w:w="1022"/>
          </w:tcPr>
          <w:p>
            <w:pPr>
              <w:jc w:val="center"/>
            </w:pPr>
            <w:r>
              <w:rPr>
                <w:rFonts w:ascii="Noto Sans Gurmukhi" w:hAnsi="Noto Sans Gurmukhi"/>
                <w:sz w:val="16"/>
              </w:rPr>
              <w:t>83</w:t>
            </w:r>
          </w:p>
        </w:tc>
        <w:tc>
          <w:tcPr>
            <w:tcW w:type="dxa" w:w="1022"/>
          </w:tcPr>
          <w:p>
            <w:r>
              <w:rPr>
                <w:rFonts w:ascii="Noto Sans Gurmukhi" w:hAnsi="Noto Sans Gurmukhi"/>
                <w:sz w:val="16"/>
              </w:rPr>
              <w:t>ਨਿਊ ਸ਼ਹੀਦ ਊਧਮ ਸਿੰਘ ਗਲੀ ਨੰ. 3, ਨਗਰ ਨਿਗਮ ਅੰਮ੍ਰਿਤਸਰ, ਵਾਰਡ ਨੰ. 43 + ਨਿਊ ਸ਼ਹੀਦ ਊਧਮ ਸਿੰਘ ਗਲੀ ਨੰ. 2 ਨਗਰ ਨਿਗਮ ਅੰਮ੍ਰਿਤਸਰ, ਵਾਰਡ ਨੰ. 43</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64.33%</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49.54%</w:t>
            </w:r>
          </w:p>
        </w:tc>
        <w:tc>
          <w:tcPr>
            <w:tcW w:type="dxa" w:w="1022"/>
          </w:tcPr>
          <w:p>
            <w:pPr>
              <w:jc w:val="center"/>
            </w:pPr>
            <w:r>
              <w:rPr>
                <w:rFonts w:ascii="Noto Sans Gurmukhi" w:hAnsi="Noto Sans Gurmukhi"/>
                <w:sz w:val="16"/>
              </w:rPr>
              <w:t>-14.8 ਅੰਕ</w:t>
            </w:r>
          </w:p>
        </w:tc>
        <w:tc>
          <w:tcPr>
            <w:tcW w:type="dxa" w:w="1022"/>
          </w:tcPr>
          <w:p>
            <w:pPr>
              <w:jc w:val="center"/>
            </w:pPr>
            <w:r>
              <w:rPr>
                <w:rFonts w:ascii="Noto Sans Gurmukhi" w:hAnsi="Noto Sans Gurmukhi"/>
                <w:sz w:val="16"/>
              </w:rPr>
              <w:t>-28.9%</w:t>
            </w:r>
          </w:p>
        </w:tc>
        <w:tc>
          <w:tcPr>
            <w:tcW w:type="dxa" w:w="1022"/>
          </w:tcPr>
          <w:p>
            <w:r>
              <w:rPr>
                <w:rFonts w:ascii="Noto Sans Gurmukhi" w:hAnsi="Noto Sans Gurmukhi"/>
                <w:sz w:val="16"/>
              </w:rPr>
              <w:t>ਆਪ ਦਾ ਗੜ੍ਹ: ਦੋਵੇਂ ਚੋਣਾਂ ਵਿੱਚ ਆਪ ਜੇਤੂ ਰਹੀ। ਮੌਜੂਦਾ ਮੁਹੱਲਾ ਸੰਗਠਨ ਨੂੰ ਕਾਇਮ ਰੱਖੋ ਅਤੇ ਨਗਰ ਨਿਗਮ ਵਿਕਾਸ ਕਾਰਜਾਂ ਦਾ ਪ੍ਰਚਾਰ ਕਰੋ।</w:t>
            </w:r>
          </w:p>
        </w:tc>
        <w:tc>
          <w:tcPr>
            <w:tcW w:type="dxa" w:w="1022"/>
          </w:tcPr>
          <w:p>
            <w:r>
              <w:rPr>
                <w:rFonts w:ascii="Noto Sans Gurmukhi" w:hAnsi="Noto Sans Gurmukhi"/>
                <w:sz w:val="16"/>
              </w:rPr>
              <w:t>1. ਪਹਿਲਾ ਦੌਰਾ ਕਰੋ। 2. 49.54% ਵੋਟ ਬੈਂਕ ਬਚਾ ਕੇ ਰੱਖੋ। 3. ਦੁਕਾਨਦਾਰਾਂ ਅਤੇ ਨੌਜਵਾਨਾਂ ਨੂੰ ਨਾਲ ਜੋੜੋ। 4. ਦੂਜਾ ਦੌਰਾ ਤੈਅ ਕਰੋ।</w:t>
            </w:r>
          </w:p>
        </w:tc>
      </w:tr>
      <w:tr>
        <w:tc>
          <w:tcPr>
            <w:tcW w:type="dxa" w:w="1022"/>
          </w:tcPr>
          <w:p>
            <w:pPr>
              <w:jc w:val="center"/>
            </w:pPr>
            <w:r>
              <w:rPr>
                <w:rFonts w:ascii="Noto Sans Gurmukhi" w:hAnsi="Noto Sans Gurmukhi"/>
                <w:sz w:val="16"/>
              </w:rPr>
              <w:t>84</w:t>
            </w:r>
          </w:p>
        </w:tc>
        <w:tc>
          <w:tcPr>
            <w:tcW w:type="dxa" w:w="1022"/>
          </w:tcPr>
          <w:p>
            <w:r>
              <w:rPr>
                <w:rFonts w:ascii="Noto Sans Gurmukhi" w:hAnsi="Noto Sans Gurmukhi"/>
                <w:sz w:val="16"/>
              </w:rPr>
              <w:t>ਹਬੀਬ ਪুরা ਗਲੀ ਨੰ. 2, 3, 4, 9 ਨਗਰ ਨਿਗਮ ਅੰਮ੍ਰਿਤਸਰ, ਵਾਰਡ ਨੰ. 47 + ਕੋਟ ਹਰਨਾਮ ਦਾਸ, ਨਗਰ ਨਿਗਮ ਅੰਮ੍ਰਿਤਸਰ, ਵਾਰਡ ਨੰ. 42 + ਹਬੀਬ ਪੁਰਾ ਸੁਲਤਾਨ ਵਿੰਡ ਰੋਡ, ਨਗਰ ਨਿਗਮ ਅੰਮ੍ਰਿਤਸਰ, ਵਾਰਡ ਨੰ. 47</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65.86%</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47.33%</w:t>
            </w:r>
          </w:p>
        </w:tc>
        <w:tc>
          <w:tcPr>
            <w:tcW w:type="dxa" w:w="1022"/>
          </w:tcPr>
          <w:p>
            <w:pPr>
              <w:jc w:val="center"/>
            </w:pPr>
            <w:r>
              <w:rPr>
                <w:rFonts w:ascii="Noto Sans Gurmukhi" w:hAnsi="Noto Sans Gurmukhi"/>
                <w:sz w:val="16"/>
              </w:rPr>
              <w:t>-18.5 ਅੰਕ</w:t>
            </w:r>
          </w:p>
        </w:tc>
        <w:tc>
          <w:tcPr>
            <w:tcW w:type="dxa" w:w="1022"/>
          </w:tcPr>
          <w:p>
            <w:pPr>
              <w:jc w:val="center"/>
            </w:pPr>
            <w:r>
              <w:rPr>
                <w:rFonts w:ascii="Noto Sans Gurmukhi" w:hAnsi="Noto Sans Gurmukhi"/>
                <w:sz w:val="16"/>
              </w:rPr>
              <w:t>-18.0%</w:t>
            </w:r>
          </w:p>
        </w:tc>
        <w:tc>
          <w:tcPr>
            <w:tcW w:type="dxa" w:w="1022"/>
          </w:tcPr>
          <w:p>
            <w:r>
              <w:rPr>
                <w:rFonts w:ascii="Noto Sans Gurmukhi" w:hAnsi="Noto Sans Gurmukhi"/>
                <w:sz w:val="16"/>
              </w:rPr>
              <w:t>ਆਪ ਦਾ ਗੜ੍ਹ: ਦੋਵੇਂ ਚੋਣਾਂ ਵਿੱਚ ਆਪ ਜੇਤੂ ਰਹੀ। ਮੌਜੂਦਾ ਮੁਹੱਲਾ ਸੰਗਠਨ ਨੂੰ ਕਾਇਮ ਰੱਖੋ ਅਤੇ ਨਗਰ ਨਿਗਮ ਵਿਕਾਸ ਕਾਰਜਾਂ ਦਾ ਪ੍ਰਚਾਰ ਕਰੋ।</w:t>
            </w:r>
          </w:p>
        </w:tc>
        <w:tc>
          <w:tcPr>
            <w:tcW w:type="dxa" w:w="1022"/>
          </w:tcPr>
          <w:p>
            <w:r>
              <w:rPr>
                <w:rFonts w:ascii="Noto Sans Gurmukhi" w:hAnsi="Noto Sans Gurmukhi"/>
                <w:sz w:val="16"/>
              </w:rPr>
              <w:t>1. ਪਹਿਲਾ ਦੌਰਾ ਕਰੋ। 2. 47.33% ਵੋਟ ਬੈਂਕ ਬਚਾ ਕੇ ਰੱਖੋ। 3. ਦੁਕਾਨਦਾਰਾਂ ਅਤੇ ਨੌਜਵਾਨਾਂ ਨੂੰ ਨਾਲ ਜੋੜੋ। 4. ਦੂਜਾ ਦੌਰਾ ਤੈਅ ਕਰੋ।</w:t>
            </w:r>
          </w:p>
        </w:tc>
      </w:tr>
      <w:tr>
        <w:tc>
          <w:tcPr>
            <w:tcW w:type="dxa" w:w="1022"/>
          </w:tcPr>
          <w:p>
            <w:pPr>
              <w:jc w:val="center"/>
            </w:pPr>
            <w:r>
              <w:rPr>
                <w:rFonts w:ascii="Noto Sans Gurmukhi" w:hAnsi="Noto Sans Gurmukhi"/>
                <w:sz w:val="16"/>
              </w:rPr>
              <w:t>85</w:t>
            </w:r>
          </w:p>
        </w:tc>
        <w:tc>
          <w:tcPr>
            <w:tcW w:type="dxa" w:w="1022"/>
          </w:tcPr>
          <w:p>
            <w:r>
              <w:rPr>
                <w:rFonts w:ascii="Noto Sans Gurmukhi" w:hAnsi="Noto Sans Gurmukhi"/>
                <w:sz w:val="16"/>
              </w:rPr>
              <w:t>ਹਬੀਬ ਪੁਰਾ, ਨਗਰ ਨਿਗਮ ਅੰਮ੍ਰਿਤਸਰ, ਵਾਰਡ ਨੰ 47 + ਕੋਟ ਹਰਨਾਮ ਦਾਸ ਭਾਗ ਨੰ.2, ਨਗਰ ਨਿਗਮ, ਅੰਮ੍ਰਿਤਸਰ, ਵਾਰਡ ਨੰ. 42 + ਤੀਰਥ ਪੁਰਾ ਮੇਨ ਬਜਾਰ, ਨਗਰ ਨਿਗਮ ਅੰਮ੍ਰਿਤਸਰ, ਵਾਰਡ ਨੰ.47 + ਰਾਮ ਸਿੰਘ ਗਲੀ ਨੰ. 2, ਨਗਰ ਨਿਗਮ ਅੰਮ੍ਰਿਤਸਰ, ਵਾਰਡ ਨੰ.47 + ਸੰਤ ਚੰਦਨ ਸਿੰਘ ਕਲੋਨੀ, ਨਗਰ ਨਿਗਮ ਅੰਮ੍ਰਿਤਸਰ, ਵਾਰਡ ਨੰ. 42 + ਰਾਮ ਸਿੰਘ ਕਲੋਨੀ, ਗਲੀ ਨੰ. 1, ਨਗਰ ਨਿਗਮ ਅੰਮ੍ਰਿਤਸਰ, ਵਾਰਡ ਨੰ. 42 + ਬਗੀਚੀ ਮਹੰਤਾ, ਨਗਰ ਨਿਗਮ ਅੰਮ੍ਰਿਤਸਰ, ਵਾਰਡ ਨੰ.47</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60.69%</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45.0%</w:t>
            </w:r>
          </w:p>
        </w:tc>
        <w:tc>
          <w:tcPr>
            <w:tcW w:type="dxa" w:w="1022"/>
          </w:tcPr>
          <w:p>
            <w:pPr>
              <w:jc w:val="center"/>
            </w:pPr>
            <w:r>
              <w:rPr>
                <w:rFonts w:ascii="Noto Sans Gurmukhi" w:hAnsi="Noto Sans Gurmukhi"/>
                <w:sz w:val="16"/>
              </w:rPr>
              <w:t>-15.7 ਅੰਕ</w:t>
            </w:r>
          </w:p>
        </w:tc>
        <w:tc>
          <w:tcPr>
            <w:tcW w:type="dxa" w:w="1022"/>
          </w:tcPr>
          <w:p>
            <w:pPr>
              <w:jc w:val="center"/>
            </w:pPr>
            <w:r>
              <w:rPr>
                <w:rFonts w:ascii="Noto Sans Gurmukhi" w:hAnsi="Noto Sans Gurmukhi"/>
                <w:sz w:val="16"/>
              </w:rPr>
              <w:t>-19.7%</w:t>
            </w:r>
          </w:p>
        </w:tc>
        <w:tc>
          <w:tcPr>
            <w:tcW w:type="dxa" w:w="1022"/>
          </w:tcPr>
          <w:p>
            <w:r>
              <w:rPr>
                <w:rFonts w:ascii="Noto Sans Gurmukhi" w:hAnsi="Noto Sans Gurmukhi"/>
                <w:sz w:val="16"/>
              </w:rPr>
              <w:t>ਆਪ ਦਾ ਗੜ੍ਹ: ਦੋਵੇਂ ਚੋਣਾਂ ਵਿੱਚ ਆਪ ਜੇਤੂ ਰਹੀ। ਮੌਜੂਦਾ ਮੁਹੱਲਾ ਸੰਗਠਨ ਨੂੰ ਕਾਇਮ ਰੱਖੋ ਅਤੇ ਨਗਰ ਨਿਗਮ ਵਿਕਾਸ ਕਾਰਜਾਂ ਦਾ ਪ੍ਰਚਾਰ ਕਰੋ।</w:t>
            </w:r>
          </w:p>
        </w:tc>
        <w:tc>
          <w:tcPr>
            <w:tcW w:type="dxa" w:w="1022"/>
          </w:tcPr>
          <w:p>
            <w:r>
              <w:rPr>
                <w:rFonts w:ascii="Noto Sans Gurmukhi" w:hAnsi="Noto Sans Gurmukhi"/>
                <w:sz w:val="16"/>
              </w:rPr>
              <w:t>1. ਪਹਿਲਾ ਦੌਰਾ ਕਰੋ। 2. 45.0% ਵੋਟ ਬੈਂਕ ਬਚਾ ਕੇ ਰੱਖੋ। 3. ਦੁਕਾਨਦਾਰਾਂ ਅਤੇ ਨੌਜਵਾਨਾਂ ਨੂੰ ਨਾਲ ਜੋੜੋ। 4. ਦੂਜਾ ਦੌਰਾ ਤੈਅ ਕਰੋ।</w:t>
            </w:r>
          </w:p>
        </w:tc>
      </w:tr>
      <w:tr>
        <w:tc>
          <w:tcPr>
            <w:tcW w:type="dxa" w:w="1022"/>
          </w:tcPr>
          <w:p>
            <w:pPr>
              <w:jc w:val="center"/>
            </w:pPr>
            <w:r>
              <w:rPr>
                <w:rFonts w:ascii="Noto Sans Gurmukhi" w:hAnsi="Noto Sans Gurmukhi"/>
                <w:sz w:val="16"/>
              </w:rPr>
              <w:t>86</w:t>
            </w:r>
          </w:p>
        </w:tc>
        <w:tc>
          <w:tcPr>
            <w:tcW w:type="dxa" w:w="1022"/>
          </w:tcPr>
          <w:p>
            <w:r>
              <w:rPr>
                <w:rFonts w:ascii="Noto Sans Gurmukhi" w:hAnsi="Noto Sans Gurmukhi"/>
                <w:sz w:val="16"/>
              </w:rPr>
              <w:t>ਕੋਟ ਆਤਮਾ ਰਾਮ ਸੁਲਤਾਨਵਿੰਡ ਰੋਡ, ਨਗਰ ਨਿਗਮ ਅੰਮ੍ਰਿਤਸਰ, ਵਾਰਡ ਨੰ. 41</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60.96%</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42.79%</w:t>
            </w:r>
          </w:p>
        </w:tc>
        <w:tc>
          <w:tcPr>
            <w:tcW w:type="dxa" w:w="1022"/>
          </w:tcPr>
          <w:p>
            <w:pPr>
              <w:jc w:val="center"/>
            </w:pPr>
            <w:r>
              <w:rPr>
                <w:rFonts w:ascii="Noto Sans Gurmukhi" w:hAnsi="Noto Sans Gurmukhi"/>
                <w:sz w:val="16"/>
              </w:rPr>
              <w:t>-18.2 ਅੰਕ</w:t>
            </w:r>
          </w:p>
        </w:tc>
        <w:tc>
          <w:tcPr>
            <w:tcW w:type="dxa" w:w="1022"/>
          </w:tcPr>
          <w:p>
            <w:pPr>
              <w:jc w:val="center"/>
            </w:pPr>
            <w:r>
              <w:rPr>
                <w:rFonts w:ascii="Noto Sans Gurmukhi" w:hAnsi="Noto Sans Gurmukhi"/>
                <w:sz w:val="16"/>
              </w:rPr>
              <w:t>-21.8%</w:t>
            </w:r>
          </w:p>
        </w:tc>
        <w:tc>
          <w:tcPr>
            <w:tcW w:type="dxa" w:w="1022"/>
          </w:tcPr>
          <w:p>
            <w:r>
              <w:rPr>
                <w:rFonts w:ascii="Noto Sans Gurmukhi" w:hAnsi="Noto Sans Gurmukhi"/>
                <w:sz w:val="16"/>
              </w:rPr>
              <w:t>ਆਪ ਦਾ ਗੜ੍ਹ: ਦੋਵੇਂ ਚੋਣਾਂ ਵਿੱਚ ਆਪ ਜੇਤੂ ਰਹੀ। ਮੌਜੂਦਾ ਮੁਹੱਲਾ ਸੰਗਠਨ ਨੂੰ ਕਾਇਮ ਰੱਖੋ ਅਤੇ ਨਗਰ ਨਿਗਮ ਵਿਕਾਸ ਕਾਰਜਾਂ ਦਾ ਪ੍ਰਚਾਰ ਕਰੋ।</w:t>
            </w:r>
          </w:p>
        </w:tc>
        <w:tc>
          <w:tcPr>
            <w:tcW w:type="dxa" w:w="1022"/>
          </w:tcPr>
          <w:p>
            <w:r>
              <w:rPr>
                <w:rFonts w:ascii="Noto Sans Gurmukhi" w:hAnsi="Noto Sans Gurmukhi"/>
                <w:sz w:val="16"/>
              </w:rPr>
              <w:t>1. ਪਹਿਲਾ ਦੌਰਾ ਕਰੋ। 2. 42.79% ਵੋਟ ਬੈਂਕ ਬਚਾ ਕੇ ਰੱਖੋ। 3. ਦੁਕਾਨਦਾਰਾਂ ਅਤੇ ਨੌਜਵਾਨਾਂ ਨੂੰ ਨਾਲ ਜੋੜੋ। 4. ਦੂਜਾ ਦੌਰਾ ਤੈਅ ਕਰੋ।</w:t>
            </w:r>
          </w:p>
        </w:tc>
      </w:tr>
      <w:tr>
        <w:tc>
          <w:tcPr>
            <w:tcW w:type="dxa" w:w="1022"/>
          </w:tcPr>
          <w:p>
            <w:pPr>
              <w:jc w:val="center"/>
            </w:pPr>
            <w:r>
              <w:rPr>
                <w:rFonts w:ascii="Noto Sans Gurmukhi" w:hAnsi="Noto Sans Gurmukhi"/>
                <w:sz w:val="16"/>
              </w:rPr>
              <w:t>87</w:t>
            </w:r>
          </w:p>
        </w:tc>
        <w:tc>
          <w:tcPr>
            <w:tcW w:type="dxa" w:w="1022"/>
          </w:tcPr>
          <w:p>
            <w:r>
              <w:rPr>
                <w:rFonts w:ascii="Noto Sans Gurmukhi" w:hAnsi="Noto Sans Gurmukhi"/>
                <w:sz w:val="16"/>
              </w:rPr>
              <w:t>ਅਮਿਅਦਰਜੀਤ ਪੁਰਾਣਾ ਧੋਬੀ ਘਾਟ, ਨਗਰ ਨਿਗਮ ਅੰਮ੍ਰਿਤਸਰ, ਵਾਰਡ ਨੰ. 41 + ਕੋਟ ਆਤਮਾ ਰਾਮ, ਨਗਰ ਨਿਗਮ, ਅੰਮ੍ਰਿਤਸਰ, ਵਾਰਡ ਨੰ 41 + ਕੋਟ ਸਾਲਿਗ ਰਾਮ,ਨਗਰ ਨਿਗਮ. ਅੰਮ੍ਰਿਤਸਰ, ਵਾਰਡ ਨੰ.41</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63.27%</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40.57%</w:t>
            </w:r>
          </w:p>
        </w:tc>
        <w:tc>
          <w:tcPr>
            <w:tcW w:type="dxa" w:w="1022"/>
          </w:tcPr>
          <w:p>
            <w:pPr>
              <w:jc w:val="center"/>
            </w:pPr>
            <w:r>
              <w:rPr>
                <w:rFonts w:ascii="Noto Sans Gurmukhi" w:hAnsi="Noto Sans Gurmukhi"/>
                <w:sz w:val="16"/>
              </w:rPr>
              <w:t>-22.7 ਅੰਕ</w:t>
            </w:r>
          </w:p>
        </w:tc>
        <w:tc>
          <w:tcPr>
            <w:tcW w:type="dxa" w:w="1022"/>
          </w:tcPr>
          <w:p>
            <w:pPr>
              <w:jc w:val="center"/>
            </w:pPr>
            <w:r>
              <w:rPr>
                <w:rFonts w:ascii="Noto Sans Gurmukhi" w:hAnsi="Noto Sans Gurmukhi"/>
                <w:sz w:val="16"/>
              </w:rPr>
              <w:t>-22.6%</w:t>
            </w:r>
          </w:p>
        </w:tc>
        <w:tc>
          <w:tcPr>
            <w:tcW w:type="dxa" w:w="1022"/>
          </w:tcPr>
          <w:p>
            <w:r>
              <w:rPr>
                <w:rFonts w:ascii="Noto Sans Gurmukhi" w:hAnsi="Noto Sans Gurmukhi"/>
                <w:sz w:val="16"/>
              </w:rPr>
              <w:t>ਆਪ ਦਾ ਗੜ੍ਹ: ਦੋਵੇਂ ਚੋਣਾਂ ਵਿੱਚ ਆਪ ਜੇਤੂ ਰਹੀ। ਮੌਜੂਦਾ ਮੁਹੱਲਾ ਸੰਗਠਨ ਨੂੰ ਕਾਇਮ ਰੱਖੋ ਅਤੇ ਨਗਰ ਨਿਗਮ ਵਿਕਾਸ ਕਾਰਜਾਂ ਦਾ ਪ੍ਰਚਾਰ ਕਰੋ।</w:t>
            </w:r>
          </w:p>
        </w:tc>
        <w:tc>
          <w:tcPr>
            <w:tcW w:type="dxa" w:w="1022"/>
          </w:tcPr>
          <w:p>
            <w:r>
              <w:rPr>
                <w:rFonts w:ascii="Noto Sans Gurmukhi" w:hAnsi="Noto Sans Gurmukhi"/>
                <w:sz w:val="16"/>
              </w:rPr>
              <w:t>1. ਪਹਿਲਾ ਦੌਰਾ ਕਰੋ। 2. 40.57% ਵੋਟ ਬੈਂਕ ਬਚਾ ਕੇ ਰੱਖੋ। 3. ਦੁਕਾਨਦਾਰਾਂ ਅਤੇ ਨੌਜਵਾਨਾਂ ਨੂੰ ਨਾਲ ਜੋੜੋ। 4. ਦੂਜਾ ਦੌਰਾ ਤੈਅ ਕਰੋ।</w:t>
            </w:r>
          </w:p>
        </w:tc>
      </w:tr>
      <w:tr>
        <w:tc>
          <w:tcPr>
            <w:tcW w:type="dxa" w:w="1022"/>
          </w:tcPr>
          <w:p>
            <w:pPr>
              <w:jc w:val="center"/>
            </w:pPr>
            <w:r>
              <w:rPr>
                <w:rFonts w:ascii="Noto Sans Gurmukhi" w:hAnsi="Noto Sans Gurmukhi"/>
                <w:sz w:val="16"/>
              </w:rPr>
              <w:t>88</w:t>
            </w:r>
          </w:p>
        </w:tc>
        <w:tc>
          <w:tcPr>
            <w:tcW w:type="dxa" w:w="1022"/>
          </w:tcPr>
          <w:p>
            <w:r>
              <w:rPr>
                <w:rFonts w:ascii="Noto Sans Gurmukhi" w:hAnsi="Noto Sans Gurmukhi"/>
                <w:sz w:val="16"/>
              </w:rPr>
              <w:t>ਭਗਤ ਸਿੰਘ ਪੁਰਾ, ਨਗਰ ਨਿਗਮ ਅੰਮ੍ਰਿਤਸਰ, ਵਾਰਡ ਨੰ. 41 + ਦਸਮੇਸ਼ ਕਲੋਨੀ,, ਨਗਰ ਨਿਗਮ ਅੰਮ੍ਰਿਤਸਰ, ਵਾਰਡ ਨੰ.41 + ਜੁਹੜੀ ਸੁਲਤਾਨਵਿੰਡ ਰੋਡ, ਨਗਰ ਨਿਗਮ ਅੰਮ੍ਰਿਤਸਰ, ਵਾਰਡ ਨੰ.41.</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58.6%</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41.55%</w:t>
            </w:r>
          </w:p>
        </w:tc>
        <w:tc>
          <w:tcPr>
            <w:tcW w:type="dxa" w:w="1022"/>
          </w:tcPr>
          <w:p>
            <w:pPr>
              <w:jc w:val="center"/>
            </w:pPr>
            <w:r>
              <w:rPr>
                <w:rFonts w:ascii="Noto Sans Gurmukhi" w:hAnsi="Noto Sans Gurmukhi"/>
                <w:sz w:val="16"/>
              </w:rPr>
              <w:t>-17.1 ਅੰਕ</w:t>
            </w:r>
          </w:p>
        </w:tc>
        <w:tc>
          <w:tcPr>
            <w:tcW w:type="dxa" w:w="1022"/>
          </w:tcPr>
          <w:p>
            <w:pPr>
              <w:jc w:val="center"/>
            </w:pPr>
            <w:r>
              <w:rPr>
                <w:rFonts w:ascii="Noto Sans Gurmukhi" w:hAnsi="Noto Sans Gurmukhi"/>
                <w:sz w:val="16"/>
              </w:rPr>
              <w:t>-26.9%</w:t>
            </w:r>
          </w:p>
        </w:tc>
        <w:tc>
          <w:tcPr>
            <w:tcW w:type="dxa" w:w="1022"/>
          </w:tcPr>
          <w:p>
            <w:r>
              <w:rPr>
                <w:rFonts w:ascii="Noto Sans Gurmukhi" w:hAnsi="Noto Sans Gurmukhi"/>
                <w:sz w:val="16"/>
              </w:rPr>
              <w:t>ਆਪ ਦਾ ਗੜ੍ਹ: ਦੋਵੇਂ ਚੋਣਾਂ ਵਿੱਚ ਆਪ ਜੇਤੂ ਰਹੀ। ਮੌਜੂਦਾ ਮੁਹੱਲਾ ਸੰਗਠਨ ਨੂੰ ਕਾਇਮ ਰੱਖੋ ਅਤੇ ਨਗਰ ਨਿਗਮ ਵਿਕਾਸ ਕਾਰਜਾਂ ਦਾ ਪ੍ਰਚਾਰ ਕਰੋ।</w:t>
            </w:r>
          </w:p>
        </w:tc>
        <w:tc>
          <w:tcPr>
            <w:tcW w:type="dxa" w:w="1022"/>
          </w:tcPr>
          <w:p>
            <w:r>
              <w:rPr>
                <w:rFonts w:ascii="Noto Sans Gurmukhi" w:hAnsi="Noto Sans Gurmukhi"/>
                <w:sz w:val="16"/>
              </w:rPr>
              <w:t>1. ਪਹਿਲਾ ਦੌਰਾ ਕਰੋ। 2. 41.55% ਵੋਟ ਬੈਂਕ ਬਚਾ ਕੇ ਰੱਖੋ। 3. ਦੁਕਾਨਦਾਰਾਂ ਅਤੇ ਨੌਜਵਾਨਾਂ ਨੂੰ ਨਾਲ ਜੋੜੋ। 4. ਦੂਜਾ ਦੌਰਾ ਤੈਅ ਕਰੋ।</w:t>
            </w:r>
          </w:p>
        </w:tc>
      </w:tr>
      <w:tr>
        <w:tc>
          <w:tcPr>
            <w:tcW w:type="dxa" w:w="1022"/>
          </w:tcPr>
          <w:p>
            <w:pPr>
              <w:jc w:val="center"/>
            </w:pPr>
            <w:r>
              <w:rPr>
                <w:rFonts w:ascii="Noto Sans Gurmukhi" w:hAnsi="Noto Sans Gurmukhi"/>
                <w:sz w:val="16"/>
              </w:rPr>
              <w:t>89</w:t>
            </w:r>
          </w:p>
        </w:tc>
        <w:tc>
          <w:tcPr>
            <w:tcW w:type="dxa" w:w="1022"/>
          </w:tcPr>
          <w:p>
            <w:r>
              <w:rPr>
                <w:rFonts w:ascii="Noto Sans Gurmukhi" w:hAnsi="Noto Sans Gurmukhi"/>
                <w:sz w:val="16"/>
              </w:rPr>
              <w:t>ਸ਼ਹੀਦ ਊਧਮ ਸਿੰਘ ਗਾਲੀ ਨੰ.1, ਨਗਰ ਨਿਗਮ ਅੰਮ੍ਰਿਤਸਰ, ਵਾਰਡ ਨੰ. 43 + ਸ਼ਹੀਦ ਊਧਮ ਸਿੰਘ ਨਗਰ ਗਾਲੀ ਨੰ. 5, ਨਗਰ ਨਿਗਮ ਅੰਮ੍ਰਿਤਸਰ, ਵਾਰਡ ਨੰ. 43</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62.37%</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41.03%</w:t>
            </w:r>
          </w:p>
        </w:tc>
        <w:tc>
          <w:tcPr>
            <w:tcW w:type="dxa" w:w="1022"/>
          </w:tcPr>
          <w:p>
            <w:pPr>
              <w:jc w:val="center"/>
            </w:pPr>
            <w:r>
              <w:rPr>
                <w:rFonts w:ascii="Noto Sans Gurmukhi" w:hAnsi="Noto Sans Gurmukhi"/>
                <w:sz w:val="16"/>
              </w:rPr>
              <w:t>-21.3 ਅੰਕ</w:t>
            </w:r>
          </w:p>
        </w:tc>
        <w:tc>
          <w:tcPr>
            <w:tcW w:type="dxa" w:w="1022"/>
          </w:tcPr>
          <w:p>
            <w:pPr>
              <w:jc w:val="center"/>
            </w:pPr>
            <w:r>
              <w:rPr>
                <w:rFonts w:ascii="Noto Sans Gurmukhi" w:hAnsi="Noto Sans Gurmukhi"/>
                <w:sz w:val="16"/>
              </w:rPr>
              <w:t>-29.4%</w:t>
            </w:r>
          </w:p>
        </w:tc>
        <w:tc>
          <w:tcPr>
            <w:tcW w:type="dxa" w:w="1022"/>
          </w:tcPr>
          <w:p>
            <w:r>
              <w:rPr>
                <w:rFonts w:ascii="Noto Sans Gurmukhi" w:hAnsi="Noto Sans Gurmukhi"/>
                <w:sz w:val="16"/>
              </w:rPr>
              <w:t>ਆਪ ਦਾ ਗੜ੍ਹ: ਦੋਵੇਂ ਚੋਣਾਂ ਵਿੱਚ ਆਪ ਜੇਤੂ ਰਹੀ। ਮੌਜੂਦਾ ਮੁਹੱਲਾ ਸੰਗਠਨ ਨੂੰ ਕਾਇਮ ਰੱਖੋ ਅਤੇ ਨਗਰ ਨਿਗਮ ਵਿਕਾਸ ਕਾਰਜਾਂ ਦਾ ਪ੍ਰਚਾਰ ਕਰੋ।</w:t>
            </w:r>
          </w:p>
        </w:tc>
        <w:tc>
          <w:tcPr>
            <w:tcW w:type="dxa" w:w="1022"/>
          </w:tcPr>
          <w:p>
            <w:r>
              <w:rPr>
                <w:rFonts w:ascii="Noto Sans Gurmukhi" w:hAnsi="Noto Sans Gurmukhi"/>
                <w:sz w:val="16"/>
              </w:rPr>
              <w:t>1. ਪਹਿਲਾ ਦੌਰਾ ਕਰੋ। 2. 41.03% ਵੋਟ ਬੈਂਕ ਬਚਾ ਕੇ ਰੱਖੋ। 3. ਦੁਕਾਨਦਾਰਾਂ ਅਤੇ ਨੌਜਵਾਨਾਂ ਨੂੰ ਨਾਲ ਜੋੜੋ। 4. ਦੂਜਾ ਦੌਰਾ ਤੈਅ ਕਰੋ।</w:t>
            </w:r>
          </w:p>
        </w:tc>
      </w:tr>
      <w:tr>
        <w:tc>
          <w:tcPr>
            <w:tcW w:type="dxa" w:w="1022"/>
          </w:tcPr>
          <w:p>
            <w:pPr>
              <w:jc w:val="center"/>
            </w:pPr>
            <w:r>
              <w:rPr>
                <w:rFonts w:ascii="Noto Sans Gurmukhi" w:hAnsi="Noto Sans Gurmukhi"/>
                <w:sz w:val="16"/>
              </w:rPr>
              <w:t>90</w:t>
            </w:r>
          </w:p>
        </w:tc>
        <w:tc>
          <w:tcPr>
            <w:tcW w:type="dxa" w:w="1022"/>
          </w:tcPr>
          <w:p>
            <w:r>
              <w:rPr>
                <w:rFonts w:ascii="Noto Sans Gurmukhi" w:hAnsi="Noto Sans Gurmukhi"/>
                <w:sz w:val="16"/>
              </w:rPr>
              <w:t>ਸ਼ਹੀਦ ਉਧਮ ਸਿੰਘ ਨਗਰ ਗਲੀ ਨੰ.3, ਨਗਰ ਨਿਗਮ ਅੰਮ੍ਰਿਤਸਰ, ਵਾਰਡ ਨੰ. 43</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58.9%</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43.5%</w:t>
            </w:r>
          </w:p>
        </w:tc>
        <w:tc>
          <w:tcPr>
            <w:tcW w:type="dxa" w:w="1022"/>
          </w:tcPr>
          <w:p>
            <w:pPr>
              <w:jc w:val="center"/>
            </w:pPr>
            <w:r>
              <w:rPr>
                <w:rFonts w:ascii="Noto Sans Gurmukhi" w:hAnsi="Noto Sans Gurmukhi"/>
                <w:sz w:val="16"/>
              </w:rPr>
              <w:t>-15.4 ਅੰਕ</w:t>
            </w:r>
          </w:p>
        </w:tc>
        <w:tc>
          <w:tcPr>
            <w:tcW w:type="dxa" w:w="1022"/>
          </w:tcPr>
          <w:p>
            <w:pPr>
              <w:jc w:val="center"/>
            </w:pPr>
            <w:r>
              <w:rPr>
                <w:rFonts w:ascii="Noto Sans Gurmukhi" w:hAnsi="Noto Sans Gurmukhi"/>
                <w:sz w:val="16"/>
              </w:rPr>
              <w:t>-32.6%</w:t>
            </w:r>
          </w:p>
        </w:tc>
        <w:tc>
          <w:tcPr>
            <w:tcW w:type="dxa" w:w="1022"/>
          </w:tcPr>
          <w:p>
            <w:r>
              <w:rPr>
                <w:rFonts w:ascii="Noto Sans Gurmukhi" w:hAnsi="Noto Sans Gurmukhi"/>
                <w:sz w:val="16"/>
              </w:rPr>
              <w:t>ਆਪ ਦਾ ਗੜ੍ਹ: ਦੋਵੇਂ ਚੋਣਾਂ ਵਿੱਚ ਆਪ ਜੇਤੂ ਰਹੀ। ਮੌਜੂਦਾ ਮੁਹੱਲਾ ਸੰਗਠਨ ਨੂੰ ਕਾਇਮ ਰੱਖੋ ਅਤੇ ਨਗਰ ਨਿਗਮ ਵਿਕਾਸ ਕਾਰਜਾਂ ਦਾ ਪ੍ਰਚਾਰ ਕਰੋ।</w:t>
            </w:r>
          </w:p>
        </w:tc>
        <w:tc>
          <w:tcPr>
            <w:tcW w:type="dxa" w:w="1022"/>
          </w:tcPr>
          <w:p>
            <w:r>
              <w:rPr>
                <w:rFonts w:ascii="Noto Sans Gurmukhi" w:hAnsi="Noto Sans Gurmukhi"/>
                <w:sz w:val="16"/>
              </w:rPr>
              <w:t>1. ਪਹਿਲਾ ਦੌਰਾ ਕਰੋ। 2. 43.5% ਵੋਟ ਬੈਂਕ ਬਚਾ ਕੇ ਰੱਖੋ। 3. ਦੁਕਾਨਦਾਰਾਂ ਅਤੇ ਨੌਜਵਾਨਾਂ ਨੂੰ ਨਾਲ ਜੋੜੋ। 4. ਦੂਜਾ ਦੌਰਾ ਤੈਅ ਕਰੋ।</w:t>
            </w:r>
          </w:p>
        </w:tc>
      </w:tr>
      <w:tr>
        <w:tc>
          <w:tcPr>
            <w:tcW w:type="dxa" w:w="1022"/>
          </w:tcPr>
          <w:p>
            <w:pPr>
              <w:jc w:val="center"/>
            </w:pPr>
            <w:r>
              <w:rPr>
                <w:rFonts w:ascii="Noto Sans Gurmukhi" w:hAnsi="Noto Sans Gurmukhi"/>
                <w:sz w:val="16"/>
              </w:rPr>
              <w:t>91</w:t>
            </w:r>
          </w:p>
        </w:tc>
        <w:tc>
          <w:tcPr>
            <w:tcW w:type="dxa" w:w="1022"/>
          </w:tcPr>
          <w:p>
            <w:r>
              <w:rPr>
                <w:rFonts w:ascii="Noto Sans Gurmukhi" w:hAnsi="Noto Sans Gurmukhi"/>
                <w:sz w:val="16"/>
              </w:rPr>
              <w:t>ਗਾਲੀ ਨੰ.6 ਸ਼ਹੀਦ ਉਧਮ ਸਿੰਘ ਨਗਰ, ਨਗਰ ਨਿਗਮ ਅੰਮ੍ਰਿਤਸਰ, ਵਾਰਡ ਨੰ. 43 + ਸ਼ਹੀਦ ਉਧਮ ਸਿੰਘ ਗਾਲੀ ਨੰ.2, ਨਗਰ ਨਿਗਮ ਅੰਮ੍ਰਿਤਸਰ, ਵਾਰਡ ਨੰ 43</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51.47%</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37.44%</w:t>
            </w:r>
          </w:p>
        </w:tc>
        <w:tc>
          <w:tcPr>
            <w:tcW w:type="dxa" w:w="1022"/>
          </w:tcPr>
          <w:p>
            <w:pPr>
              <w:jc w:val="center"/>
            </w:pPr>
            <w:r>
              <w:rPr>
                <w:rFonts w:ascii="Noto Sans Gurmukhi" w:hAnsi="Noto Sans Gurmukhi"/>
                <w:sz w:val="16"/>
              </w:rPr>
              <w:t>-14.0 ਅੰਕ</w:t>
            </w:r>
          </w:p>
        </w:tc>
        <w:tc>
          <w:tcPr>
            <w:tcW w:type="dxa" w:w="1022"/>
          </w:tcPr>
          <w:p>
            <w:pPr>
              <w:jc w:val="center"/>
            </w:pPr>
            <w:r>
              <w:rPr>
                <w:rFonts w:ascii="Noto Sans Gurmukhi" w:hAnsi="Noto Sans Gurmukhi"/>
                <w:sz w:val="16"/>
              </w:rPr>
              <w:t>-36.5%</w:t>
            </w:r>
          </w:p>
        </w:tc>
        <w:tc>
          <w:tcPr>
            <w:tcW w:type="dxa" w:w="1022"/>
          </w:tcPr>
          <w:p>
            <w:r>
              <w:rPr>
                <w:rFonts w:ascii="Noto Sans Gurmukhi" w:hAnsi="Noto Sans Gurmukhi"/>
                <w:sz w:val="16"/>
              </w:rPr>
              <w:t>ਆਪ ਦਾ ਗੜ੍ਹ: ਦੋਵੇਂ ਚੋਣਾਂ ਵਿੱਚ ਆਪ ਜੇਤੂ ਰਹੀ। ਮੌਜੂਦਾ ਮੁਹੱਲਾ ਸੰਗਠਨ ਨੂੰ ਕਾਇਮ ਰੱਖੋ ਅਤੇ ਨਗਰ ਨਿਗਮ ਵਿਕਾਸ ਕਾਰਜਾਂ ਦਾ ਪ੍ਰਚਾਰ ਕਰੋ।</w:t>
            </w:r>
          </w:p>
        </w:tc>
        <w:tc>
          <w:tcPr>
            <w:tcW w:type="dxa" w:w="1022"/>
          </w:tcPr>
          <w:p>
            <w:r>
              <w:rPr>
                <w:rFonts w:ascii="Noto Sans Gurmukhi" w:hAnsi="Noto Sans Gurmukhi"/>
                <w:sz w:val="16"/>
              </w:rPr>
              <w:t>1. ਪਹਿਲਾ ਦੌਰਾ ਕਰੋ। 2. 37.44% ਵੋਟ ਬੈਂਕ ਬਚਾ ਕੇ ਰੱਖੋ। 3. ਦੁਕਾਨਦਾਰਾਂ ਅਤੇ ਨੌਜਵਾਨਾਂ ਨੂੰ ਨਾਲ ਜੋੜੋ। 4. ਦੂਜਾ ਦੌਰਾ ਤੈਅ ਕਰੋ।</w:t>
            </w:r>
          </w:p>
        </w:tc>
      </w:tr>
      <w:tr>
        <w:tc>
          <w:tcPr>
            <w:tcW w:type="dxa" w:w="1022"/>
          </w:tcPr>
          <w:p>
            <w:pPr>
              <w:jc w:val="center"/>
            </w:pPr>
            <w:r>
              <w:rPr>
                <w:rFonts w:ascii="Noto Sans Gurmukhi" w:hAnsi="Noto Sans Gurmukhi"/>
                <w:sz w:val="16"/>
              </w:rPr>
              <w:t>92</w:t>
            </w:r>
          </w:p>
        </w:tc>
        <w:tc>
          <w:tcPr>
            <w:tcW w:type="dxa" w:w="1022"/>
          </w:tcPr>
          <w:p>
            <w:r>
              <w:rPr>
                <w:rFonts w:ascii="Noto Sans Gurmukhi" w:hAnsi="Noto Sans Gurmukhi"/>
                <w:sz w:val="16"/>
              </w:rPr>
              <w:t>ਨਿਊ ਸ਼ਹੀਦ ਉਧਮ ਸਿੰਘ ਨਗਰ ਗਲੀ ਨੰ. 6, ਨਗਰ ਨਿਗਮ ਅੰਮ੍ਰਿਤਸਰ, ਵਾਰਡ ਨੰ. 43 + ਨਿਊ ਸ਼ਹੀਦ ਉਧਮ ਸਿੰਘ ਨਗਰ ਗਲੀ ਨੰ.4, ਨਗਰ ਨਿਗਮ ਅੰਮ੍ਰਿਤਸਰ, ਵਾਰਡ ਨੰ 43 + ਨਿਊ ਸ਼ਹੀਦ ਉਧਮ ਸਿੰਘ ਨਗਰ ਮੰਦਰ ਵਾਲਾ ਬਾਜ਼ਾਰ ਗਾਲੀ.ਨੰ 10 ,ਨਗਰ ਨਿਗਮ ਅੰਮ੍ਰਿਤਸਰ, ਵਾਰਡ ਨੰ. 43 + ਨਿਊ ਸ਼ਹੀਦ ਉਧਮ ਸਿੰਘ ਨਗਰ ਗਲੀ ਨੰ. 3, ਨਗਰ ਨਿਗਮ ਅੰਮ੍ਰਿਤਸਰ, ਵਾਰਡ ਨੰ. 43</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54.45%</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35.45%</w:t>
            </w:r>
          </w:p>
        </w:tc>
        <w:tc>
          <w:tcPr>
            <w:tcW w:type="dxa" w:w="1022"/>
          </w:tcPr>
          <w:p>
            <w:pPr>
              <w:jc w:val="center"/>
            </w:pPr>
            <w:r>
              <w:rPr>
                <w:rFonts w:ascii="Noto Sans Gurmukhi" w:hAnsi="Noto Sans Gurmukhi"/>
                <w:sz w:val="16"/>
              </w:rPr>
              <w:t>-19.0 ਅੰਕ</w:t>
            </w:r>
          </w:p>
        </w:tc>
        <w:tc>
          <w:tcPr>
            <w:tcW w:type="dxa" w:w="1022"/>
          </w:tcPr>
          <w:p>
            <w:pPr>
              <w:jc w:val="center"/>
            </w:pPr>
            <w:r>
              <w:rPr>
                <w:rFonts w:ascii="Noto Sans Gurmukhi" w:hAnsi="Noto Sans Gurmukhi"/>
                <w:sz w:val="16"/>
              </w:rPr>
              <w:t>-31.3%</w:t>
            </w:r>
          </w:p>
        </w:tc>
        <w:tc>
          <w:tcPr>
            <w:tcW w:type="dxa" w:w="1022"/>
          </w:tcPr>
          <w:p>
            <w:r>
              <w:rPr>
                <w:rFonts w:ascii="Noto Sans Gurmukhi" w:hAnsi="Noto Sans Gurmukhi"/>
                <w:sz w:val="16"/>
              </w:rPr>
              <w:t>ਆਪ ਦਾ ਗੜ੍ਹ: ਦੋਵੇਂ ਚੋਣਾਂ ਵਿੱਚ ਆਪ ਜੇਤੂ ਰਹੀ। ਮੌਜੂਦਾ ਮੁਹੱਲਾ ਸੰਗਠਨ ਨੂੰ ਕਾਇਮ ਰੱਖੋ ਅਤੇ ਨਗਰ ਨਿਗਮ ਵਿਕਾਸ ਕਾਰਜਾਂ ਦਾ ਪ੍ਰਚਾਰ ਕਰੋ।</w:t>
            </w:r>
          </w:p>
        </w:tc>
        <w:tc>
          <w:tcPr>
            <w:tcW w:type="dxa" w:w="1022"/>
          </w:tcPr>
          <w:p>
            <w:r>
              <w:rPr>
                <w:rFonts w:ascii="Noto Sans Gurmukhi" w:hAnsi="Noto Sans Gurmukhi"/>
                <w:sz w:val="16"/>
              </w:rPr>
              <w:t>1. ਪਹਿਲਾ ਦੌਰਾ ਕਰੋ। 2. 35.45% ਵੋਟ ਬੈਂਕ ਬਚਾ ਕੇ ਰੱਖੋ। 3. ਦੁਕਾਨਦਾਰਾਂ ਅਤੇ ਨੌਜਵਾਨਾਂ ਨੂੰ ਨਾਲ ਜੋੜੋ। 4. ਦੂਜਾ ਦੌਰਾ ਤੈਅ ਕਰੋ।</w:t>
            </w:r>
          </w:p>
        </w:tc>
      </w:tr>
      <w:tr>
        <w:tc>
          <w:tcPr>
            <w:tcW w:type="dxa" w:w="1022"/>
          </w:tcPr>
          <w:p>
            <w:pPr>
              <w:jc w:val="center"/>
            </w:pPr>
            <w:r>
              <w:rPr>
                <w:rFonts w:ascii="Noto Sans Gurmukhi" w:hAnsi="Noto Sans Gurmukhi"/>
                <w:sz w:val="16"/>
              </w:rPr>
              <w:t>93</w:t>
            </w:r>
          </w:p>
        </w:tc>
        <w:tc>
          <w:tcPr>
            <w:tcW w:type="dxa" w:w="1022"/>
          </w:tcPr>
          <w:p>
            <w:r>
              <w:rPr>
                <w:rFonts w:ascii="Noto Sans Gurmukhi" w:hAnsi="Noto Sans Gurmukhi"/>
                <w:sz w:val="16"/>
              </w:rPr>
              <w:t>ਨਿਊ ਸ਼ਹੀਦ ਉਧਮ ਸਿੰਘ ਨਗਰ ਬਜ਼ਾਰ ਨੰ. 5 , ਨਗਰ ਨਿਗਮ ਅੰਮ੍ਰਿਤਸਰ, ਵਾਰਡ ਨੰ. 43 + ਨਿਊ ਸ਼ਹੀਦ ਉਧਮ ਸਿੰਘ ਨਗਰ ਗਾਲੀ ਨੰ.3 ,ਨਗਰ ਨਿਗਮ ਅੰਮ੍ਰਿਤਸਰ, ਵਾਰਡ ਨੰ. 43 + ਨਿਊ ਸ਼ਹੀਦ ਉਧਮ ਸਿੰਘ ਨਗਰ ਗਾਲੀ ਨੰ. 3, ਨਗਰ ਨਿਗਮ ਅੰਮ੍ਰਿਤਸਰ, ਵਾਰਡ ਨੰ. 43</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52.9%</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41.91%</w:t>
            </w:r>
          </w:p>
        </w:tc>
        <w:tc>
          <w:tcPr>
            <w:tcW w:type="dxa" w:w="1022"/>
          </w:tcPr>
          <w:p>
            <w:pPr>
              <w:jc w:val="center"/>
            </w:pPr>
            <w:r>
              <w:rPr>
                <w:rFonts w:ascii="Noto Sans Gurmukhi" w:hAnsi="Noto Sans Gurmukhi"/>
                <w:sz w:val="16"/>
              </w:rPr>
              <w:t>-11.0 ਅੰਕ</w:t>
            </w:r>
          </w:p>
        </w:tc>
        <w:tc>
          <w:tcPr>
            <w:tcW w:type="dxa" w:w="1022"/>
          </w:tcPr>
          <w:p>
            <w:pPr>
              <w:jc w:val="center"/>
            </w:pPr>
            <w:r>
              <w:rPr>
                <w:rFonts w:ascii="Noto Sans Gurmukhi" w:hAnsi="Noto Sans Gurmukhi"/>
                <w:sz w:val="16"/>
              </w:rPr>
              <w:t>-22.6%</w:t>
            </w:r>
          </w:p>
        </w:tc>
        <w:tc>
          <w:tcPr>
            <w:tcW w:type="dxa" w:w="1022"/>
          </w:tcPr>
          <w:p>
            <w:r>
              <w:rPr>
                <w:rFonts w:ascii="Noto Sans Gurmukhi" w:hAnsi="Noto Sans Gurmukhi"/>
                <w:sz w:val="16"/>
              </w:rPr>
              <w:t>ਆਪ ਦਾ ਗੜ੍ਹ: ਦੋਵੇਂ ਚੋਣਾਂ ਵਿੱਚ ਆਪ ਜੇਤੂ ਰਹੀ। ਮੌਜੂਦਾ ਮੁਹੱਲਾ ਸੰਗਠਨ ਨੂੰ ਕਾਇਮ ਰੱਖੋ ਅਤੇ ਨਗਰ ਨਿਗਮ ਵਿਕਾਸ ਕਾਰਜਾਂ ਦਾ ਪ੍ਰਚਾਰ ਕਰੋ।</w:t>
            </w:r>
          </w:p>
        </w:tc>
        <w:tc>
          <w:tcPr>
            <w:tcW w:type="dxa" w:w="1022"/>
          </w:tcPr>
          <w:p>
            <w:r>
              <w:rPr>
                <w:rFonts w:ascii="Noto Sans Gurmukhi" w:hAnsi="Noto Sans Gurmukhi"/>
                <w:sz w:val="16"/>
              </w:rPr>
              <w:t>1. ਪਹਿਲਾ ਦੌਰਾ ਕਰੋ। 2. 41.91% ਵੋਟ ਬੈਂਕ ਬਚਾ ਕੇ ਰੱਖੋ। 3. ਦੁਕਾਨਦਾਰਾਂ ਅਤੇ ਨੌਜਵਾਨਾਂ ਨੂੰ ਨਾਲ ਜੋੜੋ। 4. ਦੂਜਾ ਦੌਰਾ ਤੈਅ ਕਰੋ।</w:t>
            </w:r>
          </w:p>
        </w:tc>
      </w:tr>
      <w:tr>
        <w:tc>
          <w:tcPr>
            <w:tcW w:type="dxa" w:w="1022"/>
          </w:tcPr>
          <w:p>
            <w:pPr>
              <w:jc w:val="center"/>
            </w:pPr>
            <w:r>
              <w:rPr>
                <w:rFonts w:ascii="Noto Sans Gurmukhi" w:hAnsi="Noto Sans Gurmukhi"/>
                <w:sz w:val="16"/>
              </w:rPr>
              <w:t>94</w:t>
            </w:r>
          </w:p>
        </w:tc>
        <w:tc>
          <w:tcPr>
            <w:tcW w:type="dxa" w:w="1022"/>
          </w:tcPr>
          <w:p>
            <w:r>
              <w:rPr>
                <w:rFonts w:ascii="Noto Sans Gurmukhi" w:hAnsi="Noto Sans Gurmukhi"/>
                <w:sz w:val="16"/>
              </w:rPr>
              <w:t>ਨਿਊ ਸ਼ਹੀਦ ਉਧਮ ਸਿੰਘ ਨਗਰ ਮੰਦਰ ਵਾਲਾ ਬਾਜ਼ਾਰ ਨੰ.9, ਨਗਰ ਨਿਗਮ ਅੰਮ੍ਰਿਤਸਰ, ਵਾਰਡ ਨੰ.43 + ਨਿਊ ਸ਼ਹੀਦ ਉਧਮ ਸਿੰਘ ਨਗਰ ਗਾਲੀ ਨੰ. 3, ਨਗਰ ਨਿਗਮ ਅੰਮ੍ਰਿਤਸਰ, ਵਾਰਡ ਨੰ.43 + ਸ਼ਹੀਦ ਉਧਮ ਸਿੰਘ ਨਗਰ ਗਾਲੀ ਨੰ.6, ਨਗਰ ਨਿਗਮ ਅੰਮ੍ਰਿਤਸਰ, ਵਾਰਡ ਨੰ. 43</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46.27%</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47.74%</w:t>
            </w:r>
          </w:p>
        </w:tc>
        <w:tc>
          <w:tcPr>
            <w:tcW w:type="dxa" w:w="1022"/>
          </w:tcPr>
          <w:p>
            <w:pPr>
              <w:jc w:val="center"/>
            </w:pPr>
            <w:r>
              <w:rPr>
                <w:rFonts w:ascii="Noto Sans Gurmukhi" w:hAnsi="Noto Sans Gurmukhi"/>
                <w:sz w:val="16"/>
              </w:rPr>
              <w:t>+1.5 ਅੰਕ</w:t>
            </w:r>
          </w:p>
        </w:tc>
        <w:tc>
          <w:tcPr>
            <w:tcW w:type="dxa" w:w="1022"/>
          </w:tcPr>
          <w:p>
            <w:pPr>
              <w:jc w:val="center"/>
            </w:pPr>
            <w:r>
              <w:rPr>
                <w:rFonts w:ascii="Noto Sans Gurmukhi" w:hAnsi="Noto Sans Gurmukhi"/>
                <w:sz w:val="16"/>
              </w:rPr>
              <w:t>-34.6%</w:t>
            </w:r>
          </w:p>
        </w:tc>
        <w:tc>
          <w:tcPr>
            <w:tcW w:type="dxa" w:w="1022"/>
          </w:tcPr>
          <w:p>
            <w:r>
              <w:rPr>
                <w:rFonts w:ascii="Noto Sans Gurmukhi" w:hAnsi="Noto Sans Gurmukhi"/>
                <w:sz w:val="16"/>
              </w:rPr>
              <w:t>ਆਪ ਦਾ ਗੜ੍ਹ: ਦੋਵੇਂ ਚੋਣਾਂ ਵਿੱਚ ਆਪ ਜੇਤੂ ਰਹੀ। ਮੌਜੂਦਾ ਮੁਹੱਲਾ ਸੰਗਠਨ ਨੂੰ ਕਾਇਮ ਰੱਖੋ ਅਤੇ ਨਗਰ ਨਿਗਮ ਵਿਕਾਸ ਕਾਰਜਾਂ ਦਾ ਪ੍ਰਚਾਰ ਕਰੋ।</w:t>
            </w:r>
          </w:p>
        </w:tc>
        <w:tc>
          <w:tcPr>
            <w:tcW w:type="dxa" w:w="1022"/>
          </w:tcPr>
          <w:p>
            <w:r>
              <w:rPr>
                <w:rFonts w:ascii="Noto Sans Gurmukhi" w:hAnsi="Noto Sans Gurmukhi"/>
                <w:sz w:val="16"/>
              </w:rPr>
              <w:t>1. ਪਹਿਲਾ ਦੌਰਾ ਕਰੋ। 2. 47.74% ਵੋਟ ਬੈਂਕ ਬਚਾ ਕੇ ਰੱਖੋ। 3. ਦੁਕਾਨਦਾਰਾਂ ਅਤੇ ਨੌਜਵਾਨਾਂ ਨੂੰ ਨਾਲ ਜੋੜੋ। 4. ਦੂਜਾ ਦੌਰਾ ਤੈਅ ਕਰੋ।</w:t>
            </w:r>
          </w:p>
        </w:tc>
      </w:tr>
      <w:tr>
        <w:tc>
          <w:tcPr>
            <w:tcW w:type="dxa" w:w="1022"/>
          </w:tcPr>
          <w:p>
            <w:pPr>
              <w:jc w:val="center"/>
            </w:pPr>
            <w:r>
              <w:rPr>
                <w:rFonts w:ascii="Noto Sans Gurmukhi" w:hAnsi="Noto Sans Gurmukhi"/>
                <w:sz w:val="16"/>
              </w:rPr>
              <w:t>95</w:t>
            </w:r>
          </w:p>
        </w:tc>
        <w:tc>
          <w:tcPr>
            <w:tcW w:type="dxa" w:w="1022"/>
          </w:tcPr>
          <w:p>
            <w:r>
              <w:rPr>
                <w:rFonts w:ascii="Noto Sans Gurmukhi" w:hAnsi="Noto Sans Gurmukhi"/>
                <w:sz w:val="16"/>
              </w:rPr>
              <w:t>ਜਸਪਾਲ ਨਗਰ ਸੁਲਤਾਨਵਿੰਡ ਰੋਡ, ਨਗਰ ਨਿਗਮ ਅੰਮ੍ਰਿਤਸਰ, ਵਾਰਡ ਨੰ. 41</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60.65%</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40.75%</w:t>
            </w:r>
          </w:p>
        </w:tc>
        <w:tc>
          <w:tcPr>
            <w:tcW w:type="dxa" w:w="1022"/>
          </w:tcPr>
          <w:p>
            <w:pPr>
              <w:jc w:val="center"/>
            </w:pPr>
            <w:r>
              <w:rPr>
                <w:rFonts w:ascii="Noto Sans Gurmukhi" w:hAnsi="Noto Sans Gurmukhi"/>
                <w:sz w:val="16"/>
              </w:rPr>
              <w:t>-19.9 ਅੰਕ</w:t>
            </w:r>
          </w:p>
        </w:tc>
        <w:tc>
          <w:tcPr>
            <w:tcW w:type="dxa" w:w="1022"/>
          </w:tcPr>
          <w:p>
            <w:pPr>
              <w:jc w:val="center"/>
            </w:pPr>
            <w:r>
              <w:rPr>
                <w:rFonts w:ascii="Noto Sans Gurmukhi" w:hAnsi="Noto Sans Gurmukhi"/>
                <w:sz w:val="16"/>
              </w:rPr>
              <w:t>-16.7%</w:t>
            </w:r>
          </w:p>
        </w:tc>
        <w:tc>
          <w:tcPr>
            <w:tcW w:type="dxa" w:w="1022"/>
          </w:tcPr>
          <w:p>
            <w:r>
              <w:rPr>
                <w:rFonts w:ascii="Noto Sans Gurmukhi" w:hAnsi="Noto Sans Gurmukhi"/>
                <w:sz w:val="16"/>
              </w:rPr>
              <w:t>ਆਪ ਦਾ ਗੜ੍ਹ: ਦੋਵੇਂ ਚੋਣਾਂ ਵਿੱਚ ਆਪ ਜੇਤੂ ਰਹੀ। ਮੌਜੂਦਾ ਮੁਹੱਲਾ ਸੰਗਠਨ ਨੂੰ ਕਾਇਮ ਰੱਖੋ ਅਤੇ ਨਗਰ ਨਿਗਮ ਵਿਕਾਸ ਕਾਰਜਾਂ ਦਾ ਪ੍ਰਚਾਰ ਕਰੋ।</w:t>
            </w:r>
          </w:p>
        </w:tc>
        <w:tc>
          <w:tcPr>
            <w:tcW w:type="dxa" w:w="1022"/>
          </w:tcPr>
          <w:p>
            <w:r>
              <w:rPr>
                <w:rFonts w:ascii="Noto Sans Gurmukhi" w:hAnsi="Noto Sans Gurmukhi"/>
                <w:sz w:val="16"/>
              </w:rPr>
              <w:t>1. ਪਹਿਲਾ ਦੌਰਾ ਕਰੋ। 2. 40.75% ਵੋਟ ਬੈਂਕ ਬਚਾ ਕੇ ਰੱਖੋ। 3. ਦੁਕਾਨਦਾਰਾਂ ਅਤੇ ਨੌਜਵਾਨਾਂ ਨੂੰ ਨਾਲ ਜੋੜੋ। 4. ਦੂਜਾ ਦੌਰਾ ਤੈਅ ਕਰੋ।</w:t>
            </w:r>
          </w:p>
        </w:tc>
      </w:tr>
      <w:tr>
        <w:tc>
          <w:tcPr>
            <w:tcW w:type="dxa" w:w="1022"/>
          </w:tcPr>
          <w:p>
            <w:pPr>
              <w:jc w:val="center"/>
            </w:pPr>
            <w:r>
              <w:rPr>
                <w:rFonts w:ascii="Noto Sans Gurmukhi" w:hAnsi="Noto Sans Gurmukhi"/>
                <w:sz w:val="16"/>
              </w:rPr>
              <w:t>96</w:t>
            </w:r>
          </w:p>
        </w:tc>
        <w:tc>
          <w:tcPr>
            <w:tcW w:type="dxa" w:w="1022"/>
          </w:tcPr>
          <w:p>
            <w:r>
              <w:rPr>
                <w:rFonts w:ascii="Noto Sans Gurmukhi" w:hAnsi="Noto Sans Gurmukhi"/>
                <w:sz w:val="16"/>
              </w:rPr>
              <w:t>ਨਿਊ ਜਸਪਾਲ ਨਗਰ ਸੁਲਤਾਨਵਿੰਡ ਰੋਡ, ਨਗਰ ਨਿਗਮ ਅੰਮ੍ਰਿਤਸਰ, ਵਾਰਡ ਨੰ. 41</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42.77%</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41.82%</w:t>
            </w:r>
          </w:p>
        </w:tc>
        <w:tc>
          <w:tcPr>
            <w:tcW w:type="dxa" w:w="1022"/>
          </w:tcPr>
          <w:p>
            <w:pPr>
              <w:jc w:val="center"/>
            </w:pPr>
            <w:r>
              <w:rPr>
                <w:rFonts w:ascii="Noto Sans Gurmukhi" w:hAnsi="Noto Sans Gurmukhi"/>
                <w:sz w:val="16"/>
              </w:rPr>
              <w:t>-0.9 ਅੰਕ</w:t>
            </w:r>
          </w:p>
        </w:tc>
        <w:tc>
          <w:tcPr>
            <w:tcW w:type="dxa" w:w="1022"/>
          </w:tcPr>
          <w:p>
            <w:pPr>
              <w:jc w:val="center"/>
            </w:pPr>
            <w:r>
              <w:rPr>
                <w:rFonts w:ascii="Noto Sans Gurmukhi" w:hAnsi="Noto Sans Gurmukhi"/>
                <w:sz w:val="16"/>
              </w:rPr>
              <w:t>-28.5%</w:t>
            </w:r>
          </w:p>
        </w:tc>
        <w:tc>
          <w:tcPr>
            <w:tcW w:type="dxa" w:w="1022"/>
          </w:tcPr>
          <w:p>
            <w:r>
              <w:rPr>
                <w:rFonts w:ascii="Noto Sans Gurmukhi" w:hAnsi="Noto Sans Gurmukhi"/>
                <w:sz w:val="16"/>
              </w:rPr>
              <w:t>ਆਪ ਦਾ ਗੜ੍ਹ: ਦੋਵੇਂ ਚੋਣਾਂ ਵਿੱਚ ਆਪ ਜੇਤੂ ਰਹੀ। ਮੌਜੂਦਾ ਮੁਹੱਲਾ ਸੰਗਠਨ ਨੂੰ ਕਾਇਮ ਰੱਖੋ ਅਤੇ ਨਗਰ ਨਿਗਮ ਵਿਕਾਸ ਕਾਰਜਾਂ ਦਾ ਪ੍ਰਚਾਰ ਕਰੋ।</w:t>
            </w:r>
          </w:p>
        </w:tc>
        <w:tc>
          <w:tcPr>
            <w:tcW w:type="dxa" w:w="1022"/>
          </w:tcPr>
          <w:p>
            <w:r>
              <w:rPr>
                <w:rFonts w:ascii="Noto Sans Gurmukhi" w:hAnsi="Noto Sans Gurmukhi"/>
                <w:sz w:val="16"/>
              </w:rPr>
              <w:t>1. ਪਹਿਲਾ ਦੌਰਾ ਕਰੋ। 2. 41.82% ਵੋਟ ਬੈਂਕ ਬਚਾ ਕੇ ਰੱਖੋ। 3. ਦੁਕਾਨਦਾਰਾਂ ਅਤੇ ਨੌਜਵਾਨਾਂ ਨੂੰ ਨਾਲ ਜੋੜੋ। 4. ਦੂਜਾ ਦੌਰਾ ਤੈਅ ਕਰੋ।</w:t>
            </w:r>
          </w:p>
        </w:tc>
      </w:tr>
      <w:tr>
        <w:tc>
          <w:tcPr>
            <w:tcW w:type="dxa" w:w="1022"/>
          </w:tcPr>
          <w:p>
            <w:pPr>
              <w:jc w:val="center"/>
            </w:pPr>
            <w:r>
              <w:rPr>
                <w:rFonts w:ascii="Noto Sans Gurmukhi" w:hAnsi="Noto Sans Gurmukhi"/>
                <w:sz w:val="16"/>
              </w:rPr>
              <w:t>97</w:t>
            </w:r>
          </w:p>
        </w:tc>
        <w:tc>
          <w:tcPr>
            <w:tcW w:type="dxa" w:w="1022"/>
          </w:tcPr>
          <w:p>
            <w:r>
              <w:rPr>
                <w:rFonts w:ascii="Noto Sans Gurmukhi" w:hAnsi="Noto Sans Gurmukhi"/>
                <w:sz w:val="16"/>
              </w:rPr>
              <w:t>ਨਾਮਦੇਵ ਕਲੋਨੀ, ਮੇਨ ਬਾਜ਼ਾਰ, ਨਗਰ ਨਿਗਮ ਅੰਮ੍ਰਿਤਸਰ, ਵਾਰਡ ਨੰ. 41 + ਗਾਲੀ ਨੰ.4 ਨਾਮਦੇਵ ਕਲੋਨੀ, ਨੇੜੇ ਗੁਰੂਦੁਆਰਾ ਤੂਤ ਸਾਹਿਬ, ਨਗਰ ਨਿਗਮ ਅੰਮ੍ਰਿਤਸਰ, ਵਾਰਡ ਨੰ. 41 + ਨਾਮਦੇਵ ਕਲੋਨੀ, ਗਾਲੀ ਨੰ.6 ਗੁਰੂਦੁਆਰਾ ਤੂਤ ਸਾਹਿਬ, ਨਗਰ ਨਿਗਮ ਅੰਮ੍ਰਿਤਸਰ, ਵਾਰਡ ਨੰ. 41 + ਗਾਲੀ ਨੰ 4 ਨਾਮਦੇਵ ਕਲੋਨੀ, ਗੁਰਦੁਆਰਾ ਤੂਤ ਸਾਹਿਬ, ਨਗਰ ਨਿਗਮ ਅੰਮ੍ਰਿਤਸਰ, ਵਾਰਡ ਨੰ. 41 + ਗਾਲੀ ਨੰ. 6 ਨਾਮਦੇਵ ਕਲੋਨੀ, ਨਗਰ ਨਿਗਮ ਅੰਮ੍ਰਿਤਸਰ, ਵਾਰਡ ਨੰ. 41 + ਜਸਪਾਲ ਨਗਰ ਸੁਲਤਾਨਵਿੰਡ ਰੋਡ, ਨਗਰ ਨਿਗਮ ਅੰਮ੍ਰਿਤਸਰ, ਵਾਰਡ ਨੰ. 41</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47.7%</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45.67%</w:t>
            </w:r>
          </w:p>
        </w:tc>
        <w:tc>
          <w:tcPr>
            <w:tcW w:type="dxa" w:w="1022"/>
          </w:tcPr>
          <w:p>
            <w:pPr>
              <w:jc w:val="center"/>
            </w:pPr>
            <w:r>
              <w:rPr>
                <w:rFonts w:ascii="Noto Sans Gurmukhi" w:hAnsi="Noto Sans Gurmukhi"/>
                <w:sz w:val="16"/>
              </w:rPr>
              <w:t>-2.0 ਅੰਕ</w:t>
            </w:r>
          </w:p>
        </w:tc>
        <w:tc>
          <w:tcPr>
            <w:tcW w:type="dxa" w:w="1022"/>
          </w:tcPr>
          <w:p>
            <w:pPr>
              <w:jc w:val="center"/>
            </w:pPr>
            <w:r>
              <w:rPr>
                <w:rFonts w:ascii="Noto Sans Gurmukhi" w:hAnsi="Noto Sans Gurmukhi"/>
                <w:sz w:val="16"/>
              </w:rPr>
              <w:t>-33.6%</w:t>
            </w:r>
          </w:p>
        </w:tc>
        <w:tc>
          <w:tcPr>
            <w:tcW w:type="dxa" w:w="1022"/>
          </w:tcPr>
          <w:p>
            <w:r>
              <w:rPr>
                <w:rFonts w:ascii="Noto Sans Gurmukhi" w:hAnsi="Noto Sans Gurmukhi"/>
                <w:sz w:val="16"/>
              </w:rPr>
              <w:t>ਆਪ ਦਾ ਗੜ੍ਹ: ਦੋਵੇਂ ਚੋਣਾਂ ਵਿੱਚ ਆਪ ਜੇਤੂ ਰਹੀ। ਮੌਜੂਦਾ ਮੁਹੱਲਾ ਸੰਗਠਨ ਨੂੰ ਕਾਇਮ ਰੱਖੋ ਅਤੇ ਨਗਰ ਨਿਗਮ ਵਿਕਾਸ ਕਾਰਜਾਂ ਦਾ ਪ੍ਰਚਾਰ ਕਰੋ।</w:t>
            </w:r>
          </w:p>
        </w:tc>
        <w:tc>
          <w:tcPr>
            <w:tcW w:type="dxa" w:w="1022"/>
          </w:tcPr>
          <w:p>
            <w:r>
              <w:rPr>
                <w:rFonts w:ascii="Noto Sans Gurmukhi" w:hAnsi="Noto Sans Gurmukhi"/>
                <w:sz w:val="16"/>
              </w:rPr>
              <w:t>1. ਪਹਿਲਾ ਦੌਰਾ ਕਰੋ। 2. 45.67% ਵੋਟ ਬੈਂਕ ਬਚਾ ਕੇ ਰੱਖੋ। 3. ਦੁਕਾਨਦਾਰਾਂ ਅਤੇ ਨੌਜਵਾਨਾਂ ਨੂੰ ਨਾਲ ਜੋੜੋ। 4. ਦੂਜਾ ਦੌਰਾ ਤੈਅ ਕਰੋ।</w:t>
            </w:r>
          </w:p>
        </w:tc>
      </w:tr>
      <w:tr>
        <w:tc>
          <w:tcPr>
            <w:tcW w:type="dxa" w:w="1022"/>
          </w:tcPr>
          <w:p>
            <w:pPr>
              <w:jc w:val="center"/>
            </w:pPr>
            <w:r>
              <w:rPr>
                <w:rFonts w:ascii="Noto Sans Gurmukhi" w:hAnsi="Noto Sans Gurmukhi"/>
                <w:sz w:val="16"/>
              </w:rPr>
              <w:t>98</w:t>
            </w:r>
          </w:p>
        </w:tc>
        <w:tc>
          <w:tcPr>
            <w:tcW w:type="dxa" w:w="1022"/>
          </w:tcPr>
          <w:p>
            <w:r>
              <w:rPr>
                <w:rFonts w:ascii="Noto Sans Gurmukhi" w:hAnsi="Noto Sans Gurmukhi"/>
                <w:sz w:val="16"/>
              </w:rPr>
              <w:t>ਨਿਊ ਜਸਪਾਲ ਨਗਰ ਸੁਲਤਾਨਵਿੰਡ ਰੋਡ, ਨਗਰ ਨਿਗਮ ਅੰਮ੍ਰਿਤਸਰ, ਵਾਰਡ ਨੰ. 41 + ਗਾਲੀ ਨੰ. 4 ਨਾਮਦੇਵ ਕਲੋਨੀ, ਨਗਰ ਨਿਗਮ ਅੰਮ੍ਰਿਤਸਰ, ਵਾਰਡ ਨੰ. 41</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49.51%</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44.44%</w:t>
            </w:r>
          </w:p>
        </w:tc>
        <w:tc>
          <w:tcPr>
            <w:tcW w:type="dxa" w:w="1022"/>
          </w:tcPr>
          <w:p>
            <w:pPr>
              <w:jc w:val="center"/>
            </w:pPr>
            <w:r>
              <w:rPr>
                <w:rFonts w:ascii="Noto Sans Gurmukhi" w:hAnsi="Noto Sans Gurmukhi"/>
                <w:sz w:val="16"/>
              </w:rPr>
              <w:t>-5.1 ਅੰਕ</w:t>
            </w:r>
          </w:p>
        </w:tc>
        <w:tc>
          <w:tcPr>
            <w:tcW w:type="dxa" w:w="1022"/>
          </w:tcPr>
          <w:p>
            <w:pPr>
              <w:jc w:val="center"/>
            </w:pPr>
            <w:r>
              <w:rPr>
                <w:rFonts w:ascii="Noto Sans Gurmukhi" w:hAnsi="Noto Sans Gurmukhi"/>
                <w:sz w:val="16"/>
              </w:rPr>
              <w:t>-32.6%</w:t>
            </w:r>
          </w:p>
        </w:tc>
        <w:tc>
          <w:tcPr>
            <w:tcW w:type="dxa" w:w="1022"/>
          </w:tcPr>
          <w:p>
            <w:r>
              <w:rPr>
                <w:rFonts w:ascii="Noto Sans Gurmukhi" w:hAnsi="Noto Sans Gurmukhi"/>
                <w:sz w:val="16"/>
              </w:rPr>
              <w:t>ਆਪ ਦਾ ਗੜ੍ਹ: ਦੋਵੇਂ ਚੋਣਾਂ ਵਿੱਚ ਆਪ ਜੇਤੂ ਰਹੀ। ਮੌਜੂਦਾ ਮੁਹੱਲਾ ਸੰਗਠਨ ਨੂੰ ਕਾਇਮ ਰੱਖੋ ਅਤੇ ਨਗਰ ਨਿਗਮ ਵਿਕਾਸ ਕਾਰਜਾਂ ਦਾ ਪ੍ਰਚਾਰ ਕਰੋ।</w:t>
            </w:r>
          </w:p>
        </w:tc>
        <w:tc>
          <w:tcPr>
            <w:tcW w:type="dxa" w:w="1022"/>
          </w:tcPr>
          <w:p>
            <w:r>
              <w:rPr>
                <w:rFonts w:ascii="Noto Sans Gurmukhi" w:hAnsi="Noto Sans Gurmukhi"/>
                <w:sz w:val="16"/>
              </w:rPr>
              <w:t>1. ਪਹਿਲਾ ਦੌਰਾ ਕਰੋ। 2. 44.44% ਵੋਟ ਬੈਂਕ ਬਚਾ ਕੇ ਰੱਖੋ। 3. ਦੁਕਾਨਦਾਰਾਂ ਅਤੇ ਨੌਜਵਾਨਾਂ ਨੂੰ ਨਾਲ ਜੋੜੋ। 4. ਦੂਜਾ ਦੌਰਾ ਤੈਅ ਕਰੋ।</w:t>
            </w:r>
          </w:p>
        </w:tc>
      </w:tr>
      <w:tr>
        <w:tc>
          <w:tcPr>
            <w:tcW w:type="dxa" w:w="1022"/>
          </w:tcPr>
          <w:p>
            <w:pPr>
              <w:jc w:val="center"/>
            </w:pPr>
            <w:r>
              <w:rPr>
                <w:rFonts w:ascii="Noto Sans Gurmukhi" w:hAnsi="Noto Sans Gurmukhi"/>
                <w:sz w:val="16"/>
              </w:rPr>
              <w:t>99</w:t>
            </w:r>
          </w:p>
        </w:tc>
        <w:tc>
          <w:tcPr>
            <w:tcW w:type="dxa" w:w="1022"/>
          </w:tcPr>
          <w:p>
            <w:r>
              <w:rPr>
                <w:rFonts w:ascii="Noto Sans Gurmukhi" w:hAnsi="Noto Sans Gurmukhi"/>
                <w:sz w:val="16"/>
              </w:rPr>
              <w:t>ਅਕਾਲੀ ਕਾਲੋਨੀ, ਗੁਰਨਾਮ ਨਗਰ ਨੇੜੇ ਸੈਂਟ ਕਬੀਰ ਸਕੂਲ, ਨਗਰ ਨਿਗਮ ਅੰਮ੍ਰਿਤਸਰ, ਵਾਰਡ ਨੰ. 40 + ਨਿਊ ਗੁਰਨਾਮ ਨਗਰ ਗਲੀ ਨੰ.20 ਵਾਰਡ ਨੰ. 40</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49.0%</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42.93%</w:t>
            </w:r>
          </w:p>
        </w:tc>
        <w:tc>
          <w:tcPr>
            <w:tcW w:type="dxa" w:w="1022"/>
          </w:tcPr>
          <w:p>
            <w:pPr>
              <w:jc w:val="center"/>
            </w:pPr>
            <w:r>
              <w:rPr>
                <w:rFonts w:ascii="Noto Sans Gurmukhi" w:hAnsi="Noto Sans Gurmukhi"/>
                <w:sz w:val="16"/>
              </w:rPr>
              <w:t>-6.1 ਅੰਕ</w:t>
            </w:r>
          </w:p>
        </w:tc>
        <w:tc>
          <w:tcPr>
            <w:tcW w:type="dxa" w:w="1022"/>
          </w:tcPr>
          <w:p>
            <w:pPr>
              <w:jc w:val="center"/>
            </w:pPr>
            <w:r>
              <w:rPr>
                <w:rFonts w:ascii="Noto Sans Gurmukhi" w:hAnsi="Noto Sans Gurmukhi"/>
                <w:sz w:val="16"/>
              </w:rPr>
              <w:t>-22.8%</w:t>
            </w:r>
          </w:p>
        </w:tc>
        <w:tc>
          <w:tcPr>
            <w:tcW w:type="dxa" w:w="1022"/>
          </w:tcPr>
          <w:p>
            <w:r>
              <w:rPr>
                <w:rFonts w:ascii="Noto Sans Gurmukhi" w:hAnsi="Noto Sans Gurmukhi"/>
                <w:sz w:val="16"/>
              </w:rPr>
              <w:t>ਆਪ ਦਾ ਗੜ੍ਹ: ਦੋਵੇਂ ਚੋਣਾਂ ਵਿੱਚ ਆਪ ਜੇਤੂ ਰਹੀ। ਮੌਜੂਦਾ ਮੁਹੱਲਾ ਸੰਗਠਨ ਨੂੰ ਕਾਇਮ ਰੱਖੋ ਅਤੇ ਨਗਰ ਨਿਗਮ ਵਿਕਾਸ ਕਾਰਜਾਂ ਦਾ ਪ੍ਰਚਾਰ ਕਰੋ।</w:t>
            </w:r>
          </w:p>
        </w:tc>
        <w:tc>
          <w:tcPr>
            <w:tcW w:type="dxa" w:w="1022"/>
          </w:tcPr>
          <w:p>
            <w:r>
              <w:rPr>
                <w:rFonts w:ascii="Noto Sans Gurmukhi" w:hAnsi="Noto Sans Gurmukhi"/>
                <w:sz w:val="16"/>
              </w:rPr>
              <w:t>1. ਪਹਿਲਾ ਦੌਰਾ ਕਰੋ। 2. 42.93% ਵੋਟ ਬੈਂਕ ਬਚਾ ਕੇ ਰੱਖੋ। 3. ਦੁਕਾਨਦਾਰਾਂ ਅਤੇ ਨੌਜਵਾਨਾਂ ਨੂੰ ਨਾਲ ਜੋੜੋ। 4. ਦੂਜਾ ਦੌਰਾ ਤੈਅ ਕਰੋ।</w:t>
            </w:r>
          </w:p>
        </w:tc>
      </w:tr>
      <w:tr>
        <w:tc>
          <w:tcPr>
            <w:tcW w:type="dxa" w:w="1022"/>
          </w:tcPr>
          <w:p>
            <w:pPr>
              <w:jc w:val="center"/>
            </w:pPr>
            <w:r>
              <w:rPr>
                <w:rFonts w:ascii="Noto Sans Gurmukhi" w:hAnsi="Noto Sans Gurmukhi"/>
                <w:sz w:val="16"/>
              </w:rPr>
              <w:t>100</w:t>
            </w:r>
          </w:p>
        </w:tc>
        <w:tc>
          <w:tcPr>
            <w:tcW w:type="dxa" w:w="1022"/>
          </w:tcPr>
          <w:p>
            <w:r>
              <w:rPr>
                <w:rFonts w:ascii="Noto Sans Gurmukhi" w:hAnsi="Noto Sans Gurmukhi"/>
                <w:sz w:val="16"/>
              </w:rPr>
              <w:t>ਬੂਥ 100 - ਅੰਮ੍ਰਿਤਸਰ ਦੱਖਣੀ</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56.72%</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50.82%</w:t>
            </w:r>
          </w:p>
        </w:tc>
        <w:tc>
          <w:tcPr>
            <w:tcW w:type="dxa" w:w="1022"/>
          </w:tcPr>
          <w:p>
            <w:pPr>
              <w:jc w:val="center"/>
            </w:pPr>
            <w:r>
              <w:rPr>
                <w:rFonts w:ascii="Noto Sans Gurmukhi" w:hAnsi="Noto Sans Gurmukhi"/>
                <w:sz w:val="16"/>
              </w:rPr>
              <w:t>-5.9 ਅੰਕ</w:t>
            </w:r>
          </w:p>
        </w:tc>
        <w:tc>
          <w:tcPr>
            <w:tcW w:type="dxa" w:w="1022"/>
          </w:tcPr>
          <w:p>
            <w:pPr>
              <w:jc w:val="center"/>
            </w:pPr>
            <w:r>
              <w:rPr>
                <w:rFonts w:ascii="Noto Sans Gurmukhi" w:hAnsi="Noto Sans Gurmukhi"/>
                <w:sz w:val="16"/>
              </w:rPr>
              <w:t>-25.9%</w:t>
            </w:r>
          </w:p>
        </w:tc>
        <w:tc>
          <w:tcPr>
            <w:tcW w:type="dxa" w:w="1022"/>
          </w:tcPr>
          <w:p>
            <w:r>
              <w:rPr>
                <w:rFonts w:ascii="Noto Sans Gurmukhi" w:hAnsi="Noto Sans Gurmukhi"/>
                <w:sz w:val="16"/>
              </w:rPr>
              <w:t>ਆਪ ਦਾ ਗੜ੍ਹ: ਦੋਵੇਂ ਚੋਣਾਂ ਵਿੱਚ ਆਪ ਜੇਤੂ ਰਹੀ। ਮੌਜੂਦਾ ਮੁਹੱਲਾ ਸੰਗਠਨ ਨੂੰ ਕਾਇਮ ਰੱਖੋ ਅਤੇ ਨਗਰ ਨਿਗਮ ਵਿਕਾਸ ਕਾਰਜਾਂ ਦਾ ਪ੍ਰਚਾਰ ਕਰੋ।</w:t>
            </w:r>
          </w:p>
        </w:tc>
        <w:tc>
          <w:tcPr>
            <w:tcW w:type="dxa" w:w="1022"/>
          </w:tcPr>
          <w:p>
            <w:r>
              <w:rPr>
                <w:rFonts w:ascii="Noto Sans Gurmukhi" w:hAnsi="Noto Sans Gurmukhi"/>
                <w:sz w:val="16"/>
              </w:rPr>
              <w:t>1. ਪਹਿਲਾ ਦੌਰਾ ਕਰੋ। 2. 50.82% ਵੋਟ ਬੈਂਕ ਬਚਾ ਕੇ ਰੱਖੋ। 3. ਦੁਕਾਨਦਾਰਾਂ ਅਤੇ ਨੌਜਵਾਨਾਂ ਨੂੰ ਨਾਲ ਜੋੜੋ। 4. ਦੂਜਾ ਦੌਰਾ ਤੈਅ ਕਰੋ।</w:t>
            </w:r>
          </w:p>
        </w:tc>
      </w:tr>
      <w:tr>
        <w:tc>
          <w:tcPr>
            <w:tcW w:type="dxa" w:w="1022"/>
          </w:tcPr>
          <w:p>
            <w:pPr>
              <w:jc w:val="center"/>
            </w:pPr>
            <w:r>
              <w:rPr>
                <w:rFonts w:ascii="Noto Sans Gurmukhi" w:hAnsi="Noto Sans Gurmukhi"/>
                <w:sz w:val="16"/>
              </w:rPr>
              <w:t>101</w:t>
            </w:r>
          </w:p>
        </w:tc>
        <w:tc>
          <w:tcPr>
            <w:tcW w:type="dxa" w:w="1022"/>
          </w:tcPr>
          <w:p>
            <w:r>
              <w:rPr>
                <w:rFonts w:ascii="Noto Sans Gurmukhi" w:hAnsi="Noto Sans Gurmukhi"/>
                <w:sz w:val="16"/>
              </w:rPr>
              <w:t>ਬੂਥ 101 - ਅੰਮ੍ਰਿਤਸਰ ਦੱਖਣੀ</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57.92%</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43.32%</w:t>
            </w:r>
          </w:p>
        </w:tc>
        <w:tc>
          <w:tcPr>
            <w:tcW w:type="dxa" w:w="1022"/>
          </w:tcPr>
          <w:p>
            <w:pPr>
              <w:jc w:val="center"/>
            </w:pPr>
            <w:r>
              <w:rPr>
                <w:rFonts w:ascii="Noto Sans Gurmukhi" w:hAnsi="Noto Sans Gurmukhi"/>
                <w:sz w:val="16"/>
              </w:rPr>
              <w:t>-14.6 ਅੰਕ</w:t>
            </w:r>
          </w:p>
        </w:tc>
        <w:tc>
          <w:tcPr>
            <w:tcW w:type="dxa" w:w="1022"/>
          </w:tcPr>
          <w:p>
            <w:pPr>
              <w:jc w:val="center"/>
            </w:pPr>
            <w:r>
              <w:rPr>
                <w:rFonts w:ascii="Noto Sans Gurmukhi" w:hAnsi="Noto Sans Gurmukhi"/>
                <w:sz w:val="16"/>
              </w:rPr>
              <w:t>-15.7%</w:t>
            </w:r>
          </w:p>
        </w:tc>
        <w:tc>
          <w:tcPr>
            <w:tcW w:type="dxa" w:w="1022"/>
          </w:tcPr>
          <w:p>
            <w:r>
              <w:rPr>
                <w:rFonts w:ascii="Noto Sans Gurmukhi" w:hAnsi="Noto Sans Gurmukhi"/>
                <w:sz w:val="16"/>
              </w:rPr>
              <w:t>ਆਪ ਦਾ ਗੜ੍ਹ: ਦੋਵੇਂ ਚੋਣਾਂ ਵਿੱਚ ਆਪ ਜੇਤੂ ਰਹੀ। ਮੌਜੂਦਾ ਮੁਹੱਲਾ ਸੰਗਠਨ ਨੂੰ ਕਾਇਮ ਰੱਖੋ ਅਤੇ ਨਗਰ ਨਿਗਮ ਵਿਕਾਸ ਕਾਰਜਾਂ ਦਾ ਪ੍ਰਚਾਰ ਕਰੋ।</w:t>
            </w:r>
          </w:p>
        </w:tc>
        <w:tc>
          <w:tcPr>
            <w:tcW w:type="dxa" w:w="1022"/>
          </w:tcPr>
          <w:p>
            <w:r>
              <w:rPr>
                <w:rFonts w:ascii="Noto Sans Gurmukhi" w:hAnsi="Noto Sans Gurmukhi"/>
                <w:sz w:val="16"/>
              </w:rPr>
              <w:t>1. ਪਹਿਲਾ ਦੌਰਾ ਕਰੋ। 2. 43.32% ਵੋਟ ਬੈਂਕ ਬਚਾ ਕੇ ਰੱਖੋ। 3. ਦੁਕਾਨਦਾਰਾਂ ਅਤੇ ਨੌਜਵਾਨਾਂ ਨੂੰ ਨਾਲ ਜੋੜੋ। 4. ਦੂਜਾ ਦੌਰਾ ਤੈਅ ਕਰੋ।</w:t>
            </w:r>
          </w:p>
        </w:tc>
      </w:tr>
      <w:tr>
        <w:tc>
          <w:tcPr>
            <w:tcW w:type="dxa" w:w="1022"/>
          </w:tcPr>
          <w:p>
            <w:pPr>
              <w:jc w:val="center"/>
            </w:pPr>
            <w:r>
              <w:rPr>
                <w:rFonts w:ascii="Noto Sans Gurmukhi" w:hAnsi="Noto Sans Gurmukhi"/>
                <w:sz w:val="16"/>
              </w:rPr>
              <w:t>102</w:t>
            </w:r>
          </w:p>
        </w:tc>
        <w:tc>
          <w:tcPr>
            <w:tcW w:type="dxa" w:w="1022"/>
          </w:tcPr>
          <w:p>
            <w:r>
              <w:rPr>
                <w:rFonts w:ascii="Noto Sans Gurmukhi" w:hAnsi="Noto Sans Gurmukhi"/>
                <w:sz w:val="16"/>
              </w:rPr>
              <w:t>ਬੂਥ 102 - ਅੰਮ੍ਰਿਤਸਰ ਦੱਖਣੀ</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54.86%</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44.59%</w:t>
            </w:r>
          </w:p>
        </w:tc>
        <w:tc>
          <w:tcPr>
            <w:tcW w:type="dxa" w:w="1022"/>
          </w:tcPr>
          <w:p>
            <w:pPr>
              <w:jc w:val="center"/>
            </w:pPr>
            <w:r>
              <w:rPr>
                <w:rFonts w:ascii="Noto Sans Gurmukhi" w:hAnsi="Noto Sans Gurmukhi"/>
                <w:sz w:val="16"/>
              </w:rPr>
              <w:t>-10.3 ਅੰਕ</w:t>
            </w:r>
          </w:p>
        </w:tc>
        <w:tc>
          <w:tcPr>
            <w:tcW w:type="dxa" w:w="1022"/>
          </w:tcPr>
          <w:p>
            <w:pPr>
              <w:jc w:val="center"/>
            </w:pPr>
            <w:r>
              <w:rPr>
                <w:rFonts w:ascii="Noto Sans Gurmukhi" w:hAnsi="Noto Sans Gurmukhi"/>
                <w:sz w:val="16"/>
              </w:rPr>
              <w:t>-22.2%</w:t>
            </w:r>
          </w:p>
        </w:tc>
        <w:tc>
          <w:tcPr>
            <w:tcW w:type="dxa" w:w="1022"/>
          </w:tcPr>
          <w:p>
            <w:r>
              <w:rPr>
                <w:rFonts w:ascii="Noto Sans Gurmukhi" w:hAnsi="Noto Sans Gurmukhi"/>
                <w:sz w:val="16"/>
              </w:rPr>
              <w:t>ਆਪ ਦਾ ਗੜ੍ਹ: ਦੋਵੇਂ ਚੋਣਾਂ ਵਿੱਚ ਆਪ ਜੇਤੂ ਰਹੀ। ਮੌਜੂਦਾ ਮੁਹੱਲਾ ਸੰਗਠਨ ਨੂੰ ਕਾਇਮ ਰੱਖੋ ਅਤੇ ਨਗਰ ਨਿਗਮ ਵਿਕਾਸ ਕਾਰਜਾਂ ਦਾ ਪ੍ਰਚਾਰ ਕਰੋ।</w:t>
            </w:r>
          </w:p>
        </w:tc>
        <w:tc>
          <w:tcPr>
            <w:tcW w:type="dxa" w:w="1022"/>
          </w:tcPr>
          <w:p>
            <w:r>
              <w:rPr>
                <w:rFonts w:ascii="Noto Sans Gurmukhi" w:hAnsi="Noto Sans Gurmukhi"/>
                <w:sz w:val="16"/>
              </w:rPr>
              <w:t>1. ਪਹਿਲਾ ਦੌਰਾ ਕਰੋ। 2. 44.59% ਵੋਟ ਬੈਂਕ ਬਚਾ ਕੇ ਰੱਖੋ। 3. ਦੁਕਾਨਦਾਰਾਂ ਅਤੇ ਨੌਜਵਾਨਾਂ ਨੂੰ ਨਾਲ ਜੋੜੋ। 4. ਦੂਜਾ ਦੌਰਾ ਤੈਅ ਕਰੋ।</w:t>
            </w:r>
          </w:p>
        </w:tc>
      </w:tr>
      <w:tr>
        <w:tc>
          <w:tcPr>
            <w:tcW w:type="dxa" w:w="1022"/>
          </w:tcPr>
          <w:p>
            <w:pPr>
              <w:jc w:val="center"/>
            </w:pPr>
            <w:r>
              <w:rPr>
                <w:rFonts w:ascii="Noto Sans Gurmukhi" w:hAnsi="Noto Sans Gurmukhi"/>
                <w:sz w:val="16"/>
              </w:rPr>
              <w:t>103</w:t>
            </w:r>
          </w:p>
        </w:tc>
        <w:tc>
          <w:tcPr>
            <w:tcW w:type="dxa" w:w="1022"/>
          </w:tcPr>
          <w:p>
            <w:r>
              <w:rPr>
                <w:rFonts w:ascii="Noto Sans Gurmukhi" w:hAnsi="Noto Sans Gurmukhi"/>
                <w:sz w:val="16"/>
              </w:rPr>
              <w:t>ਬੂਥ 103 - ਅੰਮ੍ਰਿਤਸਰ ਦੱਖਣੀ</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54.47%</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34.86%</w:t>
            </w:r>
          </w:p>
        </w:tc>
        <w:tc>
          <w:tcPr>
            <w:tcW w:type="dxa" w:w="1022"/>
          </w:tcPr>
          <w:p>
            <w:pPr>
              <w:jc w:val="center"/>
            </w:pPr>
            <w:r>
              <w:rPr>
                <w:rFonts w:ascii="Noto Sans Gurmukhi" w:hAnsi="Noto Sans Gurmukhi"/>
                <w:sz w:val="16"/>
              </w:rPr>
              <w:t>-19.6 ਅੰਕ</w:t>
            </w:r>
          </w:p>
        </w:tc>
        <w:tc>
          <w:tcPr>
            <w:tcW w:type="dxa" w:w="1022"/>
          </w:tcPr>
          <w:p>
            <w:pPr>
              <w:jc w:val="center"/>
            </w:pPr>
            <w:r>
              <w:rPr>
                <w:rFonts w:ascii="Noto Sans Gurmukhi" w:hAnsi="Noto Sans Gurmukhi"/>
                <w:sz w:val="16"/>
              </w:rPr>
              <w:t>-15.2%</w:t>
            </w:r>
          </w:p>
        </w:tc>
        <w:tc>
          <w:tcPr>
            <w:tcW w:type="dxa" w:w="1022"/>
          </w:tcPr>
          <w:p>
            <w:r>
              <w:rPr>
                <w:rFonts w:ascii="Noto Sans Gurmukhi" w:hAnsi="Noto Sans Gurmukhi"/>
                <w:sz w:val="16"/>
              </w:rPr>
              <w:t>ਆਪ ਦਾ ਗੜ੍ਹ: ਦੋਵੇਂ ਚੋਣਾਂ ਵਿੱਚ ਆਪ ਜੇਤੂ ਰਹੀ। ਮੌਜੂਦਾ ਮੁਹੱਲਾ ਸੰਗਠਨ ਨੂੰ ਕਾਇਮ ਰੱਖੋ ਅਤੇ ਨਗਰ ਨਿਗਮ ਵਿਕਾਸ ਕਾਰਜਾਂ ਦਾ ਪ੍ਰਚਾਰ ਕਰੋ।</w:t>
            </w:r>
          </w:p>
        </w:tc>
        <w:tc>
          <w:tcPr>
            <w:tcW w:type="dxa" w:w="1022"/>
          </w:tcPr>
          <w:p>
            <w:r>
              <w:rPr>
                <w:rFonts w:ascii="Noto Sans Gurmukhi" w:hAnsi="Noto Sans Gurmukhi"/>
                <w:sz w:val="16"/>
              </w:rPr>
              <w:t>1. ਪਹਿਲਾ ਦੌਰਾ ਕਰੋ। 2. 34.86% ਵੋਟ ਬੈਂਕ ਬਚਾ ਕੇ ਰੱਖੋ। 3. ਦੁਕਾਨਦਾਰਾਂ ਅਤੇ ਨੌਜਵਾਨਾਂ ਨੂੰ ਨਾਲ ਜੋੜੋ। 4. ਦੂਜਾ ਦੌਰਾ ਤੈਅ ਕਰੋ।</w:t>
            </w:r>
          </w:p>
        </w:tc>
      </w:tr>
      <w:tr>
        <w:tc>
          <w:tcPr>
            <w:tcW w:type="dxa" w:w="1022"/>
          </w:tcPr>
          <w:p>
            <w:pPr>
              <w:jc w:val="center"/>
            </w:pPr>
            <w:r>
              <w:rPr>
                <w:rFonts w:ascii="Noto Sans Gurmukhi" w:hAnsi="Noto Sans Gurmukhi"/>
                <w:sz w:val="16"/>
              </w:rPr>
              <w:t>104</w:t>
            </w:r>
          </w:p>
        </w:tc>
        <w:tc>
          <w:tcPr>
            <w:tcW w:type="dxa" w:w="1022"/>
          </w:tcPr>
          <w:p>
            <w:r>
              <w:rPr>
                <w:rFonts w:ascii="Noto Sans Gurmukhi" w:hAnsi="Noto Sans Gurmukhi"/>
                <w:sz w:val="16"/>
              </w:rPr>
              <w:t>ਬੂਥ 104 - ਅੰਮ੍ਰਿਤਸਰ ਦੱਖਣੀ</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57.11%</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44.51%</w:t>
            </w:r>
          </w:p>
        </w:tc>
        <w:tc>
          <w:tcPr>
            <w:tcW w:type="dxa" w:w="1022"/>
          </w:tcPr>
          <w:p>
            <w:pPr>
              <w:jc w:val="center"/>
            </w:pPr>
            <w:r>
              <w:rPr>
                <w:rFonts w:ascii="Noto Sans Gurmukhi" w:hAnsi="Noto Sans Gurmukhi"/>
                <w:sz w:val="16"/>
              </w:rPr>
              <w:t>-12.6 ਅੰਕ</w:t>
            </w:r>
          </w:p>
        </w:tc>
        <w:tc>
          <w:tcPr>
            <w:tcW w:type="dxa" w:w="1022"/>
          </w:tcPr>
          <w:p>
            <w:pPr>
              <w:jc w:val="center"/>
            </w:pPr>
            <w:r>
              <w:rPr>
                <w:rFonts w:ascii="Noto Sans Gurmukhi" w:hAnsi="Noto Sans Gurmukhi"/>
                <w:sz w:val="16"/>
              </w:rPr>
              <w:t>-21.4%</w:t>
            </w:r>
          </w:p>
        </w:tc>
        <w:tc>
          <w:tcPr>
            <w:tcW w:type="dxa" w:w="1022"/>
          </w:tcPr>
          <w:p>
            <w:r>
              <w:rPr>
                <w:rFonts w:ascii="Noto Sans Gurmukhi" w:hAnsi="Noto Sans Gurmukhi"/>
                <w:sz w:val="16"/>
              </w:rPr>
              <w:t>ਆਪ ਦਾ ਗੜ੍ਹ: ਦੋਵੇਂ ਚੋਣਾਂ ਵਿੱਚ ਆਪ ਜੇਤੂ ਰਹੀ। ਮੌਜੂਦਾ ਮੁਹੱਲਾ ਸੰਗਠਨ ਨੂੰ ਕਾਇਮ ਰੱਖੋ ਅਤੇ ਨਗਰ ਨਿਗਮ ਵਿਕਾਸ ਕਾਰਜਾਂ ਦਾ ਪ੍ਰਚਾਰ ਕਰੋ।</w:t>
            </w:r>
          </w:p>
        </w:tc>
        <w:tc>
          <w:tcPr>
            <w:tcW w:type="dxa" w:w="1022"/>
          </w:tcPr>
          <w:p>
            <w:r>
              <w:rPr>
                <w:rFonts w:ascii="Noto Sans Gurmukhi" w:hAnsi="Noto Sans Gurmukhi"/>
                <w:sz w:val="16"/>
              </w:rPr>
              <w:t>1. ਪਹਿਲਾ ਦੌਰਾ ਕਰੋ। 2. 44.51% ਵੋਟ ਬੈਂਕ ਬਚਾ ਕੇ ਰੱਖੋ। 3. ਦੁਕਾਨਦਾਰਾਂ ਅਤੇ ਨੌਜਵਾਨਾਂ ਨੂੰ ਨਾਲ ਜੋੜੋ। 4. ਦੂਜਾ ਦੌਰਾ ਤੈਅ ਕਰੋ।</w:t>
            </w:r>
          </w:p>
        </w:tc>
      </w:tr>
      <w:tr>
        <w:tc>
          <w:tcPr>
            <w:tcW w:type="dxa" w:w="1022"/>
          </w:tcPr>
          <w:p>
            <w:pPr>
              <w:jc w:val="center"/>
            </w:pPr>
            <w:r>
              <w:rPr>
                <w:rFonts w:ascii="Noto Sans Gurmukhi" w:hAnsi="Noto Sans Gurmukhi"/>
                <w:sz w:val="16"/>
              </w:rPr>
              <w:t>105</w:t>
            </w:r>
          </w:p>
        </w:tc>
        <w:tc>
          <w:tcPr>
            <w:tcW w:type="dxa" w:w="1022"/>
          </w:tcPr>
          <w:p>
            <w:r>
              <w:rPr>
                <w:rFonts w:ascii="Noto Sans Gurmukhi" w:hAnsi="Noto Sans Gurmukhi"/>
                <w:sz w:val="16"/>
              </w:rPr>
              <w:t>ਬੂਥ 105 - ਅੰਮ੍ਰਿਤਸਰ ਦੱਖਣੀ</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55.73%</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34.13%</w:t>
            </w:r>
          </w:p>
        </w:tc>
        <w:tc>
          <w:tcPr>
            <w:tcW w:type="dxa" w:w="1022"/>
          </w:tcPr>
          <w:p>
            <w:pPr>
              <w:jc w:val="center"/>
            </w:pPr>
            <w:r>
              <w:rPr>
                <w:rFonts w:ascii="Noto Sans Gurmukhi" w:hAnsi="Noto Sans Gurmukhi"/>
                <w:sz w:val="16"/>
              </w:rPr>
              <w:t>-21.6 ਅੰਕ</w:t>
            </w:r>
          </w:p>
        </w:tc>
        <w:tc>
          <w:tcPr>
            <w:tcW w:type="dxa" w:w="1022"/>
          </w:tcPr>
          <w:p>
            <w:pPr>
              <w:jc w:val="center"/>
            </w:pPr>
            <w:r>
              <w:rPr>
                <w:rFonts w:ascii="Noto Sans Gurmukhi" w:hAnsi="Noto Sans Gurmukhi"/>
                <w:sz w:val="16"/>
              </w:rPr>
              <w:t>-22.8%</w:t>
            </w:r>
          </w:p>
        </w:tc>
        <w:tc>
          <w:tcPr>
            <w:tcW w:type="dxa" w:w="1022"/>
          </w:tcPr>
          <w:p>
            <w:r>
              <w:rPr>
                <w:rFonts w:ascii="Noto Sans Gurmukhi" w:hAnsi="Noto Sans Gurmukhi"/>
                <w:sz w:val="16"/>
              </w:rPr>
              <w:t>ਆਪ ਦਾ ਗੜ੍ਹ: ਦੋਵੇਂ ਚੋਣਾਂ ਵਿੱਚ ਆਪ ਜੇਤੂ ਰਹੀ। ਮੌਜੂਦਾ ਮੁਹੱਲਾ ਸੰਗਠਨ ਨੂੰ ਕਾਇਮ ਰੱਖੋ ਅਤੇ ਨਗਰ ਨਿਗਮ ਵਿਕਾਸ ਕਾਰਜਾਂ ਦਾ ਪ੍ਰਚਾਰ ਕਰੋ।</w:t>
            </w:r>
          </w:p>
        </w:tc>
        <w:tc>
          <w:tcPr>
            <w:tcW w:type="dxa" w:w="1022"/>
          </w:tcPr>
          <w:p>
            <w:r>
              <w:rPr>
                <w:rFonts w:ascii="Noto Sans Gurmukhi" w:hAnsi="Noto Sans Gurmukhi"/>
                <w:sz w:val="16"/>
              </w:rPr>
              <w:t>1. ਪਹਿਲਾ ਦੌਰਾ ਕਰੋ। 2. 34.13% ਵੋਟ ਬੈਂਕ ਬਚਾ ਕੇ ਰੱਖੋ। 3. ਦੁਕਾਨਦਾਰਾਂ ਅਤੇ ਨੌਜਵਾਨਾਂ ਨੂੰ ਨਾਲ ਜੋੜੋ। 4. ਦੂਜਾ ਦੌਰਾ ਤੈਅ ਕਰੋ।</w:t>
            </w:r>
          </w:p>
        </w:tc>
      </w:tr>
      <w:tr>
        <w:tc>
          <w:tcPr>
            <w:tcW w:type="dxa" w:w="1022"/>
          </w:tcPr>
          <w:p>
            <w:pPr>
              <w:jc w:val="center"/>
            </w:pPr>
            <w:r>
              <w:rPr>
                <w:rFonts w:ascii="Noto Sans Gurmukhi" w:hAnsi="Noto Sans Gurmukhi"/>
                <w:sz w:val="16"/>
              </w:rPr>
              <w:t>106</w:t>
            </w:r>
          </w:p>
        </w:tc>
        <w:tc>
          <w:tcPr>
            <w:tcW w:type="dxa" w:w="1022"/>
          </w:tcPr>
          <w:p>
            <w:r>
              <w:rPr>
                <w:rFonts w:ascii="Noto Sans Gurmukhi" w:hAnsi="Noto Sans Gurmukhi"/>
                <w:sz w:val="16"/>
              </w:rPr>
              <w:t>ਬੂਥ 106 - ਅੰਮ੍ਰਿਤਸਰ ਦੱਖਣੀ</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56.96%</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37.5%</w:t>
            </w:r>
          </w:p>
        </w:tc>
        <w:tc>
          <w:tcPr>
            <w:tcW w:type="dxa" w:w="1022"/>
          </w:tcPr>
          <w:p>
            <w:pPr>
              <w:jc w:val="center"/>
            </w:pPr>
            <w:r>
              <w:rPr>
                <w:rFonts w:ascii="Noto Sans Gurmukhi" w:hAnsi="Noto Sans Gurmukhi"/>
                <w:sz w:val="16"/>
              </w:rPr>
              <w:t>-19.5 ਅੰਕ</w:t>
            </w:r>
          </w:p>
        </w:tc>
        <w:tc>
          <w:tcPr>
            <w:tcW w:type="dxa" w:w="1022"/>
          </w:tcPr>
          <w:p>
            <w:pPr>
              <w:jc w:val="center"/>
            </w:pPr>
            <w:r>
              <w:rPr>
                <w:rFonts w:ascii="Noto Sans Gurmukhi" w:hAnsi="Noto Sans Gurmukhi"/>
                <w:sz w:val="16"/>
              </w:rPr>
              <w:t>-17.9%</w:t>
            </w:r>
          </w:p>
        </w:tc>
        <w:tc>
          <w:tcPr>
            <w:tcW w:type="dxa" w:w="1022"/>
          </w:tcPr>
          <w:p>
            <w:r>
              <w:rPr>
                <w:rFonts w:ascii="Noto Sans Gurmukhi" w:hAnsi="Noto Sans Gurmukhi"/>
                <w:sz w:val="16"/>
              </w:rPr>
              <w:t>ਆਪ ਦਾ ਗੜ੍ਹ: ਦੋਵੇਂ ਚੋਣਾਂ ਵਿੱਚ ਆਪ ਜੇਤੂ ਰਹੀ। ਮੌਜੂਦਾ ਮੁਹੱਲਾ ਸੰਗਠਨ ਨੂੰ ਕਾਇਮ ਰੱਖੋ ਅਤੇ ਨਗਰ ਨਿਗਮ ਵਿਕਾਸ ਕਾਰਜਾਂ ਦਾ ਪ੍ਰਚਾਰ ਕਰੋ।</w:t>
            </w:r>
          </w:p>
        </w:tc>
        <w:tc>
          <w:tcPr>
            <w:tcW w:type="dxa" w:w="1022"/>
          </w:tcPr>
          <w:p>
            <w:r>
              <w:rPr>
                <w:rFonts w:ascii="Noto Sans Gurmukhi" w:hAnsi="Noto Sans Gurmukhi"/>
                <w:sz w:val="16"/>
              </w:rPr>
              <w:t>1. ਪਹਿਲਾ ਦੌਰਾ ਕਰੋ। 2. 37.5% ਵੋਟ ਬੈਂਕ ਬਚਾ ਕੇ ਰੱਖੋ। 3. ਦੁਕਾਨਦਾਰਾਂ ਅਤੇ ਨੌਜਵਾਨਾਂ ਨੂੰ ਨਾਲ ਜੋੜੋ। 4. ਦੂਜਾ ਦੌਰਾ ਤੈਅ ਕਰੋ।</w:t>
            </w:r>
          </w:p>
        </w:tc>
      </w:tr>
      <w:tr>
        <w:tc>
          <w:tcPr>
            <w:tcW w:type="dxa" w:w="1022"/>
          </w:tcPr>
          <w:p>
            <w:pPr>
              <w:jc w:val="center"/>
            </w:pPr>
            <w:r>
              <w:rPr>
                <w:rFonts w:ascii="Noto Sans Gurmukhi" w:hAnsi="Noto Sans Gurmukhi"/>
                <w:sz w:val="16"/>
              </w:rPr>
              <w:t>107</w:t>
            </w:r>
          </w:p>
        </w:tc>
        <w:tc>
          <w:tcPr>
            <w:tcW w:type="dxa" w:w="1022"/>
          </w:tcPr>
          <w:p>
            <w:r>
              <w:rPr>
                <w:rFonts w:ascii="Noto Sans Gurmukhi" w:hAnsi="Noto Sans Gurmukhi"/>
                <w:sz w:val="16"/>
              </w:rPr>
              <w:t>ਬੂਥ 107 - ਅੰਮ੍ਰਿਤਸਰ ਦੱਖਣੀ</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51.71%</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31.08%</w:t>
            </w:r>
          </w:p>
        </w:tc>
        <w:tc>
          <w:tcPr>
            <w:tcW w:type="dxa" w:w="1022"/>
          </w:tcPr>
          <w:p>
            <w:pPr>
              <w:jc w:val="center"/>
            </w:pPr>
            <w:r>
              <w:rPr>
                <w:rFonts w:ascii="Noto Sans Gurmukhi" w:hAnsi="Noto Sans Gurmukhi"/>
                <w:sz w:val="16"/>
              </w:rPr>
              <w:t>-20.6 ਅੰਕ</w:t>
            </w:r>
          </w:p>
        </w:tc>
        <w:tc>
          <w:tcPr>
            <w:tcW w:type="dxa" w:w="1022"/>
          </w:tcPr>
          <w:p>
            <w:pPr>
              <w:jc w:val="center"/>
            </w:pPr>
            <w:r>
              <w:rPr>
                <w:rFonts w:ascii="Noto Sans Gurmukhi" w:hAnsi="Noto Sans Gurmukhi"/>
                <w:sz w:val="16"/>
              </w:rPr>
              <w:t>-18.1%</w:t>
            </w:r>
          </w:p>
        </w:tc>
        <w:tc>
          <w:tcPr>
            <w:tcW w:type="dxa" w:w="1022"/>
          </w:tcPr>
          <w:p>
            <w:r>
              <w:rPr>
                <w:rFonts w:ascii="Noto Sans Gurmukhi" w:hAnsi="Noto Sans Gurmukhi"/>
                <w:sz w:val="16"/>
              </w:rPr>
              <w:t>ਆਪ ਦਾ ਗੜ੍ਹ: ਦੋਵੇਂ ਚੋਣਾਂ ਵਿੱਚ ਆਪ ਜੇਤੂ ਰਹੀ। ਮੌਜੂਦਾ ਮੁਹੱਲਾ ਸੰਗਠਨ ਨੂੰ ਕਾਇਮ ਰੱਖੋ ਅਤੇ ਨਗਰ ਨਿਗਮ ਵਿਕਾਸ ਕਾਰਜਾਂ ਦਾ ਪ੍ਰਚਾਰ ਕਰੋ।</w:t>
            </w:r>
          </w:p>
        </w:tc>
        <w:tc>
          <w:tcPr>
            <w:tcW w:type="dxa" w:w="1022"/>
          </w:tcPr>
          <w:p>
            <w:r>
              <w:rPr>
                <w:rFonts w:ascii="Noto Sans Gurmukhi" w:hAnsi="Noto Sans Gurmukhi"/>
                <w:sz w:val="16"/>
              </w:rPr>
              <w:t>1. ਪਹਿਲਾ ਦੌਰਾ ਕਰੋ। 2. 31.08% ਵੋਟ ਬੈਂਕ ਬਚਾ ਕੇ ਰੱਖੋ। 3. ਦੁਕਾਨਦਾਰਾਂ ਅਤੇ ਨੌਜਵਾਨਾਂ ਨੂੰ ਨਾਲ ਜੋੜੋ। 4. ਦੂਜਾ ਦੌਰਾ ਤੈਅ ਕਰੋ।</w:t>
            </w:r>
          </w:p>
        </w:tc>
      </w:tr>
      <w:tr>
        <w:tc>
          <w:tcPr>
            <w:tcW w:type="dxa" w:w="1022"/>
          </w:tcPr>
          <w:p>
            <w:pPr>
              <w:jc w:val="center"/>
            </w:pPr>
            <w:r>
              <w:rPr>
                <w:rFonts w:ascii="Noto Sans Gurmukhi" w:hAnsi="Noto Sans Gurmukhi"/>
                <w:sz w:val="16"/>
              </w:rPr>
              <w:t>108</w:t>
            </w:r>
          </w:p>
        </w:tc>
        <w:tc>
          <w:tcPr>
            <w:tcW w:type="dxa" w:w="1022"/>
          </w:tcPr>
          <w:p>
            <w:r>
              <w:rPr>
                <w:rFonts w:ascii="Noto Sans Gurmukhi" w:hAnsi="Noto Sans Gurmukhi"/>
                <w:sz w:val="16"/>
              </w:rPr>
              <w:t>ਬੂਥ 108 - ਅੰਮ੍ਰਿਤਸਰ ਦੱਖਣੀ</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53.75%</w:t>
            </w:r>
          </w:p>
        </w:tc>
        <w:tc>
          <w:tcPr>
            <w:tcW w:type="dxa" w:w="1022"/>
            <w:shd w:fill="E2EFDA"/>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27.94%</w:t>
            </w:r>
          </w:p>
        </w:tc>
        <w:tc>
          <w:tcPr>
            <w:tcW w:type="dxa" w:w="1022"/>
          </w:tcPr>
          <w:p>
            <w:pPr>
              <w:jc w:val="center"/>
            </w:pPr>
            <w:r>
              <w:rPr>
                <w:rFonts w:ascii="Noto Sans Gurmukhi" w:hAnsi="Noto Sans Gurmukhi"/>
                <w:sz w:val="16"/>
              </w:rPr>
              <w:t>-25.8 ਅੰਕ</w:t>
            </w:r>
          </w:p>
        </w:tc>
        <w:tc>
          <w:tcPr>
            <w:tcW w:type="dxa" w:w="1022"/>
          </w:tcPr>
          <w:p>
            <w:pPr>
              <w:jc w:val="center"/>
            </w:pPr>
            <w:r>
              <w:rPr>
                <w:rFonts w:ascii="Noto Sans Gurmukhi" w:hAnsi="Noto Sans Gurmukhi"/>
                <w:sz w:val="16"/>
              </w:rPr>
              <w:t>-23.0%</w:t>
            </w:r>
          </w:p>
        </w:tc>
        <w:tc>
          <w:tcPr>
            <w:tcW w:type="dxa" w:w="1022"/>
          </w:tcPr>
          <w:p>
            <w:r>
              <w:rPr>
                <w:rFonts w:ascii="Noto Sans Gurmukhi" w:hAnsi="Noto Sans Gurmukhi"/>
                <w:sz w:val="16"/>
              </w:rPr>
              <w:t>ਆਪ ਦੇ ਹੱਥੋਂ ਖੁੱਸਿਆ: 2022 ਵਿੱਚ ਆਪ ਜਿੱਤੀ ਸੀ ਪਰ 2024 ਵਿੱਚ INC ਤੋਂ ਹਾਰ ਗਈ (-25.8 ਅੰਕ)। ਤੁਰੰਤ ਕਾਊਂਟਰ ਮੁਹਿੰਮ ਦੀ ਲੋੜ।</w:t>
            </w:r>
          </w:p>
        </w:tc>
        <w:tc>
          <w:tcPr>
            <w:tcW w:type="dxa" w:w="1022"/>
          </w:tcPr>
          <w:p>
            <w:r>
              <w:rPr>
                <w:rFonts w:ascii="Noto Sans Gurmukhi" w:hAnsi="Noto Sans Gurmukhi"/>
                <w:sz w:val="16"/>
              </w:rPr>
              <w:t>1. ਵੋਟਾਂ ਖਿਸਕਣ ਦੇ ਕਾਰਨਾਂ ਦੀ ਜਾਂਚ ਕਰੋ। 2. ਨਾਰਾਜ਼ ਸ਼ਹਿਰੀ ਵੋਟਰਾਂ ਨਾਲ ਸਿੱਧਾ ਸੰਵਾਦ ਕਰੋ। 3. ਮੁੱਖ ਸਥਾਨਕ ਸਮੱਸਿਆਵਾਂ ਹੱਲ ਕਰਵਾਓ।</w:t>
            </w:r>
          </w:p>
        </w:tc>
      </w:tr>
      <w:tr>
        <w:tc>
          <w:tcPr>
            <w:tcW w:type="dxa" w:w="1022"/>
          </w:tcPr>
          <w:p>
            <w:pPr>
              <w:jc w:val="center"/>
            </w:pPr>
            <w:r>
              <w:rPr>
                <w:rFonts w:ascii="Noto Sans Gurmukhi" w:hAnsi="Noto Sans Gurmukhi"/>
                <w:sz w:val="16"/>
              </w:rPr>
              <w:t>109</w:t>
            </w:r>
          </w:p>
        </w:tc>
        <w:tc>
          <w:tcPr>
            <w:tcW w:type="dxa" w:w="1022"/>
          </w:tcPr>
          <w:p>
            <w:r>
              <w:rPr>
                <w:rFonts w:ascii="Noto Sans Gurmukhi" w:hAnsi="Noto Sans Gurmukhi"/>
                <w:sz w:val="16"/>
              </w:rPr>
              <w:t>ਬੂਥ 109 - ਅੰਮ੍ਰਿਤਸਰ ਦੱਖਣੀ</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39.86%</w:t>
            </w:r>
          </w:p>
        </w:tc>
        <w:tc>
          <w:tcPr>
            <w:tcW w:type="dxa" w:w="1022"/>
            <w:shd w:fill="E2EFDA"/>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20.7%</w:t>
            </w:r>
          </w:p>
        </w:tc>
        <w:tc>
          <w:tcPr>
            <w:tcW w:type="dxa" w:w="1022"/>
          </w:tcPr>
          <w:p>
            <w:pPr>
              <w:jc w:val="center"/>
            </w:pPr>
            <w:r>
              <w:rPr>
                <w:rFonts w:ascii="Noto Sans Gurmukhi" w:hAnsi="Noto Sans Gurmukhi"/>
                <w:sz w:val="16"/>
              </w:rPr>
              <w:t>-19.2 ਅੰਕ</w:t>
            </w:r>
          </w:p>
        </w:tc>
        <w:tc>
          <w:tcPr>
            <w:tcW w:type="dxa" w:w="1022"/>
          </w:tcPr>
          <w:p>
            <w:pPr>
              <w:jc w:val="center"/>
            </w:pPr>
            <w:r>
              <w:rPr>
                <w:rFonts w:ascii="Noto Sans Gurmukhi" w:hAnsi="Noto Sans Gurmukhi"/>
                <w:sz w:val="16"/>
              </w:rPr>
              <w:t>-16.8%</w:t>
            </w:r>
          </w:p>
        </w:tc>
        <w:tc>
          <w:tcPr>
            <w:tcW w:type="dxa" w:w="1022"/>
          </w:tcPr>
          <w:p>
            <w:r>
              <w:rPr>
                <w:rFonts w:ascii="Noto Sans Gurmukhi" w:hAnsi="Noto Sans Gurmukhi"/>
                <w:sz w:val="16"/>
              </w:rPr>
              <w:t>ਆਪ ਦੇ ਹੱਥੋਂ ਖੁੱਸਿਆ: 2022 ਵਿੱਚ ਆਪ ਜਿੱਤੀ ਸੀ ਪਰ 2024 ਵਿੱਚ INC ਤੋਂ ਹਾਰ ਗਈ (-19.2 ਅੰਕ)। ਤੁਰੰਤ ਕਾਊਂਟਰ ਮੁਹਿੰਮ ਦੀ ਲੋੜ।</w:t>
            </w:r>
          </w:p>
        </w:tc>
        <w:tc>
          <w:tcPr>
            <w:tcW w:type="dxa" w:w="1022"/>
          </w:tcPr>
          <w:p>
            <w:r>
              <w:rPr>
                <w:rFonts w:ascii="Noto Sans Gurmukhi" w:hAnsi="Noto Sans Gurmukhi"/>
                <w:sz w:val="16"/>
              </w:rPr>
              <w:t>1. ਵੋਟਾਂ ਖਿਸਕਣ ਦੇ ਕਾਰਨਾਂ ਦੀ ਜਾਂਚ ਕਰੋ। 2. ਨਾਰਾਜ਼ ਸ਼ਹਿਰੀ ਵੋਟਰਾਂ ਨਾਲ ਸਿੱਧਾ ਸੰਵਾਦ ਕਰੋ। 3. ਮੁੱਖ ਸਥਾਨਕ ਸਮੱਸਿਆਵਾਂ ਹੱਲ ਕਰਵਾਓ।</w:t>
            </w:r>
          </w:p>
        </w:tc>
      </w:tr>
      <w:tr>
        <w:tc>
          <w:tcPr>
            <w:tcW w:type="dxa" w:w="1022"/>
          </w:tcPr>
          <w:p>
            <w:pPr>
              <w:jc w:val="center"/>
            </w:pPr>
            <w:r>
              <w:rPr>
                <w:rFonts w:ascii="Noto Sans Gurmukhi" w:hAnsi="Noto Sans Gurmukhi"/>
                <w:sz w:val="16"/>
              </w:rPr>
              <w:t>110</w:t>
            </w:r>
          </w:p>
        </w:tc>
        <w:tc>
          <w:tcPr>
            <w:tcW w:type="dxa" w:w="1022"/>
          </w:tcPr>
          <w:p>
            <w:r>
              <w:rPr>
                <w:rFonts w:ascii="Noto Sans Gurmukhi" w:hAnsi="Noto Sans Gurmukhi"/>
                <w:sz w:val="16"/>
              </w:rPr>
              <w:t>ਬੂਥ 110 - ਅੰਮ੍ਰਿਤਸਰ ਦੱਖਣੀ</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55.67%</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34.49%</w:t>
            </w:r>
          </w:p>
        </w:tc>
        <w:tc>
          <w:tcPr>
            <w:tcW w:type="dxa" w:w="1022"/>
          </w:tcPr>
          <w:p>
            <w:pPr>
              <w:jc w:val="center"/>
            </w:pPr>
            <w:r>
              <w:rPr>
                <w:rFonts w:ascii="Noto Sans Gurmukhi" w:hAnsi="Noto Sans Gurmukhi"/>
                <w:sz w:val="16"/>
              </w:rPr>
              <w:t>-21.2 ਅੰਕ</w:t>
            </w:r>
          </w:p>
        </w:tc>
        <w:tc>
          <w:tcPr>
            <w:tcW w:type="dxa" w:w="1022"/>
          </w:tcPr>
          <w:p>
            <w:pPr>
              <w:jc w:val="center"/>
            </w:pPr>
            <w:r>
              <w:rPr>
                <w:rFonts w:ascii="Noto Sans Gurmukhi" w:hAnsi="Noto Sans Gurmukhi"/>
                <w:sz w:val="16"/>
              </w:rPr>
              <w:t>-24.3%</w:t>
            </w:r>
          </w:p>
        </w:tc>
        <w:tc>
          <w:tcPr>
            <w:tcW w:type="dxa" w:w="1022"/>
          </w:tcPr>
          <w:p>
            <w:r>
              <w:rPr>
                <w:rFonts w:ascii="Noto Sans Gurmukhi" w:hAnsi="Noto Sans Gurmukhi"/>
                <w:sz w:val="16"/>
              </w:rPr>
              <w:t>ਆਪ ਦਾ ਗੜ੍ਹ: ਦੋਵੇਂ ਚੋਣਾਂ ਵਿੱਚ ਆਪ ਜੇਤੂ ਰਹੀ। ਮੌਜੂਦਾ ਮੁਹੱਲਾ ਸੰਗਠਨ ਨੂੰ ਕਾਇਮ ਰੱਖੋ ਅਤੇ ਨਗਰ ਨਿਗਮ ਵਿਕਾਸ ਕਾਰਜਾਂ ਦਾ ਪ੍ਰਚਾਰ ਕਰੋ।</w:t>
            </w:r>
          </w:p>
        </w:tc>
        <w:tc>
          <w:tcPr>
            <w:tcW w:type="dxa" w:w="1022"/>
          </w:tcPr>
          <w:p>
            <w:r>
              <w:rPr>
                <w:rFonts w:ascii="Noto Sans Gurmukhi" w:hAnsi="Noto Sans Gurmukhi"/>
                <w:sz w:val="16"/>
              </w:rPr>
              <w:t>1. ਪਹਿਲਾ ਦੌਰਾ ਕਰੋ। 2. 34.49% ਵੋਟ ਬੈਂਕ ਬਚਾ ਕੇ ਰੱਖੋ। 3. ਦੁਕਾਨਦਾਰਾਂ ਅਤੇ ਨੌਜਵਾਨਾਂ ਨੂੰ ਨਾਲ ਜੋੜੋ। 4. ਦੂਜਾ ਦੌਰਾ ਤੈਅ ਕਰੋ।</w:t>
            </w:r>
          </w:p>
        </w:tc>
      </w:tr>
      <w:tr>
        <w:tc>
          <w:tcPr>
            <w:tcW w:type="dxa" w:w="1022"/>
          </w:tcPr>
          <w:p>
            <w:pPr>
              <w:jc w:val="center"/>
            </w:pPr>
            <w:r>
              <w:rPr>
                <w:rFonts w:ascii="Noto Sans Gurmukhi" w:hAnsi="Noto Sans Gurmukhi"/>
                <w:sz w:val="16"/>
              </w:rPr>
              <w:t>111</w:t>
            </w:r>
          </w:p>
        </w:tc>
        <w:tc>
          <w:tcPr>
            <w:tcW w:type="dxa" w:w="1022"/>
          </w:tcPr>
          <w:p>
            <w:r>
              <w:rPr>
                <w:rFonts w:ascii="Noto Sans Gurmukhi" w:hAnsi="Noto Sans Gurmukhi"/>
                <w:sz w:val="16"/>
              </w:rPr>
              <w:t>ਬੂਥ 111 - ਅੰਮ੍ਰਿਤਸਰ ਦੱਖਣੀ</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56.88%</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39.14%</w:t>
            </w:r>
          </w:p>
        </w:tc>
        <w:tc>
          <w:tcPr>
            <w:tcW w:type="dxa" w:w="1022"/>
          </w:tcPr>
          <w:p>
            <w:pPr>
              <w:jc w:val="center"/>
            </w:pPr>
            <w:r>
              <w:rPr>
                <w:rFonts w:ascii="Noto Sans Gurmukhi" w:hAnsi="Noto Sans Gurmukhi"/>
                <w:sz w:val="16"/>
              </w:rPr>
              <w:t>-17.7 ਅੰਕ</w:t>
            </w:r>
          </w:p>
        </w:tc>
        <w:tc>
          <w:tcPr>
            <w:tcW w:type="dxa" w:w="1022"/>
          </w:tcPr>
          <w:p>
            <w:pPr>
              <w:jc w:val="center"/>
            </w:pPr>
            <w:r>
              <w:rPr>
                <w:rFonts w:ascii="Noto Sans Gurmukhi" w:hAnsi="Noto Sans Gurmukhi"/>
                <w:sz w:val="16"/>
              </w:rPr>
              <w:t>-36.7%</w:t>
            </w:r>
          </w:p>
        </w:tc>
        <w:tc>
          <w:tcPr>
            <w:tcW w:type="dxa" w:w="1022"/>
          </w:tcPr>
          <w:p>
            <w:r>
              <w:rPr>
                <w:rFonts w:ascii="Noto Sans Gurmukhi" w:hAnsi="Noto Sans Gurmukhi"/>
                <w:sz w:val="16"/>
              </w:rPr>
              <w:t>ਆਪ ਦਾ ਗੜ੍ਹ: ਦੋਵੇਂ ਚੋਣਾਂ ਵਿੱਚ ਆਪ ਜੇਤੂ ਰਹੀ। ਮੌਜੂਦਾ ਮੁਹੱਲਾ ਸੰਗਠਨ ਨੂੰ ਕਾਇਮ ਰੱਖੋ ਅਤੇ ਨਗਰ ਨਿਗਮ ਵਿਕਾਸ ਕਾਰਜਾਂ ਦਾ ਪ੍ਰਚਾਰ ਕਰੋ।</w:t>
            </w:r>
          </w:p>
        </w:tc>
        <w:tc>
          <w:tcPr>
            <w:tcW w:type="dxa" w:w="1022"/>
          </w:tcPr>
          <w:p>
            <w:r>
              <w:rPr>
                <w:rFonts w:ascii="Noto Sans Gurmukhi" w:hAnsi="Noto Sans Gurmukhi"/>
                <w:sz w:val="16"/>
              </w:rPr>
              <w:t>1. ਪਹਿਲਾ ਦੌਰਾ ਕਰੋ। 2. 39.14% ਵੋਟ ਬੈਂਕ ਬਚਾ ਕੇ ਰੱਖੋ। 3. ਦੁਕਾਨਦਾਰਾਂ ਅਤੇ ਨੌਜਵਾਨਾਂ ਨੂੰ ਨਾਲ ਜੋੜੋ। 4. ਦੂਜਾ ਦੌਰਾ ਤੈਅ ਕਰੋ।</w:t>
            </w:r>
          </w:p>
        </w:tc>
      </w:tr>
      <w:tr>
        <w:tc>
          <w:tcPr>
            <w:tcW w:type="dxa" w:w="1022"/>
          </w:tcPr>
          <w:p>
            <w:pPr>
              <w:jc w:val="center"/>
            </w:pPr>
            <w:r>
              <w:rPr>
                <w:rFonts w:ascii="Noto Sans Gurmukhi" w:hAnsi="Noto Sans Gurmukhi"/>
                <w:sz w:val="16"/>
              </w:rPr>
              <w:t>112</w:t>
            </w:r>
          </w:p>
        </w:tc>
        <w:tc>
          <w:tcPr>
            <w:tcW w:type="dxa" w:w="1022"/>
          </w:tcPr>
          <w:p>
            <w:r>
              <w:rPr>
                <w:rFonts w:ascii="Noto Sans Gurmukhi" w:hAnsi="Noto Sans Gurmukhi"/>
                <w:sz w:val="16"/>
              </w:rPr>
              <w:t>ਬੂਥ 112 - ਅੰਮ੍ਰਿਤਸਰ ਦੱਖਣੀ</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61.04%</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42.21%</w:t>
            </w:r>
          </w:p>
        </w:tc>
        <w:tc>
          <w:tcPr>
            <w:tcW w:type="dxa" w:w="1022"/>
          </w:tcPr>
          <w:p>
            <w:pPr>
              <w:jc w:val="center"/>
            </w:pPr>
            <w:r>
              <w:rPr>
                <w:rFonts w:ascii="Noto Sans Gurmukhi" w:hAnsi="Noto Sans Gurmukhi"/>
                <w:sz w:val="16"/>
              </w:rPr>
              <w:t>-18.8 ਅੰਕ</w:t>
            </w:r>
          </w:p>
        </w:tc>
        <w:tc>
          <w:tcPr>
            <w:tcW w:type="dxa" w:w="1022"/>
          </w:tcPr>
          <w:p>
            <w:pPr>
              <w:jc w:val="center"/>
            </w:pPr>
            <w:r>
              <w:rPr>
                <w:rFonts w:ascii="Noto Sans Gurmukhi" w:hAnsi="Noto Sans Gurmukhi"/>
                <w:sz w:val="16"/>
              </w:rPr>
              <w:t>-27.4%</w:t>
            </w:r>
          </w:p>
        </w:tc>
        <w:tc>
          <w:tcPr>
            <w:tcW w:type="dxa" w:w="1022"/>
          </w:tcPr>
          <w:p>
            <w:r>
              <w:rPr>
                <w:rFonts w:ascii="Noto Sans Gurmukhi" w:hAnsi="Noto Sans Gurmukhi"/>
                <w:sz w:val="16"/>
              </w:rPr>
              <w:t>ਆਪ ਦਾ ਗੜ੍ਹ: ਦੋਵੇਂ ਚੋਣਾਂ ਵਿੱਚ ਆਪ ਜੇਤੂ ਰਹੀ। ਮੌਜੂਦਾ ਮੁਹੱਲਾ ਸੰਗਠਨ ਨੂੰ ਕਾਇਮ ਰੱਖੋ ਅਤੇ ਨਗਰ ਨਿਗਮ ਵਿਕਾਸ ਕਾਰਜਾਂ ਦਾ ਪ੍ਰਚਾਰ ਕਰੋ।</w:t>
            </w:r>
          </w:p>
        </w:tc>
        <w:tc>
          <w:tcPr>
            <w:tcW w:type="dxa" w:w="1022"/>
          </w:tcPr>
          <w:p>
            <w:r>
              <w:rPr>
                <w:rFonts w:ascii="Noto Sans Gurmukhi" w:hAnsi="Noto Sans Gurmukhi"/>
                <w:sz w:val="16"/>
              </w:rPr>
              <w:t>1. ਪਹਿਲਾ ਦੌਰਾ ਕਰੋ। 2. 42.21% ਵੋਟ ਬੈਂਕ ਬਚਾ ਕੇ ਰੱਖੋ। 3. ਦੁਕਾਨਦਾਰਾਂ ਅਤੇ ਨੌਜਵਾਨਾਂ ਨੂੰ ਨਾਲ ਜੋੜੋ। 4. ਦੂਜਾ ਦੌਰਾ ਤੈਅ ਕਰੋ।</w:t>
            </w:r>
          </w:p>
        </w:tc>
      </w:tr>
      <w:tr>
        <w:tc>
          <w:tcPr>
            <w:tcW w:type="dxa" w:w="1022"/>
          </w:tcPr>
          <w:p>
            <w:pPr>
              <w:jc w:val="center"/>
            </w:pPr>
            <w:r>
              <w:rPr>
                <w:rFonts w:ascii="Noto Sans Gurmukhi" w:hAnsi="Noto Sans Gurmukhi"/>
                <w:sz w:val="16"/>
              </w:rPr>
              <w:t>113</w:t>
            </w:r>
          </w:p>
        </w:tc>
        <w:tc>
          <w:tcPr>
            <w:tcW w:type="dxa" w:w="1022"/>
          </w:tcPr>
          <w:p>
            <w:r>
              <w:rPr>
                <w:rFonts w:ascii="Noto Sans Gurmukhi" w:hAnsi="Noto Sans Gurmukhi"/>
                <w:sz w:val="16"/>
              </w:rPr>
              <w:t>ਬੂਥ 113 - ਅੰਮ੍ਰਿਤਸਰ ਦੱਖਣੀ</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52.07%</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43.55%</w:t>
            </w:r>
          </w:p>
        </w:tc>
        <w:tc>
          <w:tcPr>
            <w:tcW w:type="dxa" w:w="1022"/>
          </w:tcPr>
          <w:p>
            <w:pPr>
              <w:jc w:val="center"/>
            </w:pPr>
            <w:r>
              <w:rPr>
                <w:rFonts w:ascii="Noto Sans Gurmukhi" w:hAnsi="Noto Sans Gurmukhi"/>
                <w:sz w:val="16"/>
              </w:rPr>
              <w:t>-8.5 ਅੰਕ</w:t>
            </w:r>
          </w:p>
        </w:tc>
        <w:tc>
          <w:tcPr>
            <w:tcW w:type="dxa" w:w="1022"/>
          </w:tcPr>
          <w:p>
            <w:pPr>
              <w:jc w:val="center"/>
            </w:pPr>
            <w:r>
              <w:rPr>
                <w:rFonts w:ascii="Noto Sans Gurmukhi" w:hAnsi="Noto Sans Gurmukhi"/>
                <w:sz w:val="16"/>
              </w:rPr>
              <w:t>-20.3%</w:t>
            </w:r>
          </w:p>
        </w:tc>
        <w:tc>
          <w:tcPr>
            <w:tcW w:type="dxa" w:w="1022"/>
          </w:tcPr>
          <w:p>
            <w:r>
              <w:rPr>
                <w:rFonts w:ascii="Noto Sans Gurmukhi" w:hAnsi="Noto Sans Gurmukhi"/>
                <w:sz w:val="16"/>
              </w:rPr>
              <w:t>ਆਪ ਦਾ ਗੜ੍ਹ: ਦੋਵੇਂ ਚੋਣਾਂ ਵਿੱਚ ਆਪ ਜੇਤੂ ਰਹੀ। ਮੌਜੂਦਾ ਮੁਹੱਲਾ ਸੰਗਠਨ ਨੂੰ ਕਾਇਮ ਰੱਖੋ ਅਤੇ ਨਗਰ ਨਿਗਮ ਵਿਕਾਸ ਕਾਰਜਾਂ ਦਾ ਪ੍ਰਚਾਰ ਕਰੋ।</w:t>
            </w:r>
          </w:p>
        </w:tc>
        <w:tc>
          <w:tcPr>
            <w:tcW w:type="dxa" w:w="1022"/>
          </w:tcPr>
          <w:p>
            <w:r>
              <w:rPr>
                <w:rFonts w:ascii="Noto Sans Gurmukhi" w:hAnsi="Noto Sans Gurmukhi"/>
                <w:sz w:val="16"/>
              </w:rPr>
              <w:t>1. ਪਹਿਲਾ ਦੌਰਾ ਕਰੋ। 2. 43.55% ਵੋਟ ਬੈਂਕ ਬਚਾ ਕੇ ਰੱਖੋ। 3. ਦੁਕਾਨਦਾਰਾਂ ਅਤੇ ਨੌਜਵਾਨਾਂ ਨੂੰ ਨਾਲ ਜੋੜੋ। 4. ਦੂਜਾ ਦੌਰਾ ਤੈਅ ਕਰੋ।</w:t>
            </w:r>
          </w:p>
        </w:tc>
      </w:tr>
      <w:tr>
        <w:tc>
          <w:tcPr>
            <w:tcW w:type="dxa" w:w="1022"/>
          </w:tcPr>
          <w:p>
            <w:pPr>
              <w:jc w:val="center"/>
            </w:pPr>
            <w:r>
              <w:rPr>
                <w:rFonts w:ascii="Noto Sans Gurmukhi" w:hAnsi="Noto Sans Gurmukhi"/>
                <w:sz w:val="16"/>
              </w:rPr>
              <w:t>114</w:t>
            </w:r>
          </w:p>
        </w:tc>
        <w:tc>
          <w:tcPr>
            <w:tcW w:type="dxa" w:w="1022"/>
          </w:tcPr>
          <w:p>
            <w:r>
              <w:rPr>
                <w:rFonts w:ascii="Noto Sans Gurmukhi" w:hAnsi="Noto Sans Gurmukhi"/>
                <w:sz w:val="16"/>
              </w:rPr>
              <w:t>ਬੂਥ 114 - ਅੰਮ੍ਰਿਤਸਰ ਦੱਖਣੀ</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58.5%</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34.31%</w:t>
            </w:r>
          </w:p>
        </w:tc>
        <w:tc>
          <w:tcPr>
            <w:tcW w:type="dxa" w:w="1022"/>
          </w:tcPr>
          <w:p>
            <w:pPr>
              <w:jc w:val="center"/>
            </w:pPr>
            <w:r>
              <w:rPr>
                <w:rFonts w:ascii="Noto Sans Gurmukhi" w:hAnsi="Noto Sans Gurmukhi"/>
                <w:sz w:val="16"/>
              </w:rPr>
              <w:t>-24.2 ਅੰਕ</w:t>
            </w:r>
          </w:p>
        </w:tc>
        <w:tc>
          <w:tcPr>
            <w:tcW w:type="dxa" w:w="1022"/>
          </w:tcPr>
          <w:p>
            <w:pPr>
              <w:jc w:val="center"/>
            </w:pPr>
            <w:r>
              <w:rPr>
                <w:rFonts w:ascii="Noto Sans Gurmukhi" w:hAnsi="Noto Sans Gurmukhi"/>
                <w:sz w:val="16"/>
              </w:rPr>
              <w:t>-27.8%</w:t>
            </w:r>
          </w:p>
        </w:tc>
        <w:tc>
          <w:tcPr>
            <w:tcW w:type="dxa" w:w="1022"/>
          </w:tcPr>
          <w:p>
            <w:r>
              <w:rPr>
                <w:rFonts w:ascii="Noto Sans Gurmukhi" w:hAnsi="Noto Sans Gurmukhi"/>
                <w:sz w:val="16"/>
              </w:rPr>
              <w:t>ਆਪ ਦਾ ਗੜ੍ਹ: ਦੋਵੇਂ ਚੋਣਾਂ ਵਿੱਚ ਆਪ ਜੇਤੂ ਰਹੀ। ਮੌਜੂਦਾ ਮੁਹੱਲਾ ਸੰਗਠਨ ਨੂੰ ਕਾਇਮ ਰੱਖੋ ਅਤੇ ਨਗਰ ਨਿਗਮ ਵਿਕਾਸ ਕਾਰਜਾਂ ਦਾ ਪ੍ਰਚਾਰ ਕਰੋ।</w:t>
            </w:r>
          </w:p>
        </w:tc>
        <w:tc>
          <w:tcPr>
            <w:tcW w:type="dxa" w:w="1022"/>
          </w:tcPr>
          <w:p>
            <w:r>
              <w:rPr>
                <w:rFonts w:ascii="Noto Sans Gurmukhi" w:hAnsi="Noto Sans Gurmukhi"/>
                <w:sz w:val="16"/>
              </w:rPr>
              <w:t>1. ਪਹਿਲਾ ਦੌਰਾ ਕਰੋ। 2. 34.31% ਵੋਟ ਬੈਂਕ ਬਚਾ ਕੇ ਰੱਖੋ। 3. ਦੁਕਾਨਦਾਰਾਂ ਅਤੇ ਨੌਜਵਾਨਾਂ ਨੂੰ ਨਾਲ ਜੋੜੋ। 4. ਦੂਜਾ ਦੌਰਾ ਤੈਅ ਕਰੋ।</w:t>
            </w:r>
          </w:p>
        </w:tc>
      </w:tr>
      <w:tr>
        <w:tc>
          <w:tcPr>
            <w:tcW w:type="dxa" w:w="1022"/>
          </w:tcPr>
          <w:p>
            <w:pPr>
              <w:jc w:val="center"/>
            </w:pPr>
            <w:r>
              <w:rPr>
                <w:rFonts w:ascii="Noto Sans Gurmukhi" w:hAnsi="Noto Sans Gurmukhi"/>
                <w:sz w:val="16"/>
              </w:rPr>
              <w:t>115</w:t>
            </w:r>
          </w:p>
        </w:tc>
        <w:tc>
          <w:tcPr>
            <w:tcW w:type="dxa" w:w="1022"/>
          </w:tcPr>
          <w:p>
            <w:r>
              <w:rPr>
                <w:rFonts w:ascii="Noto Sans Gurmukhi" w:hAnsi="Noto Sans Gurmukhi"/>
                <w:sz w:val="16"/>
              </w:rPr>
              <w:t>ਬੂਥ 115 - ਅੰਮ੍ਰਿਤਸਰ ਦੱਖਣੀ</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58.11%</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41.1%</w:t>
            </w:r>
          </w:p>
        </w:tc>
        <w:tc>
          <w:tcPr>
            <w:tcW w:type="dxa" w:w="1022"/>
          </w:tcPr>
          <w:p>
            <w:pPr>
              <w:jc w:val="center"/>
            </w:pPr>
            <w:r>
              <w:rPr>
                <w:rFonts w:ascii="Noto Sans Gurmukhi" w:hAnsi="Noto Sans Gurmukhi"/>
                <w:sz w:val="16"/>
              </w:rPr>
              <w:t>-17.0 ਅੰਕ</w:t>
            </w:r>
          </w:p>
        </w:tc>
        <w:tc>
          <w:tcPr>
            <w:tcW w:type="dxa" w:w="1022"/>
          </w:tcPr>
          <w:p>
            <w:pPr>
              <w:jc w:val="center"/>
            </w:pPr>
            <w:r>
              <w:rPr>
                <w:rFonts w:ascii="Noto Sans Gurmukhi" w:hAnsi="Noto Sans Gurmukhi"/>
                <w:sz w:val="16"/>
              </w:rPr>
              <w:t>-26.2%</w:t>
            </w:r>
          </w:p>
        </w:tc>
        <w:tc>
          <w:tcPr>
            <w:tcW w:type="dxa" w:w="1022"/>
          </w:tcPr>
          <w:p>
            <w:r>
              <w:rPr>
                <w:rFonts w:ascii="Noto Sans Gurmukhi" w:hAnsi="Noto Sans Gurmukhi"/>
                <w:sz w:val="16"/>
              </w:rPr>
              <w:t>ਆਪ ਦਾ ਗੜ੍ਹ: ਦੋਵੇਂ ਚੋਣਾਂ ਵਿੱਚ ਆਪ ਜੇਤੂ ਰਹੀ। ਮੌਜੂਦਾ ਮੁਹੱਲਾ ਸੰਗਠਨ ਨੂੰ ਕਾਇਮ ਰੱਖੋ ਅਤੇ ਨਗਰ ਨਿਗਮ ਵਿਕਾਸ ਕਾਰਜਾਂ ਦਾ ਪ੍ਰਚਾਰ ਕਰੋ।</w:t>
            </w:r>
          </w:p>
        </w:tc>
        <w:tc>
          <w:tcPr>
            <w:tcW w:type="dxa" w:w="1022"/>
          </w:tcPr>
          <w:p>
            <w:r>
              <w:rPr>
                <w:rFonts w:ascii="Noto Sans Gurmukhi" w:hAnsi="Noto Sans Gurmukhi"/>
                <w:sz w:val="16"/>
              </w:rPr>
              <w:t>1. ਪਹਿਲਾ ਦੌਰਾ ਕਰੋ। 2. 41.1% ਵੋਟ ਬੈਂਕ ਬਚਾ ਕੇ ਰੱਖੋ। 3. ਦੁਕਾਨਦਾਰਾਂ ਅਤੇ ਨੌਜਵਾਨਾਂ ਨੂੰ ਨਾਲ ਜੋੜੋ। 4. ਦੂਜਾ ਦੌਰਾ ਤੈਅ ਕਰੋ।</w:t>
            </w:r>
          </w:p>
        </w:tc>
      </w:tr>
      <w:tr>
        <w:tc>
          <w:tcPr>
            <w:tcW w:type="dxa" w:w="1022"/>
          </w:tcPr>
          <w:p>
            <w:pPr>
              <w:jc w:val="center"/>
            </w:pPr>
            <w:r>
              <w:rPr>
                <w:rFonts w:ascii="Noto Sans Gurmukhi" w:hAnsi="Noto Sans Gurmukhi"/>
                <w:sz w:val="16"/>
              </w:rPr>
              <w:t>116</w:t>
            </w:r>
          </w:p>
        </w:tc>
        <w:tc>
          <w:tcPr>
            <w:tcW w:type="dxa" w:w="1022"/>
          </w:tcPr>
          <w:p>
            <w:r>
              <w:rPr>
                <w:rFonts w:ascii="Noto Sans Gurmukhi" w:hAnsi="Noto Sans Gurmukhi"/>
                <w:sz w:val="16"/>
              </w:rPr>
              <w:t>ਬੂਥ 116 - ਅੰਮ੍ਰਿਤਸਰ ਦੱਖਣੀ</w:t>
            </w:r>
          </w:p>
        </w:tc>
        <w:tc>
          <w:tcPr>
            <w:tcW w:type="dxa" w:w="1022"/>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25.1%</w:t>
            </w:r>
          </w:p>
        </w:tc>
        <w:tc>
          <w:tcPr>
            <w:tcW w:type="dxa" w:w="1022"/>
            <w:shd w:fill="E2EFDA"/>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32.52%</w:t>
            </w:r>
          </w:p>
        </w:tc>
        <w:tc>
          <w:tcPr>
            <w:tcW w:type="dxa" w:w="1022"/>
          </w:tcPr>
          <w:p>
            <w:pPr>
              <w:jc w:val="center"/>
            </w:pPr>
            <w:r>
              <w:rPr>
                <w:rFonts w:ascii="Noto Sans Gurmukhi" w:hAnsi="Noto Sans Gurmukhi"/>
                <w:sz w:val="16"/>
              </w:rPr>
              <w:t>+7.4 ਅੰਕ</w:t>
            </w:r>
          </w:p>
        </w:tc>
        <w:tc>
          <w:tcPr>
            <w:tcW w:type="dxa" w:w="1022"/>
          </w:tcPr>
          <w:p>
            <w:pPr>
              <w:jc w:val="center"/>
            </w:pPr>
            <w:r>
              <w:rPr>
                <w:rFonts w:ascii="Noto Sans Gurmukhi" w:hAnsi="Noto Sans Gurmukhi"/>
                <w:sz w:val="16"/>
              </w:rPr>
              <w:t>-11.7%</w:t>
            </w:r>
          </w:p>
        </w:tc>
        <w:tc>
          <w:tcPr>
            <w:tcW w:type="dxa" w:w="1022"/>
          </w:tcPr>
          <w:p>
            <w:r>
              <w:rPr>
                <w:rFonts w:ascii="Noto Sans Gurmukhi" w:hAnsi="Noto Sans Gurmukhi"/>
                <w:sz w:val="16"/>
              </w:rPr>
              <w:t>ਵਿਰੋਧੀ ਪਾਰਟੀ ਦਾ ਗੜ੍ਹ: ਦੋਵੇਂ ਵਾਰ INC ਜੇਤੂ ਰਹੀ। ਲੰਬੇ ਸਮੇਂ ਦੀ ਯੋਜਨਾਬੰਦੀ ਦੀ ਲੋੜ।</w:t>
            </w:r>
          </w:p>
        </w:tc>
        <w:tc>
          <w:tcPr>
            <w:tcW w:type="dxa" w:w="1022"/>
          </w:tcPr>
          <w:p>
            <w:r>
              <w:rPr>
                <w:rFonts w:ascii="Noto Sans Gurmukhi" w:hAnsi="Noto Sans Gurmukhi"/>
                <w:sz w:val="16"/>
              </w:rPr>
              <w:t>1. ਨਿਰਪੱਖ ਵੋਟਰਾਂ ਨਾਲ ਸੰਪਰਕ ਬਣਾਓ। 2. ਨੌਜਵਾਨਾਂ ਅਤੇ ਵਪਾਰੀਆਂ ਨਾਲ ਮਿਲੋ। 3. ਪੰਜਾਬ ਸਰਕਾਰ ਦੀਆਂ ਗਰੰਟੀਆਂ ਬਾਰੇ ਜਾਗਰੂਕ ਕਰੋ।</w:t>
            </w:r>
          </w:p>
        </w:tc>
      </w:tr>
      <w:tr>
        <w:tc>
          <w:tcPr>
            <w:tcW w:type="dxa" w:w="1022"/>
          </w:tcPr>
          <w:p>
            <w:pPr>
              <w:jc w:val="center"/>
            </w:pPr>
            <w:r>
              <w:rPr>
                <w:rFonts w:ascii="Noto Sans Gurmukhi" w:hAnsi="Noto Sans Gurmukhi"/>
                <w:sz w:val="16"/>
              </w:rPr>
              <w:t>117</w:t>
            </w:r>
          </w:p>
        </w:tc>
        <w:tc>
          <w:tcPr>
            <w:tcW w:type="dxa" w:w="1022"/>
          </w:tcPr>
          <w:p>
            <w:r>
              <w:rPr>
                <w:rFonts w:ascii="Noto Sans Gurmukhi" w:hAnsi="Noto Sans Gurmukhi"/>
                <w:sz w:val="16"/>
              </w:rPr>
              <w:t>ਬੂਥ 117 - ਅੰਮ੍ਰਿਤਸਰ ਦੱਖਣੀ</w:t>
            </w:r>
          </w:p>
        </w:tc>
        <w:tc>
          <w:tcPr>
            <w:tcW w:type="dxa" w:w="1022"/>
          </w:tcPr>
          <w:p>
            <w:pPr>
              <w:jc w:val="center"/>
            </w:pPr>
            <w:r>
              <w:rPr>
                <w:rFonts w:ascii="Noto Sans Gurmukhi" w:hAnsi="Noto Sans Gurmukhi"/>
                <w:sz w:val="16"/>
              </w:rPr>
              <w:t>SAD</w:t>
            </w:r>
          </w:p>
        </w:tc>
        <w:tc>
          <w:tcPr>
            <w:tcW w:type="dxa" w:w="1022"/>
          </w:tcPr>
          <w:p>
            <w:pPr>
              <w:jc w:val="center"/>
            </w:pPr>
            <w:r>
              <w:rPr>
                <w:rFonts w:ascii="Noto Sans Gurmukhi" w:hAnsi="Noto Sans Gurmukhi"/>
                <w:sz w:val="16"/>
              </w:rPr>
              <w:t>28.31%</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41.13%</w:t>
            </w:r>
          </w:p>
        </w:tc>
        <w:tc>
          <w:tcPr>
            <w:tcW w:type="dxa" w:w="1022"/>
          </w:tcPr>
          <w:p>
            <w:pPr>
              <w:jc w:val="center"/>
            </w:pPr>
            <w:r>
              <w:rPr>
                <w:rFonts w:ascii="Noto Sans Gurmukhi" w:hAnsi="Noto Sans Gurmukhi"/>
                <w:sz w:val="16"/>
              </w:rPr>
              <w:t>+12.8 ਅੰਕ</w:t>
            </w:r>
          </w:p>
        </w:tc>
        <w:tc>
          <w:tcPr>
            <w:tcW w:type="dxa" w:w="1022"/>
          </w:tcPr>
          <w:p>
            <w:pPr>
              <w:jc w:val="center"/>
            </w:pPr>
            <w:r>
              <w:rPr>
                <w:rFonts w:ascii="Noto Sans Gurmukhi" w:hAnsi="Noto Sans Gurmukhi"/>
                <w:sz w:val="16"/>
              </w:rPr>
              <w:t>-19.3%</w:t>
            </w:r>
          </w:p>
        </w:tc>
        <w:tc>
          <w:tcPr>
            <w:tcW w:type="dxa" w:w="1022"/>
          </w:tcPr>
          <w:p>
            <w:r>
              <w:rPr>
                <w:rFonts w:ascii="Noto Sans Gurmukhi" w:hAnsi="Noto Sans Gurmukhi"/>
                <w:sz w:val="16"/>
              </w:rPr>
              <w:t>ਆਪ ਵੱਲ ਬਦਲਾਅ: 2024 ਵਿੱਚ ਆਪ ਜੇਤੂ ਰਹੀ ਜਦਕਿ 2022 ਵਿੱਚ SAD ਅੱਗੇ ਸੀ (+12.8 ਅੰਕ)। ਮਜ਼ਬੂਤ ਸ਼ਹਿਰੀ ਵਾਧੇ ਵਾਲਾ ਬੂਥ।</w:t>
            </w:r>
          </w:p>
        </w:tc>
        <w:tc>
          <w:tcPr>
            <w:tcW w:type="dxa" w:w="1022"/>
          </w:tcPr>
          <w:p>
            <w:r>
              <w:rPr>
                <w:rFonts w:ascii="Noto Sans Gurmukhi" w:hAnsi="Noto Sans Gurmukhi"/>
                <w:sz w:val="16"/>
              </w:rPr>
              <w:t>1. ਵੱਡੇ ਸਮਰਥਨ (+12.8 ਅੰਕ) ਦਾ ਧੰਨਵਾਦ ਕਰੋ। 2. ਨਵੇਂ ਜੁੜੇ ਪਰਿਵਾਰਾਂ ਨਾਲ ਮੀਟਿੰਗ ਕਰੋ। 3. ਸਥਾਨਕ ਵਾਰਡ ਕਮੇਟੀ ਗਠਿਤ ਕਰੋ।</w:t>
            </w:r>
          </w:p>
        </w:tc>
      </w:tr>
      <w:tr>
        <w:tc>
          <w:tcPr>
            <w:tcW w:type="dxa" w:w="1022"/>
          </w:tcPr>
          <w:p>
            <w:pPr>
              <w:jc w:val="center"/>
            </w:pPr>
            <w:r>
              <w:rPr>
                <w:rFonts w:ascii="Noto Sans Gurmukhi" w:hAnsi="Noto Sans Gurmukhi"/>
                <w:sz w:val="16"/>
              </w:rPr>
              <w:t>118</w:t>
            </w:r>
          </w:p>
        </w:tc>
        <w:tc>
          <w:tcPr>
            <w:tcW w:type="dxa" w:w="1022"/>
          </w:tcPr>
          <w:p>
            <w:r>
              <w:rPr>
                <w:rFonts w:ascii="Noto Sans Gurmukhi" w:hAnsi="Noto Sans Gurmukhi"/>
                <w:sz w:val="16"/>
              </w:rPr>
              <w:t>ਬੂਥ 118 - ਅੰਮ੍ਰਿਤਸਰ ਦੱਖਣੀ</w:t>
            </w:r>
          </w:p>
        </w:tc>
        <w:tc>
          <w:tcPr>
            <w:tcW w:type="dxa" w:w="1022"/>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26.04%</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30.45%</w:t>
            </w:r>
          </w:p>
        </w:tc>
        <w:tc>
          <w:tcPr>
            <w:tcW w:type="dxa" w:w="1022"/>
          </w:tcPr>
          <w:p>
            <w:pPr>
              <w:jc w:val="center"/>
            </w:pPr>
            <w:r>
              <w:rPr>
                <w:rFonts w:ascii="Noto Sans Gurmukhi" w:hAnsi="Noto Sans Gurmukhi"/>
                <w:sz w:val="16"/>
              </w:rPr>
              <w:t>+4.4 ਅੰਕ</w:t>
            </w:r>
          </w:p>
        </w:tc>
        <w:tc>
          <w:tcPr>
            <w:tcW w:type="dxa" w:w="1022"/>
          </w:tcPr>
          <w:p>
            <w:pPr>
              <w:jc w:val="center"/>
            </w:pPr>
            <w:r>
              <w:rPr>
                <w:rFonts w:ascii="Noto Sans Gurmukhi" w:hAnsi="Noto Sans Gurmukhi"/>
                <w:sz w:val="16"/>
              </w:rPr>
              <w:t>-10.8%</w:t>
            </w:r>
          </w:p>
        </w:tc>
        <w:tc>
          <w:tcPr>
            <w:tcW w:type="dxa" w:w="1022"/>
          </w:tcPr>
          <w:p>
            <w:r>
              <w:rPr>
                <w:rFonts w:ascii="Noto Sans Gurmukhi" w:hAnsi="Noto Sans Gurmukhi"/>
                <w:sz w:val="16"/>
              </w:rPr>
              <w:t>ਆਪ ਵੱਲ ਬਦਲਾਅ: 2024 ਵਿੱਚ ਆਪ ਜੇਤੂ ਰਹੀ ਜਦਕਿ 2022 ਵਿੱਚ INC ਅੱਗੇ ਸੀ (+4.4 ਅੰਕ)। ਮਜ਼ਬੂਤ ਸ਼ਹਿਰੀ ਵਾਧੇ ਵਾਲਾ ਬੂਥ।</w:t>
            </w:r>
          </w:p>
        </w:tc>
        <w:tc>
          <w:tcPr>
            <w:tcW w:type="dxa" w:w="1022"/>
          </w:tcPr>
          <w:p>
            <w:r>
              <w:rPr>
                <w:rFonts w:ascii="Noto Sans Gurmukhi" w:hAnsi="Noto Sans Gurmukhi"/>
                <w:sz w:val="16"/>
              </w:rPr>
              <w:t>1. ਵੱਡੇ ਸਮਰਥਨ (+4.4 ਅੰਕ) ਦਾ ਧੰਨਵਾਦ ਕਰੋ। 2. ਨਵੇਂ ਜੁੜੇ ਪਰਿਵਾਰਾਂ ਨਾਲ ਮੀਟਿੰਗ ਕਰੋ। 3. ਸਥਾਨਕ ਵਾਰਡ ਕਮੇਟੀ ਗਠਿਤ ਕਰੋ।</w:t>
            </w:r>
          </w:p>
        </w:tc>
      </w:tr>
      <w:tr>
        <w:tc>
          <w:tcPr>
            <w:tcW w:type="dxa" w:w="1022"/>
          </w:tcPr>
          <w:p>
            <w:pPr>
              <w:jc w:val="center"/>
            </w:pPr>
            <w:r>
              <w:rPr>
                <w:rFonts w:ascii="Noto Sans Gurmukhi" w:hAnsi="Noto Sans Gurmukhi"/>
                <w:sz w:val="16"/>
              </w:rPr>
              <w:t>119</w:t>
            </w:r>
          </w:p>
        </w:tc>
        <w:tc>
          <w:tcPr>
            <w:tcW w:type="dxa" w:w="1022"/>
          </w:tcPr>
          <w:p>
            <w:r>
              <w:rPr>
                <w:rFonts w:ascii="Noto Sans Gurmukhi" w:hAnsi="Noto Sans Gurmukhi"/>
                <w:sz w:val="16"/>
              </w:rPr>
              <w:t>ਬੂਥ 119 - ਅੰਮ੍ਰਿਤਸਰ ਦੱਖਣੀ</w:t>
            </w:r>
          </w:p>
        </w:tc>
        <w:tc>
          <w:tcPr>
            <w:tcW w:type="dxa" w:w="1022"/>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24.13%</w:t>
            </w:r>
          </w:p>
        </w:tc>
        <w:tc>
          <w:tcPr>
            <w:tcW w:type="dxa" w:w="1022"/>
            <w:shd w:fill="E2EFDA"/>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26.68%</w:t>
            </w:r>
          </w:p>
        </w:tc>
        <w:tc>
          <w:tcPr>
            <w:tcW w:type="dxa" w:w="1022"/>
          </w:tcPr>
          <w:p>
            <w:pPr>
              <w:jc w:val="center"/>
            </w:pPr>
            <w:r>
              <w:rPr>
                <w:rFonts w:ascii="Noto Sans Gurmukhi" w:hAnsi="Noto Sans Gurmukhi"/>
                <w:sz w:val="16"/>
              </w:rPr>
              <w:t>+2.5 ਅੰਕ</w:t>
            </w:r>
          </w:p>
        </w:tc>
        <w:tc>
          <w:tcPr>
            <w:tcW w:type="dxa" w:w="1022"/>
          </w:tcPr>
          <w:p>
            <w:pPr>
              <w:jc w:val="center"/>
            </w:pPr>
            <w:r>
              <w:rPr>
                <w:rFonts w:ascii="Noto Sans Gurmukhi" w:hAnsi="Noto Sans Gurmukhi"/>
                <w:sz w:val="16"/>
              </w:rPr>
              <w:t>-14.1%</w:t>
            </w:r>
          </w:p>
        </w:tc>
        <w:tc>
          <w:tcPr>
            <w:tcW w:type="dxa" w:w="1022"/>
          </w:tcPr>
          <w:p>
            <w:r>
              <w:rPr>
                <w:rFonts w:ascii="Noto Sans Gurmukhi" w:hAnsi="Noto Sans Gurmukhi"/>
                <w:sz w:val="16"/>
              </w:rPr>
              <w:t>ਵਿਰੋਧੀ ਪਾਰਟੀ ਦਾ ਗੜ੍ਹ: ਦੋਵੇਂ ਵਾਰ INC ਜੇਤੂ ਰਹੀ। ਲੰਬੇ ਸਮੇਂ ਦੀ ਯੋਜਨਾਬੰਦੀ ਦੀ ਲੋੜ।</w:t>
            </w:r>
          </w:p>
        </w:tc>
        <w:tc>
          <w:tcPr>
            <w:tcW w:type="dxa" w:w="1022"/>
          </w:tcPr>
          <w:p>
            <w:r>
              <w:rPr>
                <w:rFonts w:ascii="Noto Sans Gurmukhi" w:hAnsi="Noto Sans Gurmukhi"/>
                <w:sz w:val="16"/>
              </w:rPr>
              <w:t>1. ਨਿਰਪੱਖ ਵੋਟਰਾਂ ਨਾਲ ਸੰਪਰਕ ਬਣਾਓ। 2. ਨੌਜਵਾਨਾਂ ਅਤੇ ਵਪਾਰੀਆਂ ਨਾਲ ਮਿਲੋ। 3. ਪੰਜਾਬ ਸਰਕਾਰ ਦੀਆਂ ਗਰੰਟੀਆਂ ਬਾਰੇ ਜਾਗਰੂਕ ਕਰੋ।</w:t>
            </w:r>
          </w:p>
        </w:tc>
      </w:tr>
      <w:tr>
        <w:tc>
          <w:tcPr>
            <w:tcW w:type="dxa" w:w="1022"/>
          </w:tcPr>
          <w:p>
            <w:pPr>
              <w:jc w:val="center"/>
            </w:pPr>
            <w:r>
              <w:rPr>
                <w:rFonts w:ascii="Noto Sans Gurmukhi" w:hAnsi="Noto Sans Gurmukhi"/>
                <w:sz w:val="16"/>
              </w:rPr>
              <w:t>120</w:t>
            </w:r>
          </w:p>
        </w:tc>
        <w:tc>
          <w:tcPr>
            <w:tcW w:type="dxa" w:w="1022"/>
          </w:tcPr>
          <w:p>
            <w:r>
              <w:rPr>
                <w:rFonts w:ascii="Noto Sans Gurmukhi" w:hAnsi="Noto Sans Gurmukhi"/>
                <w:sz w:val="16"/>
              </w:rPr>
              <w:t>ਬੂਥ 120 - ਅੰਮ੍ਰਿਤਸਰ ਦੱਖਣੀ</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47.72%</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43.29%</w:t>
            </w:r>
          </w:p>
        </w:tc>
        <w:tc>
          <w:tcPr>
            <w:tcW w:type="dxa" w:w="1022"/>
          </w:tcPr>
          <w:p>
            <w:pPr>
              <w:jc w:val="center"/>
            </w:pPr>
            <w:r>
              <w:rPr>
                <w:rFonts w:ascii="Noto Sans Gurmukhi" w:hAnsi="Noto Sans Gurmukhi"/>
                <w:sz w:val="16"/>
              </w:rPr>
              <w:t>-4.4 ਅੰਕ</w:t>
            </w:r>
          </w:p>
        </w:tc>
        <w:tc>
          <w:tcPr>
            <w:tcW w:type="dxa" w:w="1022"/>
          </w:tcPr>
          <w:p>
            <w:pPr>
              <w:jc w:val="center"/>
            </w:pPr>
            <w:r>
              <w:rPr>
                <w:rFonts w:ascii="Noto Sans Gurmukhi" w:hAnsi="Noto Sans Gurmukhi"/>
                <w:sz w:val="16"/>
              </w:rPr>
              <w:t>-16.6%</w:t>
            </w:r>
          </w:p>
        </w:tc>
        <w:tc>
          <w:tcPr>
            <w:tcW w:type="dxa" w:w="1022"/>
          </w:tcPr>
          <w:p>
            <w:r>
              <w:rPr>
                <w:rFonts w:ascii="Noto Sans Gurmukhi" w:hAnsi="Noto Sans Gurmukhi"/>
                <w:sz w:val="16"/>
              </w:rPr>
              <w:t>ਆਪ ਦਾ ਗੜ੍ਹ: ਦੋਵੇਂ ਚੋਣਾਂ ਵਿੱਚ ਆਪ ਜੇਤੂ ਰਹੀ। ਮੌਜੂਦਾ ਮੁਹੱਲਾ ਸੰਗਠਨ ਨੂੰ ਕਾਇਮ ਰੱਖੋ ਅਤੇ ਨਗਰ ਨਿਗਮ ਵਿਕਾਸ ਕਾਰਜਾਂ ਦਾ ਪ੍ਰਚਾਰ ਕਰੋ।</w:t>
            </w:r>
          </w:p>
        </w:tc>
        <w:tc>
          <w:tcPr>
            <w:tcW w:type="dxa" w:w="1022"/>
          </w:tcPr>
          <w:p>
            <w:r>
              <w:rPr>
                <w:rFonts w:ascii="Noto Sans Gurmukhi" w:hAnsi="Noto Sans Gurmukhi"/>
                <w:sz w:val="16"/>
              </w:rPr>
              <w:t>1. ਪਹਿਲਾ ਦੌਰਾ ਕਰੋ। 2. 43.29% ਵੋਟ ਬੈਂਕ ਬਚਾ ਕੇ ਰੱਖੋ। 3. ਦੁਕਾਨਦਾਰਾਂ ਅਤੇ ਨੌਜਵਾਨਾਂ ਨੂੰ ਨਾਲ ਜੋੜੋ। 4. ਦੂਜਾ ਦੌਰਾ ਤੈਅ ਕਰੋ।</w:t>
            </w:r>
          </w:p>
        </w:tc>
      </w:tr>
      <w:tr>
        <w:tc>
          <w:tcPr>
            <w:tcW w:type="dxa" w:w="1022"/>
          </w:tcPr>
          <w:p>
            <w:pPr>
              <w:jc w:val="center"/>
            </w:pPr>
            <w:r>
              <w:rPr>
                <w:rFonts w:ascii="Noto Sans Gurmukhi" w:hAnsi="Noto Sans Gurmukhi"/>
                <w:sz w:val="16"/>
              </w:rPr>
              <w:t>121</w:t>
            </w:r>
          </w:p>
        </w:tc>
        <w:tc>
          <w:tcPr>
            <w:tcW w:type="dxa" w:w="1022"/>
          </w:tcPr>
          <w:p>
            <w:r>
              <w:rPr>
                <w:rFonts w:ascii="Noto Sans Gurmukhi" w:hAnsi="Noto Sans Gurmukhi"/>
                <w:sz w:val="16"/>
              </w:rPr>
              <w:t>ਬੂਥ 121 - ਅੰਮ੍ਰਿਤਸਰ ਦੱਖਣੀ</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46.07%</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48.65%</w:t>
            </w:r>
          </w:p>
        </w:tc>
        <w:tc>
          <w:tcPr>
            <w:tcW w:type="dxa" w:w="1022"/>
          </w:tcPr>
          <w:p>
            <w:pPr>
              <w:jc w:val="center"/>
            </w:pPr>
            <w:r>
              <w:rPr>
                <w:rFonts w:ascii="Noto Sans Gurmukhi" w:hAnsi="Noto Sans Gurmukhi"/>
                <w:sz w:val="16"/>
              </w:rPr>
              <w:t>+2.6 ਅੰਕ</w:t>
            </w:r>
          </w:p>
        </w:tc>
        <w:tc>
          <w:tcPr>
            <w:tcW w:type="dxa" w:w="1022"/>
          </w:tcPr>
          <w:p>
            <w:pPr>
              <w:jc w:val="center"/>
            </w:pPr>
            <w:r>
              <w:rPr>
                <w:rFonts w:ascii="Noto Sans Gurmukhi" w:hAnsi="Noto Sans Gurmukhi"/>
                <w:sz w:val="16"/>
              </w:rPr>
              <w:t>+21.6%</w:t>
            </w:r>
          </w:p>
        </w:tc>
        <w:tc>
          <w:tcPr>
            <w:tcW w:type="dxa" w:w="1022"/>
          </w:tcPr>
          <w:p>
            <w:r>
              <w:rPr>
                <w:rFonts w:ascii="Noto Sans Gurmukhi" w:hAnsi="Noto Sans Gurmukhi"/>
                <w:sz w:val="16"/>
              </w:rPr>
              <w:t>ਆਪ ਦਾ ਗੜ੍ਹ: ਦੋਵੇਂ ਚੋਣਾਂ ਵਿੱਚ ਆਪ ਜੇਤੂ ਰਹੀ। ਮੌਜੂਦਾ ਮੁਹੱਲਾ ਸੰਗਠਨ ਨੂੰ ਕਾਇਮ ਰੱਖੋ ਅਤੇ ਨਗਰ ਨਿਗਮ ਵਿਕਾਸ ਕਾਰਜਾਂ ਦਾ ਪ੍ਰਚਾਰ ਕਰੋ।</w:t>
            </w:r>
          </w:p>
        </w:tc>
        <w:tc>
          <w:tcPr>
            <w:tcW w:type="dxa" w:w="1022"/>
          </w:tcPr>
          <w:p>
            <w:r>
              <w:rPr>
                <w:rFonts w:ascii="Noto Sans Gurmukhi" w:hAnsi="Noto Sans Gurmukhi"/>
                <w:sz w:val="16"/>
              </w:rPr>
              <w:t>1. ਪਹਿਲਾ ਦੌਰਾ ਕਰੋ। 2. 48.65% ਵੋਟ ਬੈਂਕ ਬਚਾ ਕੇ ਰੱਖੋ। 3. ਦੁਕਾਨਦਾਰਾਂ ਅਤੇ ਨੌਜਵਾਨਾਂ ਨੂੰ ਨਾਲ ਜੋੜੋ। 4. ਦੂਜਾ ਦੌਰਾ ਤੈਅ ਕਰੋ।</w:t>
            </w:r>
          </w:p>
        </w:tc>
      </w:tr>
      <w:tr>
        <w:tc>
          <w:tcPr>
            <w:tcW w:type="dxa" w:w="1022"/>
          </w:tcPr>
          <w:p>
            <w:pPr>
              <w:jc w:val="center"/>
            </w:pPr>
            <w:r>
              <w:rPr>
                <w:rFonts w:ascii="Noto Sans Gurmukhi" w:hAnsi="Noto Sans Gurmukhi"/>
                <w:sz w:val="16"/>
              </w:rPr>
              <w:t>122</w:t>
            </w:r>
          </w:p>
        </w:tc>
        <w:tc>
          <w:tcPr>
            <w:tcW w:type="dxa" w:w="1022"/>
          </w:tcPr>
          <w:p>
            <w:r>
              <w:rPr>
                <w:rFonts w:ascii="Noto Sans Gurmukhi" w:hAnsi="Noto Sans Gurmukhi"/>
                <w:sz w:val="16"/>
              </w:rPr>
              <w:t>ਬੂਥ 122 - ਅੰਮ੍ਰਿਤਸਰ ਦੱਖਣੀ</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46.84%</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42.98%</w:t>
            </w:r>
          </w:p>
        </w:tc>
        <w:tc>
          <w:tcPr>
            <w:tcW w:type="dxa" w:w="1022"/>
          </w:tcPr>
          <w:p>
            <w:pPr>
              <w:jc w:val="center"/>
            </w:pPr>
            <w:r>
              <w:rPr>
                <w:rFonts w:ascii="Noto Sans Gurmukhi" w:hAnsi="Noto Sans Gurmukhi"/>
                <w:sz w:val="16"/>
              </w:rPr>
              <w:t>-3.9 ਅੰਕ</w:t>
            </w:r>
          </w:p>
        </w:tc>
        <w:tc>
          <w:tcPr>
            <w:tcW w:type="dxa" w:w="1022"/>
          </w:tcPr>
          <w:p>
            <w:pPr>
              <w:jc w:val="center"/>
            </w:pPr>
            <w:r>
              <w:rPr>
                <w:rFonts w:ascii="Noto Sans Gurmukhi" w:hAnsi="Noto Sans Gurmukhi"/>
                <w:sz w:val="16"/>
              </w:rPr>
              <w:t>+328.5%</w:t>
            </w:r>
          </w:p>
        </w:tc>
        <w:tc>
          <w:tcPr>
            <w:tcW w:type="dxa" w:w="1022"/>
          </w:tcPr>
          <w:p>
            <w:r>
              <w:rPr>
                <w:rFonts w:ascii="Noto Sans Gurmukhi" w:hAnsi="Noto Sans Gurmukhi"/>
                <w:sz w:val="16"/>
              </w:rPr>
              <w:t>ਆਪ ਦਾ ਗੜ੍ਹ: ਦੋਵੇਂ ਚੋਣਾਂ ਵਿੱਚ ਆਪ ਜੇਤੂ ਰਹੀ। ਮੌਜੂਦਾ ਮੁਹੱਲਾ ਸੰਗਠਨ ਨੂੰ ਕਾਇਮ ਰੱਖੋ ਅਤੇ ਨਗਰ ਨਿਗਮ ਵਿਕਾਸ ਕਾਰਜਾਂ ਦਾ ਪ੍ਰਚਾਰ ਕਰੋ।</w:t>
            </w:r>
          </w:p>
        </w:tc>
        <w:tc>
          <w:tcPr>
            <w:tcW w:type="dxa" w:w="1022"/>
          </w:tcPr>
          <w:p>
            <w:r>
              <w:rPr>
                <w:rFonts w:ascii="Noto Sans Gurmukhi" w:hAnsi="Noto Sans Gurmukhi"/>
                <w:sz w:val="16"/>
              </w:rPr>
              <w:t>1. ਪਹਿਲਾ ਦੌਰਾ ਕਰੋ। 2. 42.98% ਵੋਟ ਬੈਂਕ ਬਚਾ ਕੇ ਰੱਖੋ। 3. ਦੁਕਾਨਦਾਰਾਂ ਅਤੇ ਨੌਜਵਾਨਾਂ ਨੂੰ ਨਾਲ ਜੋੜੋ। 4. ਦੂਜਾ ਦੌਰਾ ਤੈਅ ਕਰੋ।</w:t>
            </w:r>
          </w:p>
        </w:tc>
      </w:tr>
      <w:tr>
        <w:tc>
          <w:tcPr>
            <w:tcW w:type="dxa" w:w="1022"/>
          </w:tcPr>
          <w:p>
            <w:pPr>
              <w:jc w:val="center"/>
            </w:pPr>
            <w:r>
              <w:rPr>
                <w:rFonts w:ascii="Noto Sans Gurmukhi" w:hAnsi="Noto Sans Gurmukhi"/>
                <w:sz w:val="16"/>
              </w:rPr>
              <w:t>123</w:t>
            </w:r>
          </w:p>
        </w:tc>
        <w:tc>
          <w:tcPr>
            <w:tcW w:type="dxa" w:w="1022"/>
          </w:tcPr>
          <w:p>
            <w:r>
              <w:rPr>
                <w:rFonts w:ascii="Noto Sans Gurmukhi" w:hAnsi="Noto Sans Gurmukhi"/>
                <w:sz w:val="16"/>
              </w:rPr>
              <w:t>ਬੂਥ 123 - ਅੰਮ੍ਰਿਤਸਰ ਦੱਖਣੀ</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48.85%</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48.34%</w:t>
            </w:r>
          </w:p>
        </w:tc>
        <w:tc>
          <w:tcPr>
            <w:tcW w:type="dxa" w:w="1022"/>
          </w:tcPr>
          <w:p>
            <w:pPr>
              <w:jc w:val="center"/>
            </w:pPr>
            <w:r>
              <w:rPr>
                <w:rFonts w:ascii="Noto Sans Gurmukhi" w:hAnsi="Noto Sans Gurmukhi"/>
                <w:sz w:val="16"/>
              </w:rPr>
              <w:t>-0.5 ਅੰਕ</w:t>
            </w:r>
          </w:p>
        </w:tc>
        <w:tc>
          <w:tcPr>
            <w:tcW w:type="dxa" w:w="1022"/>
          </w:tcPr>
          <w:p>
            <w:pPr>
              <w:jc w:val="center"/>
            </w:pPr>
            <w:r>
              <w:rPr>
                <w:rFonts w:ascii="Noto Sans Gurmukhi" w:hAnsi="Noto Sans Gurmukhi"/>
                <w:sz w:val="16"/>
              </w:rPr>
              <w:t>-16.0%</w:t>
            </w:r>
          </w:p>
        </w:tc>
        <w:tc>
          <w:tcPr>
            <w:tcW w:type="dxa" w:w="1022"/>
          </w:tcPr>
          <w:p>
            <w:r>
              <w:rPr>
                <w:rFonts w:ascii="Noto Sans Gurmukhi" w:hAnsi="Noto Sans Gurmukhi"/>
                <w:sz w:val="16"/>
              </w:rPr>
              <w:t>ਆਪ ਦਾ ਗੜ੍ਹ: ਦੋਵੇਂ ਚੋਣਾਂ ਵਿੱਚ ਆਪ ਜੇਤੂ ਰਹੀ। ਮੌਜੂਦਾ ਮੁਹੱਲਾ ਸੰਗਠਨ ਨੂੰ ਕਾਇਮ ਰੱਖੋ ਅਤੇ ਨਗਰ ਨਿਗਮ ਵਿਕਾਸ ਕਾਰਜਾਂ ਦਾ ਪ੍ਰਚਾਰ ਕਰੋ।</w:t>
            </w:r>
          </w:p>
        </w:tc>
        <w:tc>
          <w:tcPr>
            <w:tcW w:type="dxa" w:w="1022"/>
          </w:tcPr>
          <w:p>
            <w:r>
              <w:rPr>
                <w:rFonts w:ascii="Noto Sans Gurmukhi" w:hAnsi="Noto Sans Gurmukhi"/>
                <w:sz w:val="16"/>
              </w:rPr>
              <w:t>1. ਪਹਿਲਾ ਦੌਰਾ ਕਰੋ। 2. 48.34% ਵੋਟ ਬੈਂਕ ਬਚਾ ਕੇ ਰੱਖੋ। 3. ਦੁਕਾਨਦਾਰਾਂ ਅਤੇ ਨੌਜਵਾਨਾਂ ਨੂੰ ਨਾਲ ਜੋੜੋ। 4. ਦੂਜਾ ਦੌਰਾ ਤੈਅ ਕਰੋ।</w:t>
            </w:r>
          </w:p>
        </w:tc>
      </w:tr>
      <w:tr>
        <w:tc>
          <w:tcPr>
            <w:tcW w:type="dxa" w:w="1022"/>
          </w:tcPr>
          <w:p>
            <w:pPr>
              <w:jc w:val="center"/>
            </w:pPr>
            <w:r>
              <w:rPr>
                <w:rFonts w:ascii="Noto Sans Gurmukhi" w:hAnsi="Noto Sans Gurmukhi"/>
                <w:sz w:val="16"/>
              </w:rPr>
              <w:t>124</w:t>
            </w:r>
          </w:p>
        </w:tc>
        <w:tc>
          <w:tcPr>
            <w:tcW w:type="dxa" w:w="1022"/>
          </w:tcPr>
          <w:p>
            <w:r>
              <w:rPr>
                <w:rFonts w:ascii="Noto Sans Gurmukhi" w:hAnsi="Noto Sans Gurmukhi"/>
                <w:sz w:val="16"/>
              </w:rPr>
              <w:t>ਬੂਥ 124 - ਅੰਮ੍ਰਿਤਸਰ ਦੱਖਣੀ</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49.09%</w:t>
            </w:r>
          </w:p>
        </w:tc>
        <w:tc>
          <w:tcPr>
            <w:tcW w:type="dxa" w:w="1022"/>
            <w:shd w:fill="E2EFDA"/>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24.85%</w:t>
            </w:r>
          </w:p>
        </w:tc>
        <w:tc>
          <w:tcPr>
            <w:tcW w:type="dxa" w:w="1022"/>
          </w:tcPr>
          <w:p>
            <w:pPr>
              <w:jc w:val="center"/>
            </w:pPr>
            <w:r>
              <w:rPr>
                <w:rFonts w:ascii="Noto Sans Gurmukhi" w:hAnsi="Noto Sans Gurmukhi"/>
                <w:sz w:val="16"/>
              </w:rPr>
              <w:t>-24.2 ਅੰਕ</w:t>
            </w:r>
          </w:p>
        </w:tc>
        <w:tc>
          <w:tcPr>
            <w:tcW w:type="dxa" w:w="1022"/>
          </w:tcPr>
          <w:p>
            <w:pPr>
              <w:jc w:val="center"/>
            </w:pPr>
            <w:r>
              <w:rPr>
                <w:rFonts w:ascii="Noto Sans Gurmukhi" w:hAnsi="Noto Sans Gurmukhi"/>
                <w:sz w:val="16"/>
              </w:rPr>
              <w:t>+145.8%</w:t>
            </w:r>
          </w:p>
        </w:tc>
        <w:tc>
          <w:tcPr>
            <w:tcW w:type="dxa" w:w="1022"/>
          </w:tcPr>
          <w:p>
            <w:r>
              <w:rPr>
                <w:rFonts w:ascii="Noto Sans Gurmukhi" w:hAnsi="Noto Sans Gurmukhi"/>
                <w:sz w:val="16"/>
              </w:rPr>
              <w:t>ਆਪ ਦੇ ਹੱਥੋਂ ਖੁੱਸਿਆ: 2022 ਵਿੱਚ ਆਪ ਜਿੱਤੀ ਸੀ ਪਰ 2024 ਵਿੱਚ INC ਤੋਂ ਹਾਰ ਗਈ (-24.2 ਅੰਕ)। ਤੁਰੰਤ ਕਾਊਂਟਰ ਮੁਹਿੰਮ ਦੀ ਲੋੜ।</w:t>
            </w:r>
          </w:p>
        </w:tc>
        <w:tc>
          <w:tcPr>
            <w:tcW w:type="dxa" w:w="1022"/>
          </w:tcPr>
          <w:p>
            <w:r>
              <w:rPr>
                <w:rFonts w:ascii="Noto Sans Gurmukhi" w:hAnsi="Noto Sans Gurmukhi"/>
                <w:sz w:val="16"/>
              </w:rPr>
              <w:t>1. ਵੋਟਾਂ ਖਿਸਕਣ ਦੇ ਕਾਰਨਾਂ ਦੀ ਜਾਂਚ ਕਰੋ। 2. ਨਾਰਾਜ਼ ਸ਼ਹਿਰੀ ਵੋਟਰਾਂ ਨਾਲ ਸਿੱਧਾ ਸੰਵਾਦ ਕਰੋ। 3. ਮੁੱਖ ਸਥਾਨਕ ਸਮੱਸਿਆਵਾਂ ਹੱਲ ਕਰਵਾਓ।</w:t>
            </w:r>
          </w:p>
        </w:tc>
      </w:tr>
      <w:tr>
        <w:tc>
          <w:tcPr>
            <w:tcW w:type="dxa" w:w="1022"/>
          </w:tcPr>
          <w:p>
            <w:pPr>
              <w:jc w:val="center"/>
            </w:pPr>
            <w:r>
              <w:rPr>
                <w:rFonts w:ascii="Noto Sans Gurmukhi" w:hAnsi="Noto Sans Gurmukhi"/>
                <w:sz w:val="16"/>
              </w:rPr>
              <w:t>125</w:t>
            </w:r>
          </w:p>
        </w:tc>
        <w:tc>
          <w:tcPr>
            <w:tcW w:type="dxa" w:w="1022"/>
          </w:tcPr>
          <w:p>
            <w:r>
              <w:rPr>
                <w:rFonts w:ascii="Noto Sans Gurmukhi" w:hAnsi="Noto Sans Gurmukhi"/>
                <w:sz w:val="16"/>
              </w:rPr>
              <w:t>ਬੂਥ 125 - ਅੰਮ੍ਰਿਤਸਰ ਦੱਖਣੀ</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61.11%</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49.49%</w:t>
            </w:r>
          </w:p>
        </w:tc>
        <w:tc>
          <w:tcPr>
            <w:tcW w:type="dxa" w:w="1022"/>
          </w:tcPr>
          <w:p>
            <w:pPr>
              <w:jc w:val="center"/>
            </w:pPr>
            <w:r>
              <w:rPr>
                <w:rFonts w:ascii="Noto Sans Gurmukhi" w:hAnsi="Noto Sans Gurmukhi"/>
                <w:sz w:val="16"/>
              </w:rPr>
              <w:t>-11.6 ਅੰਕ</w:t>
            </w:r>
          </w:p>
        </w:tc>
        <w:tc>
          <w:tcPr>
            <w:tcW w:type="dxa" w:w="1022"/>
          </w:tcPr>
          <w:p>
            <w:pPr>
              <w:jc w:val="center"/>
            </w:pPr>
            <w:r>
              <w:rPr>
                <w:rFonts w:ascii="Noto Sans Gurmukhi" w:hAnsi="Noto Sans Gurmukhi"/>
                <w:sz w:val="16"/>
              </w:rPr>
              <w:t>-8.7%</w:t>
            </w:r>
          </w:p>
        </w:tc>
        <w:tc>
          <w:tcPr>
            <w:tcW w:type="dxa" w:w="1022"/>
          </w:tcPr>
          <w:p>
            <w:r>
              <w:rPr>
                <w:rFonts w:ascii="Noto Sans Gurmukhi" w:hAnsi="Noto Sans Gurmukhi"/>
                <w:sz w:val="16"/>
              </w:rPr>
              <w:t>ਆਪ ਦਾ ਗੜ੍ਹ: ਦੋਵੇਂ ਚੋਣਾਂ ਵਿੱਚ ਆਪ ਜੇਤੂ ਰਹੀ। ਮੌਜੂਦਾ ਮੁਹੱਲਾ ਸੰਗਠਨ ਨੂੰ ਕਾਇਮ ਰੱਖੋ ਅਤੇ ਨਗਰ ਨਿਗਮ ਵਿਕਾਸ ਕਾਰਜਾਂ ਦਾ ਪ੍ਰਚਾਰ ਕਰੋ।</w:t>
            </w:r>
          </w:p>
        </w:tc>
        <w:tc>
          <w:tcPr>
            <w:tcW w:type="dxa" w:w="1022"/>
          </w:tcPr>
          <w:p>
            <w:r>
              <w:rPr>
                <w:rFonts w:ascii="Noto Sans Gurmukhi" w:hAnsi="Noto Sans Gurmukhi"/>
                <w:sz w:val="16"/>
              </w:rPr>
              <w:t>1. ਪਹਿਲਾ ਦੌਰਾ ਕਰੋ। 2. 49.49% ਵੋਟ ਬੈਂਕ ਬਚਾ ਕੇ ਰੱਖੋ। 3. ਦੁਕਾਨਦਾਰਾਂ ਅਤੇ ਨੌਜਵਾਨਾਂ ਨੂੰ ਨਾਲ ਜੋੜੋ। 4. ਦੂਜਾ ਦੌਰਾ ਤੈਅ ਕਰੋ।</w:t>
            </w:r>
          </w:p>
        </w:tc>
      </w:tr>
      <w:tr>
        <w:tc>
          <w:tcPr>
            <w:tcW w:type="dxa" w:w="1022"/>
          </w:tcPr>
          <w:p>
            <w:pPr>
              <w:jc w:val="center"/>
            </w:pPr>
            <w:r>
              <w:rPr>
                <w:rFonts w:ascii="Noto Sans Gurmukhi" w:hAnsi="Noto Sans Gurmukhi"/>
                <w:sz w:val="16"/>
              </w:rPr>
              <w:t>126</w:t>
            </w:r>
          </w:p>
        </w:tc>
        <w:tc>
          <w:tcPr>
            <w:tcW w:type="dxa" w:w="1022"/>
          </w:tcPr>
          <w:p>
            <w:r>
              <w:rPr>
                <w:rFonts w:ascii="Noto Sans Gurmukhi" w:hAnsi="Noto Sans Gurmukhi"/>
                <w:sz w:val="16"/>
              </w:rPr>
              <w:t>ਦਬੁਰਜੀ ਜੀ.ਟੀ.ਰੋਡ ਸੱਜਾ ਪਾਸਾ ਚੁੰਗੀ ਸਾਹਿਬ, ਨਗਰ ਨਿਗਮ ਅੰਮ੍ਰਿਤਸਰ, ਵਾਰਡ ਨੰ. 36</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35.89%</w:t>
            </w:r>
          </w:p>
        </w:tc>
        <w:tc>
          <w:tcPr>
            <w:tcW w:type="dxa" w:w="1022"/>
            <w:shd w:fill="E2EFDA"/>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26.03%</w:t>
            </w:r>
          </w:p>
        </w:tc>
        <w:tc>
          <w:tcPr>
            <w:tcW w:type="dxa" w:w="1022"/>
          </w:tcPr>
          <w:p>
            <w:pPr>
              <w:jc w:val="center"/>
            </w:pPr>
            <w:r>
              <w:rPr>
                <w:rFonts w:ascii="Noto Sans Gurmukhi" w:hAnsi="Noto Sans Gurmukhi"/>
                <w:sz w:val="16"/>
              </w:rPr>
              <w:t>-9.9 ਅੰਕ</w:t>
            </w:r>
          </w:p>
        </w:tc>
        <w:tc>
          <w:tcPr>
            <w:tcW w:type="dxa" w:w="1022"/>
          </w:tcPr>
          <w:p>
            <w:pPr>
              <w:jc w:val="center"/>
            </w:pPr>
            <w:r>
              <w:rPr>
                <w:rFonts w:ascii="Noto Sans Gurmukhi" w:hAnsi="Noto Sans Gurmukhi"/>
                <w:sz w:val="16"/>
              </w:rPr>
              <w:t>-5.6%</w:t>
            </w:r>
          </w:p>
        </w:tc>
        <w:tc>
          <w:tcPr>
            <w:tcW w:type="dxa" w:w="1022"/>
          </w:tcPr>
          <w:p>
            <w:r>
              <w:rPr>
                <w:rFonts w:ascii="Noto Sans Gurmukhi" w:hAnsi="Noto Sans Gurmukhi"/>
                <w:sz w:val="16"/>
              </w:rPr>
              <w:t>ਆਪ ਦੇ ਹੱਥੋਂ ਖੁੱਸਿਆ: 2022 ਵਿੱਚ ਆਪ ਜਿੱਤੀ ਸੀ ਪਰ 2024 ਵਿੱਚ INC ਤੋਂ ਹਾਰ ਗਈ (-9.9 ਅੰਕ)। ਤੁਰੰਤ ਕਾਊਂਟਰ ਮੁਹਿੰਮ ਦੀ ਲੋੜ।</w:t>
            </w:r>
          </w:p>
        </w:tc>
        <w:tc>
          <w:tcPr>
            <w:tcW w:type="dxa" w:w="1022"/>
          </w:tcPr>
          <w:p>
            <w:r>
              <w:rPr>
                <w:rFonts w:ascii="Noto Sans Gurmukhi" w:hAnsi="Noto Sans Gurmukhi"/>
                <w:sz w:val="16"/>
              </w:rPr>
              <w:t>1. ਵੋਟਾਂ ਖਿਸਕਣ ਦੇ ਕਾਰਨਾਂ ਦੀ ਜਾਂਚ ਕਰੋ। 2. ਨਾਰਾਜ਼ ਸ਼ਹਿਰੀ ਵੋਟਰਾਂ ਨਾਲ ਸਿੱਧਾ ਸੰਵਾਦ ਕਰੋ। 3. ਮੁੱਖ ਸਥਾਨਕ ਸਮੱਸਿਆਵਾਂ ਹੱਲ ਕਰਵਾਓ।</w:t>
            </w:r>
          </w:p>
        </w:tc>
      </w:tr>
      <w:tr>
        <w:tc>
          <w:tcPr>
            <w:tcW w:type="dxa" w:w="1022"/>
          </w:tcPr>
          <w:p>
            <w:pPr>
              <w:jc w:val="center"/>
            </w:pPr>
            <w:r>
              <w:rPr>
                <w:rFonts w:ascii="Noto Sans Gurmukhi" w:hAnsi="Noto Sans Gurmukhi"/>
                <w:sz w:val="16"/>
              </w:rPr>
              <w:t>127</w:t>
            </w:r>
          </w:p>
        </w:tc>
        <w:tc>
          <w:tcPr>
            <w:tcW w:type="dxa" w:w="1022"/>
          </w:tcPr>
          <w:p>
            <w:r>
              <w:rPr>
                <w:rFonts w:ascii="Noto Sans Gurmukhi" w:hAnsi="Noto Sans Gurmukhi"/>
                <w:sz w:val="16"/>
              </w:rPr>
              <w:t>ਗਲੀ ਨੰ 1, ਨਹਿਰੇ ਪਾਰ, ਦਬੁਰਜੀ ਰੋਡ, ਨਗਰ ਨਿਗਮ, ਅੰਮ੍ਰਿਤਸਰ, ਵਾਰਡ ਨੰ 36 + ਅਲਫ਼ਾ ਇੰਟਰਨੈਸ਼ਨਲ ਸਿਟੀ, ਜੀ.ਟੀ. ਰੋਡ, ਦਬੁਰਜੀ, ਨਗਰ ਨਿਗਮ ਅੰਮ੍ਰਿਤਸਰ ਵਾਰਡ ਨੰ 36, ਅੰਮ੍ਰਿਤਸਰ + ਅਬਾਦੀ ਕੰਵਰ ਫਾਰਮ ਨੇੜੇ ਓ.ਟੀ.ਸੀ. ਕਾਰਪੋਟ ਫੋਅਰ ਫੀਲਡ, ਨਗਰ ਨਿਗਮ ਅੰਮ੍ਰਿਤਸਰ, ਵਾਰਡ ਨੰ. 36 + ਕਨਵਰ ਐਵੀਨਿਊ, ਨਗਰ ਨਿਗਮ ਅੰਮ੍ਰਿਤਸਰ ਵਾਰਡ ਨੰ 36, ਅੰਮ੍ਰਿਤਸਰ</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40.4%</w:t>
            </w:r>
          </w:p>
        </w:tc>
        <w:tc>
          <w:tcPr>
            <w:tcW w:type="dxa" w:w="1022"/>
            <w:shd w:fill="E2EFDA"/>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28.07%</w:t>
            </w:r>
          </w:p>
        </w:tc>
        <w:tc>
          <w:tcPr>
            <w:tcW w:type="dxa" w:w="1022"/>
          </w:tcPr>
          <w:p>
            <w:pPr>
              <w:jc w:val="center"/>
            </w:pPr>
            <w:r>
              <w:rPr>
                <w:rFonts w:ascii="Noto Sans Gurmukhi" w:hAnsi="Noto Sans Gurmukhi"/>
                <w:sz w:val="16"/>
              </w:rPr>
              <w:t>-12.3 ਅੰਕ</w:t>
            </w:r>
          </w:p>
        </w:tc>
        <w:tc>
          <w:tcPr>
            <w:tcW w:type="dxa" w:w="1022"/>
          </w:tcPr>
          <w:p>
            <w:pPr>
              <w:jc w:val="center"/>
            </w:pPr>
            <w:r>
              <w:rPr>
                <w:rFonts w:ascii="Noto Sans Gurmukhi" w:hAnsi="Noto Sans Gurmukhi"/>
                <w:sz w:val="16"/>
              </w:rPr>
              <w:t>-16.0%</w:t>
            </w:r>
          </w:p>
        </w:tc>
        <w:tc>
          <w:tcPr>
            <w:tcW w:type="dxa" w:w="1022"/>
          </w:tcPr>
          <w:p>
            <w:r>
              <w:rPr>
                <w:rFonts w:ascii="Noto Sans Gurmukhi" w:hAnsi="Noto Sans Gurmukhi"/>
                <w:sz w:val="16"/>
              </w:rPr>
              <w:t>ਆਪ ਦੇ ਹੱਥੋਂ ਖੁੱਸਿਆ: 2022 ਵਿੱਚ ਆਪ ਜਿੱਤੀ ਸੀ ਪਰ 2024 ਵਿੱਚ INC ਤੋਂ ਹਾਰ ਗਈ (-12.3 ਅੰਕ)। ਤੁਰੰਤ ਕਾਊਂਟਰ ਮੁਹਿੰਮ ਦੀ ਲੋੜ।</w:t>
            </w:r>
          </w:p>
        </w:tc>
        <w:tc>
          <w:tcPr>
            <w:tcW w:type="dxa" w:w="1022"/>
          </w:tcPr>
          <w:p>
            <w:r>
              <w:rPr>
                <w:rFonts w:ascii="Noto Sans Gurmukhi" w:hAnsi="Noto Sans Gurmukhi"/>
                <w:sz w:val="16"/>
              </w:rPr>
              <w:t>1. ਵੋਟਾਂ ਖਿਸਕਣ ਦੇ ਕਾਰਨਾਂ ਦੀ ਜਾਂਚ ਕਰੋ। 2. ਨਾਰਾਜ਼ ਸ਼ਹਿਰੀ ਵੋਟਰਾਂ ਨਾਲ ਸਿੱਧਾ ਸੰਵਾਦ ਕਰੋ। 3. ਮੁੱਖ ਸਥਾਨਕ ਸਮੱਸਿਆਵਾਂ ਹੱਲ ਕਰਵਾਓ।</w:t>
            </w:r>
          </w:p>
        </w:tc>
      </w:tr>
      <w:tr>
        <w:tc>
          <w:tcPr>
            <w:tcW w:type="dxa" w:w="1022"/>
          </w:tcPr>
          <w:p>
            <w:pPr>
              <w:jc w:val="center"/>
            </w:pPr>
            <w:r>
              <w:rPr>
                <w:rFonts w:ascii="Noto Sans Gurmukhi" w:hAnsi="Noto Sans Gurmukhi"/>
                <w:sz w:val="16"/>
              </w:rPr>
              <w:t>128</w:t>
            </w:r>
          </w:p>
        </w:tc>
        <w:tc>
          <w:tcPr>
            <w:tcW w:type="dxa" w:w="1022"/>
          </w:tcPr>
          <w:p>
            <w:r>
              <w:rPr>
                <w:rFonts w:ascii="Noto Sans Gurmukhi" w:hAnsi="Noto Sans Gurmukhi"/>
                <w:sz w:val="16"/>
              </w:rPr>
              <w:t>ਪੀਰਾਮਿੰਡ ਸਿਟੀ, ਨਗਰ ਨਿਗਮ ਅੰਮ੍ਰਿਤਸਰ, ਵਾਰਡ ਨੰ 25 + ਬਾਬਾ ਬੁੱਢਾ ਜੀ ਐਵੇਨਿਊ ਨਗਰ ਨਿਗਮ ਅੰਮ੍ਰਿਤਸਰ, ਵਾਰਡ ਨੰ. 36 + ਸੁਰਿਆਆ ਵਿਹਾਰ, ਨਗਰ ਨਿਗਮ ਵਾਰਡ ਨੰ.36 ਅੰਮ੍ਰਿਤਸਰ + ਨਿੰਭੂ ਬਾਬਾ ਬੁੱਢਾ ਜੀ ਐਵੇਨਿਊ, ਨਗਰ ਨਿਗਮ ਵਾਰਡ ਨੰ.36 ਅੰਮ੍ਰਿਤਸਰ</w:t>
            </w:r>
          </w:p>
        </w:tc>
        <w:tc>
          <w:tcPr>
            <w:tcW w:type="dxa" w:w="1022"/>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30.21%</w:t>
            </w:r>
          </w:p>
        </w:tc>
        <w:tc>
          <w:tcPr>
            <w:tcW w:type="dxa" w:w="1022"/>
            <w:shd w:fill="E2EFDA"/>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32.14%</w:t>
            </w:r>
          </w:p>
        </w:tc>
        <w:tc>
          <w:tcPr>
            <w:tcW w:type="dxa" w:w="1022"/>
          </w:tcPr>
          <w:p>
            <w:pPr>
              <w:jc w:val="center"/>
            </w:pPr>
            <w:r>
              <w:rPr>
                <w:rFonts w:ascii="Noto Sans Gurmukhi" w:hAnsi="Noto Sans Gurmukhi"/>
                <w:sz w:val="16"/>
              </w:rPr>
              <w:t>+1.9 ਅੰਕ</w:t>
            </w:r>
          </w:p>
        </w:tc>
        <w:tc>
          <w:tcPr>
            <w:tcW w:type="dxa" w:w="1022"/>
          </w:tcPr>
          <w:p>
            <w:pPr>
              <w:jc w:val="center"/>
            </w:pPr>
            <w:r>
              <w:rPr>
                <w:rFonts w:ascii="Noto Sans Gurmukhi" w:hAnsi="Noto Sans Gurmukhi"/>
                <w:sz w:val="16"/>
              </w:rPr>
              <w:t>-22.0%</w:t>
            </w:r>
          </w:p>
        </w:tc>
        <w:tc>
          <w:tcPr>
            <w:tcW w:type="dxa" w:w="1022"/>
          </w:tcPr>
          <w:p>
            <w:r>
              <w:rPr>
                <w:rFonts w:ascii="Noto Sans Gurmukhi" w:hAnsi="Noto Sans Gurmukhi"/>
                <w:sz w:val="16"/>
              </w:rPr>
              <w:t>ਵਿਰੋਧੀ ਪਾਰਟੀ ਦਾ ਗੜ੍ਹ: ਦੋਵੇਂ ਵਾਰ INC ਜੇਤੂ ਰਹੀ। ਲੰਬੇ ਸਮੇਂ ਦੀ ਯੋਜਨਾਬੰਦੀ ਦੀ ਲੋੜ।</w:t>
            </w:r>
          </w:p>
        </w:tc>
        <w:tc>
          <w:tcPr>
            <w:tcW w:type="dxa" w:w="1022"/>
          </w:tcPr>
          <w:p>
            <w:r>
              <w:rPr>
                <w:rFonts w:ascii="Noto Sans Gurmukhi" w:hAnsi="Noto Sans Gurmukhi"/>
                <w:sz w:val="16"/>
              </w:rPr>
              <w:t>1. ਨਿਰਪੱਖ ਵੋਟਰਾਂ ਨਾਲ ਸੰਪਰਕ ਬਣਾਓ। 2. ਨੌਜਵਾਨਾਂ ਅਤੇ ਵਪਾਰੀਆਂ ਨਾਲ ਮਿਲੋ। 3. ਪੰਜਾਬ ਸਰਕਾਰ ਦੀਆਂ ਗਰੰਟੀਆਂ ਬਾਰੇ ਜਾਗਰੂਕ ਕਰੋ।</w:t>
            </w:r>
          </w:p>
        </w:tc>
      </w:tr>
      <w:tr>
        <w:tc>
          <w:tcPr>
            <w:tcW w:type="dxa" w:w="1022"/>
          </w:tcPr>
          <w:p>
            <w:pPr>
              <w:jc w:val="center"/>
            </w:pPr>
            <w:r>
              <w:rPr>
                <w:rFonts w:ascii="Noto Sans Gurmukhi" w:hAnsi="Noto Sans Gurmukhi"/>
                <w:sz w:val="16"/>
              </w:rPr>
              <w:t>129</w:t>
            </w:r>
          </w:p>
        </w:tc>
        <w:tc>
          <w:tcPr>
            <w:tcW w:type="dxa" w:w="1022"/>
          </w:tcPr>
          <w:p>
            <w:r>
              <w:rPr>
                <w:rFonts w:ascii="Noto Sans Gurmukhi" w:hAnsi="Noto Sans Gurmukhi"/>
                <w:sz w:val="16"/>
              </w:rPr>
              <w:t>ਅਬਾਦੀ ਮੰਦਰ ਵਾਲੇ ਪਲਾਟ, ਸੁਭਾਸ਼ ਕਲੋਨੀ, ਗਲੀ ਨੰ. 4, ਨਗਰ ਨਿਗਮ ਅੰਮ੍ਰਿਤਸਰ, ਵਾਰਡ ਨੰ. 39 + ਅਬਾਦੀ ਦਰਸ਼ਨ ਐਵੇਨਿਊ, ਨਗਰ ਨਿਗਮ, ਅੰਮ੍ਰਿਤਸਰ ਵਾਰਡ ਨੰ 36, ਅੰਮ੍ਰਿਤਸਰ + ਦਰਸ਼ਨ ਐਵੇਨਿਊ, ਬੀ-ਬਲੌਕ, ਸੁਲਤਾਨਵਿੰਡ ਰੋਡ, ਨਗਰ ਨਿਗਮ, ਅੰਮ੍ਰਿਤਸਰ, ਵਾਰਡ ਨੰ 36, ਅੰਮ੍ਰਿਤਸਰ + ਅਬਾਦੀ ਬਾਜੀਗਰ ਜੀ.ਟੀ. ਰੋਡ, ਨਗਰ ਨਿਗਮ ਅੰਮ੍ਰਿਤਸਰ, ਵਾਰਡ ਨੰ. 36</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45.82%</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48.71%</w:t>
            </w:r>
          </w:p>
        </w:tc>
        <w:tc>
          <w:tcPr>
            <w:tcW w:type="dxa" w:w="1022"/>
          </w:tcPr>
          <w:p>
            <w:pPr>
              <w:jc w:val="center"/>
            </w:pPr>
            <w:r>
              <w:rPr>
                <w:rFonts w:ascii="Noto Sans Gurmukhi" w:hAnsi="Noto Sans Gurmukhi"/>
                <w:sz w:val="16"/>
              </w:rPr>
              <w:t>+2.9 ਅੰਕ</w:t>
            </w:r>
          </w:p>
        </w:tc>
        <w:tc>
          <w:tcPr>
            <w:tcW w:type="dxa" w:w="1022"/>
          </w:tcPr>
          <w:p>
            <w:pPr>
              <w:jc w:val="center"/>
            </w:pPr>
            <w:r>
              <w:rPr>
                <w:rFonts w:ascii="Noto Sans Gurmukhi" w:hAnsi="Noto Sans Gurmukhi"/>
                <w:sz w:val="16"/>
              </w:rPr>
              <w:t>-22.1%</w:t>
            </w:r>
          </w:p>
        </w:tc>
        <w:tc>
          <w:tcPr>
            <w:tcW w:type="dxa" w:w="1022"/>
          </w:tcPr>
          <w:p>
            <w:r>
              <w:rPr>
                <w:rFonts w:ascii="Noto Sans Gurmukhi" w:hAnsi="Noto Sans Gurmukhi"/>
                <w:sz w:val="16"/>
              </w:rPr>
              <w:t>ਆਪ ਦਾ ਗੜ੍ਹ: ਦੋਵੇਂ ਚੋਣਾਂ ਵਿੱਚ ਆਪ ਜੇਤੂ ਰਹੀ। ਮੌਜੂਦਾ ਮੁਹੱਲਾ ਸੰਗਠਨ ਨੂੰ ਕਾਇਮ ਰੱਖੋ ਅਤੇ ਨਗਰ ਨਿਗਮ ਵਿਕਾਸ ਕਾਰਜਾਂ ਦਾ ਪ੍ਰਚਾਰ ਕਰੋ।</w:t>
            </w:r>
          </w:p>
        </w:tc>
        <w:tc>
          <w:tcPr>
            <w:tcW w:type="dxa" w:w="1022"/>
          </w:tcPr>
          <w:p>
            <w:r>
              <w:rPr>
                <w:rFonts w:ascii="Noto Sans Gurmukhi" w:hAnsi="Noto Sans Gurmukhi"/>
                <w:sz w:val="16"/>
              </w:rPr>
              <w:t>1. ਪਹਿਲਾ ਦੌਰਾ ਕਰੋ। 2. 48.71% ਵੋਟ ਬੈਂਕ ਬਚਾ ਕੇ ਰੱਖੋ। 3. ਦੁਕਾਨਦਾਰਾਂ ਅਤੇ ਨੌਜਵਾਨਾਂ ਨੂੰ ਨਾਲ ਜੋੜੋ। 4. ਦੂਜਾ ਦੌਰਾ ਤੈਅ ਕਰੋ।</w:t>
            </w:r>
          </w:p>
        </w:tc>
      </w:tr>
      <w:tr>
        <w:tc>
          <w:tcPr>
            <w:tcW w:type="dxa" w:w="1022"/>
          </w:tcPr>
          <w:p>
            <w:pPr>
              <w:jc w:val="center"/>
            </w:pPr>
            <w:r>
              <w:rPr>
                <w:rFonts w:ascii="Noto Sans Gurmukhi" w:hAnsi="Noto Sans Gurmukhi"/>
                <w:sz w:val="16"/>
              </w:rPr>
              <w:t>130</w:t>
            </w:r>
          </w:p>
        </w:tc>
        <w:tc>
          <w:tcPr>
            <w:tcW w:type="dxa" w:w="1022"/>
          </w:tcPr>
          <w:p>
            <w:r>
              <w:rPr>
                <w:rFonts w:ascii="Noto Sans Gurmukhi" w:hAnsi="Noto Sans Gurmukhi"/>
                <w:sz w:val="16"/>
              </w:rPr>
              <w:t>ਸੁਲਤਾਨਵਿੰਡ ਅਬਾਦੀ ਲੱਖਾ ਸਿੰਘ, ਨਗਰ ਨਿਗਮ ਅੰਮ੍ਰਿਤਸਰ, ਵਾਰਡ ਨੰ. 36 + ਅਬਾਦੀ ਸੁਭਾਸ਼ ਕਲੋਨੀ, ਗਲੀ ਨੰ.1, ਨਗਰ ਨਿਗਮ ਅੰਮ੍ਰਿਤਸਰ, ਵਾਰਡ ਨੰ. 38 + ਜਸਬੀਰ ਨਗਰ ਦਬੁਰਜੀ ਰੋਡ, ਨਗਰ ਨਿਗਮ ਅੰਮ੍ਰਿਤਸਰ, ਵਾਰਡ ਨੰ. 36 + ਅਬਾਦੀ ਜੀ.ਟੀ. ਰੋਡ ਫੀਲਡ ਅੰਮ੍ਰਿਤਸਰ, ਨਗਰ ਨਿਗਮ ਅੰਮ੍ਰਿਤਸਰ, ਵਾਰਡ ਨੰ. 25 + ਨਿਊ ਦਰਸ਼ਨ ਐਵੇਨਿਊ ਨਗਰ ਨਿਗਮ ਵਾਰਡ ਨੰ.36 ਅੰਮ੍ਰਿਤਸਰ</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40.14%</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36.33%</w:t>
            </w:r>
          </w:p>
        </w:tc>
        <w:tc>
          <w:tcPr>
            <w:tcW w:type="dxa" w:w="1022"/>
          </w:tcPr>
          <w:p>
            <w:pPr>
              <w:jc w:val="center"/>
            </w:pPr>
            <w:r>
              <w:rPr>
                <w:rFonts w:ascii="Noto Sans Gurmukhi" w:hAnsi="Noto Sans Gurmukhi"/>
                <w:sz w:val="16"/>
              </w:rPr>
              <w:t>-3.8 ਅੰਕ</w:t>
            </w:r>
          </w:p>
        </w:tc>
        <w:tc>
          <w:tcPr>
            <w:tcW w:type="dxa" w:w="1022"/>
          </w:tcPr>
          <w:p>
            <w:pPr>
              <w:jc w:val="center"/>
            </w:pPr>
            <w:r>
              <w:rPr>
                <w:rFonts w:ascii="Noto Sans Gurmukhi" w:hAnsi="Noto Sans Gurmukhi"/>
                <w:sz w:val="16"/>
              </w:rPr>
              <w:t>-45.8%</w:t>
            </w:r>
          </w:p>
        </w:tc>
        <w:tc>
          <w:tcPr>
            <w:tcW w:type="dxa" w:w="1022"/>
          </w:tcPr>
          <w:p>
            <w:r>
              <w:rPr>
                <w:rFonts w:ascii="Noto Sans Gurmukhi" w:hAnsi="Noto Sans Gurmukhi"/>
                <w:sz w:val="16"/>
              </w:rPr>
              <w:t>ਆਪ ਦਾ ਗੜ੍ਹ: ਦੋਵੇਂ ਚੋਣਾਂ ਵਿੱਚ ਆਪ ਜੇਤੂ ਰਹੀ। ਮੌਜੂਦਾ ਮੁਹੱਲਾ ਸੰਗਠਨ ਨੂੰ ਕਾਇਮ ਰੱਖੋ ਅਤੇ ਨਗਰ ਨਿਗਮ ਵਿਕਾਸ ਕਾਰਜਾਂ ਦਾ ਪ੍ਰਚਾਰ ਕਰੋ।</w:t>
            </w:r>
          </w:p>
        </w:tc>
        <w:tc>
          <w:tcPr>
            <w:tcW w:type="dxa" w:w="1022"/>
          </w:tcPr>
          <w:p>
            <w:r>
              <w:rPr>
                <w:rFonts w:ascii="Noto Sans Gurmukhi" w:hAnsi="Noto Sans Gurmukhi"/>
                <w:sz w:val="16"/>
              </w:rPr>
              <w:t>1. ਪਹਿਲਾ ਦੌਰਾ ਕਰੋ। 2. 36.33% ਵੋਟ ਬੈਂਕ ਬਚਾ ਕੇ ਰੱਖੋ। 3. ਦੁਕਾਨਦਾਰਾਂ ਅਤੇ ਨੌਜਵਾਨਾਂ ਨੂੰ ਨਾਲ ਜੋੜੋ। 4. ਦੂਜਾ ਦੌਰਾ ਤੈਅ ਕਰੋ।</w:t>
            </w:r>
          </w:p>
        </w:tc>
      </w:tr>
      <w:tr>
        <w:tc>
          <w:tcPr>
            <w:tcW w:type="dxa" w:w="1022"/>
          </w:tcPr>
          <w:p>
            <w:pPr>
              <w:jc w:val="center"/>
            </w:pPr>
            <w:r>
              <w:rPr>
                <w:rFonts w:ascii="Noto Sans Gurmukhi" w:hAnsi="Noto Sans Gurmukhi"/>
                <w:sz w:val="16"/>
              </w:rPr>
              <w:t>131</w:t>
            </w:r>
          </w:p>
        </w:tc>
        <w:tc>
          <w:tcPr>
            <w:tcW w:type="dxa" w:w="1022"/>
          </w:tcPr>
          <w:p>
            <w:r>
              <w:rPr>
                <w:rFonts w:ascii="Noto Sans Gurmukhi" w:hAnsi="Noto Sans Gurmukhi"/>
                <w:sz w:val="16"/>
              </w:rPr>
              <w:t>ਅਬਾਦੀ ਸੁਭਾਸ਼ ਕਲੋਨੀ,, ਮੰਦਿਰ ਵਾਲੀ ਸਾਈਡ, ਨਗਰ ਨਿਗਮ ਅੰਮ੍ਰਿਤਸਰ, ਵਾਰਡ ਨੰ. 39 + ਗੇਟ ਇਨਕਲੇਵ, ਨਜਦੀਕ ਤਾਰਾਂ ਵਾਲਾ ਪੁੱਲ, ਨਗਰ ਨਿਗਮ ਅੰਮ੍ਰਿਤਸਰ, ਵਾਰਡ ਨੰ. 39 + ਉਜਾਗਰ ਨਗਰ, ਸੁਲਤਾਨਵਿੰਡ ਰੋਡ ਨਗਰ ਨਿਗਮ, ਅੰਮ੍ਰਿਤਸਰ, ਵਾਰਡ ਨੰ 39 + ਹਰਕ੍ਰਿਸ਼ਨ ਐਵੀਨਿਊ, ਨਗਰ ਨਿਗਮ ਅੰਮ੍ਰਿਤਸਰ, ਵਾਰਡ ਨੰ 39 + ਅਬਾਦੀ ਦਸਮੇਸ਼ ਇੰਜੀਨਿਰਿੰਗ ਵਰਕਸ, ਨਗਰ ਨਿਗਮ ਅੰਮ੍ਰਿਤਸਰ, ਵਾਰਡ ਨੰ. 25</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53.07%</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47.35%</w:t>
            </w:r>
          </w:p>
        </w:tc>
        <w:tc>
          <w:tcPr>
            <w:tcW w:type="dxa" w:w="1022"/>
          </w:tcPr>
          <w:p>
            <w:pPr>
              <w:jc w:val="center"/>
            </w:pPr>
            <w:r>
              <w:rPr>
                <w:rFonts w:ascii="Noto Sans Gurmukhi" w:hAnsi="Noto Sans Gurmukhi"/>
                <w:sz w:val="16"/>
              </w:rPr>
              <w:t>-5.7 ਅੰਕ</w:t>
            </w:r>
          </w:p>
        </w:tc>
        <w:tc>
          <w:tcPr>
            <w:tcW w:type="dxa" w:w="1022"/>
          </w:tcPr>
          <w:p>
            <w:pPr>
              <w:jc w:val="center"/>
            </w:pPr>
            <w:r>
              <w:rPr>
                <w:rFonts w:ascii="Noto Sans Gurmukhi" w:hAnsi="Noto Sans Gurmukhi"/>
                <w:sz w:val="16"/>
              </w:rPr>
              <w:t>+239.0%</w:t>
            </w:r>
          </w:p>
        </w:tc>
        <w:tc>
          <w:tcPr>
            <w:tcW w:type="dxa" w:w="1022"/>
          </w:tcPr>
          <w:p>
            <w:r>
              <w:rPr>
                <w:rFonts w:ascii="Noto Sans Gurmukhi" w:hAnsi="Noto Sans Gurmukhi"/>
                <w:sz w:val="16"/>
              </w:rPr>
              <w:t>ਆਪ ਦਾ ਗੜ੍ਹ: ਦੋਵੇਂ ਚੋਣਾਂ ਵਿੱਚ ਆਪ ਜੇਤੂ ਰਹੀ। ਮੌਜੂਦਾ ਮੁਹੱਲਾ ਸੰਗਠਨ ਨੂੰ ਕਾਇਮ ਰੱਖੋ ਅਤੇ ਨਗਰ ਨਿਗਮ ਵਿਕਾਸ ਕਾਰਜਾਂ ਦਾ ਪ੍ਰਚਾਰ ਕਰੋ।</w:t>
            </w:r>
          </w:p>
        </w:tc>
        <w:tc>
          <w:tcPr>
            <w:tcW w:type="dxa" w:w="1022"/>
          </w:tcPr>
          <w:p>
            <w:r>
              <w:rPr>
                <w:rFonts w:ascii="Noto Sans Gurmukhi" w:hAnsi="Noto Sans Gurmukhi"/>
                <w:sz w:val="16"/>
              </w:rPr>
              <w:t>1. ਪਹਿਲਾ ਦੌਰਾ ਕਰੋ। 2. 47.35% ਵੋਟ ਬੈਂਕ ਬਚਾ ਕੇ ਰੱਖੋ। 3. ਦੁਕਾਨਦਾਰਾਂ ਅਤੇ ਨੌਜਵਾਨਾਂ ਨੂੰ ਨਾਲ ਜੋੜੋ। 4. ਦੂਜਾ ਦੌਰਾ ਤੈਅ ਕਰੋ।</w:t>
            </w:r>
          </w:p>
        </w:tc>
      </w:tr>
      <w:tr>
        <w:tc>
          <w:tcPr>
            <w:tcW w:type="dxa" w:w="1022"/>
          </w:tcPr>
          <w:p>
            <w:pPr>
              <w:jc w:val="center"/>
            </w:pPr>
            <w:r>
              <w:rPr>
                <w:rFonts w:ascii="Noto Sans Gurmukhi" w:hAnsi="Noto Sans Gurmukhi"/>
                <w:sz w:val="16"/>
              </w:rPr>
              <w:t>132</w:t>
            </w:r>
          </w:p>
        </w:tc>
        <w:tc>
          <w:tcPr>
            <w:tcW w:type="dxa" w:w="1022"/>
          </w:tcPr>
          <w:p>
            <w:r>
              <w:rPr>
                <w:rFonts w:ascii="Noto Sans Gurmukhi" w:hAnsi="Noto Sans Gurmukhi"/>
                <w:sz w:val="16"/>
              </w:rPr>
              <w:t>ਮੰਦਰ ਕਾਲੋਨੀ, ਜੀ.ਟੀ. ਰੋਡ ਵਾਲਾ ਪਾਸਾ, ਨਗਰ ਨਿਗਮ ਅੰਮ੍ਰਿਤਸਰ, ਵਾਰਡ ਨੰ. 39 + ਰਾਮ ਐਵੇਨਿਊ, ਨਗਰ ਨਿਗਮ ਅੰਮ੍ਰਿਤਸਰ, ਵਾਰਡ ਨੰ 39 + ਅਬਾਦੀ ਮੰਦਰ ਵਾਲੇ ਪਲਾਟ, ਸੁਭਾਸ਼ ਕਾਲੋਨੀ, ਗਲੀ ਨੰ. 4, ਨਗਰ ਨਿਗਮ ਅੰਮ੍ਰਿਤਸਰ, ਵਾਰਡ ਨੰ. 39</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49.67%</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48.31%</w:t>
            </w:r>
          </w:p>
        </w:tc>
        <w:tc>
          <w:tcPr>
            <w:tcW w:type="dxa" w:w="1022"/>
          </w:tcPr>
          <w:p>
            <w:pPr>
              <w:jc w:val="center"/>
            </w:pPr>
            <w:r>
              <w:rPr>
                <w:rFonts w:ascii="Noto Sans Gurmukhi" w:hAnsi="Noto Sans Gurmukhi"/>
                <w:sz w:val="16"/>
              </w:rPr>
              <w:t>-1.4 ਅੰਕ</w:t>
            </w:r>
          </w:p>
        </w:tc>
        <w:tc>
          <w:tcPr>
            <w:tcW w:type="dxa" w:w="1022"/>
          </w:tcPr>
          <w:p>
            <w:pPr>
              <w:jc w:val="center"/>
            </w:pPr>
            <w:r>
              <w:rPr>
                <w:rFonts w:ascii="Noto Sans Gurmukhi" w:hAnsi="Noto Sans Gurmukhi"/>
                <w:sz w:val="16"/>
              </w:rPr>
              <w:t>-21.4%</w:t>
            </w:r>
          </w:p>
        </w:tc>
        <w:tc>
          <w:tcPr>
            <w:tcW w:type="dxa" w:w="1022"/>
          </w:tcPr>
          <w:p>
            <w:r>
              <w:rPr>
                <w:rFonts w:ascii="Noto Sans Gurmukhi" w:hAnsi="Noto Sans Gurmukhi"/>
                <w:sz w:val="16"/>
              </w:rPr>
              <w:t>ਆਪ ਦਾ ਗੜ੍ਹ: ਦੋਵੇਂ ਚੋਣਾਂ ਵਿੱਚ ਆਪ ਜੇਤੂ ਰਹੀ। ਮੌਜੂਦਾ ਮੁਹੱਲਾ ਸੰਗਠਨ ਨੂੰ ਕਾਇਮ ਰੱਖੋ ਅਤੇ ਨਗਰ ਨਿਗਮ ਵਿਕਾਸ ਕਾਰਜਾਂ ਦਾ ਪ੍ਰਚਾਰ ਕਰੋ।</w:t>
            </w:r>
          </w:p>
        </w:tc>
        <w:tc>
          <w:tcPr>
            <w:tcW w:type="dxa" w:w="1022"/>
          </w:tcPr>
          <w:p>
            <w:r>
              <w:rPr>
                <w:rFonts w:ascii="Noto Sans Gurmukhi" w:hAnsi="Noto Sans Gurmukhi"/>
                <w:sz w:val="16"/>
              </w:rPr>
              <w:t>1. ਪਹਿਲਾ ਦੌਰਾ ਕਰੋ। 2. 48.31% ਵੋਟ ਬੈਂਕ ਬਚਾ ਕੇ ਰੱਖੋ। 3. ਦੁਕਾਨਦਾਰਾਂ ਅਤੇ ਨੌਜਵਾਨਾਂ ਨੂੰ ਨਾਲ ਜੋੜੋ। 4. ਦੂਜਾ ਦੌਰਾ ਤੈਅ ਕਰੋ।</w:t>
            </w:r>
          </w:p>
        </w:tc>
      </w:tr>
      <w:tr>
        <w:tc>
          <w:tcPr>
            <w:tcW w:type="dxa" w:w="1022"/>
          </w:tcPr>
          <w:p>
            <w:pPr>
              <w:jc w:val="center"/>
            </w:pPr>
            <w:r>
              <w:rPr>
                <w:rFonts w:ascii="Noto Sans Gurmukhi" w:hAnsi="Noto Sans Gurmukhi"/>
                <w:sz w:val="16"/>
              </w:rPr>
              <w:t>133</w:t>
            </w:r>
          </w:p>
        </w:tc>
        <w:tc>
          <w:tcPr>
            <w:tcW w:type="dxa" w:w="1022"/>
          </w:tcPr>
          <w:p>
            <w:r>
              <w:rPr>
                <w:rFonts w:ascii="Noto Sans Gurmukhi" w:hAnsi="Noto Sans Gurmukhi"/>
                <w:sz w:val="16"/>
              </w:rPr>
              <w:t>ਅਬਾਦੀ ਕੋਟ ਮିਤ ਸਿੰਘ, ਨਗਰ ਨਿਗਮ ਅੰਮ੍ਰਿਤਸਰ, ਵਾਰਡ ਨੰ. 38</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52.68%</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47.67%</w:t>
            </w:r>
          </w:p>
        </w:tc>
        <w:tc>
          <w:tcPr>
            <w:tcW w:type="dxa" w:w="1022"/>
          </w:tcPr>
          <w:p>
            <w:pPr>
              <w:jc w:val="center"/>
            </w:pPr>
            <w:r>
              <w:rPr>
                <w:rFonts w:ascii="Noto Sans Gurmukhi" w:hAnsi="Noto Sans Gurmukhi"/>
                <w:sz w:val="16"/>
              </w:rPr>
              <w:t>-5.0 ਅੰਕ</w:t>
            </w:r>
          </w:p>
        </w:tc>
        <w:tc>
          <w:tcPr>
            <w:tcW w:type="dxa" w:w="1022"/>
          </w:tcPr>
          <w:p>
            <w:pPr>
              <w:jc w:val="center"/>
            </w:pPr>
            <w:r>
              <w:rPr>
                <w:rFonts w:ascii="Noto Sans Gurmukhi" w:hAnsi="Noto Sans Gurmukhi"/>
                <w:sz w:val="16"/>
              </w:rPr>
              <w:t>-22.2%</w:t>
            </w:r>
          </w:p>
        </w:tc>
        <w:tc>
          <w:tcPr>
            <w:tcW w:type="dxa" w:w="1022"/>
          </w:tcPr>
          <w:p>
            <w:r>
              <w:rPr>
                <w:rFonts w:ascii="Noto Sans Gurmukhi" w:hAnsi="Noto Sans Gurmukhi"/>
                <w:sz w:val="16"/>
              </w:rPr>
              <w:t>ਆਪ ਦਾ ਗੜ੍ਹ: ਦੋਵੇਂ ਚੋਣਾਂ ਵਿੱਚ ਆਪ ਜੇਤੂ ਰਹੀ। ਮੌਜੂਦਾ ਮੁਹੱਲਾ ਸੰਗਠਨ ਨੂੰ ਕਾਇਮ ਰੱਖੋ ਅਤੇ ਨਗਰ ਨਿਗਮ ਵਿਕਾਸ ਕਾਰਜਾਂ ਦਾ ਪ੍ਰਚਾਰ ਕਰੋ।</w:t>
            </w:r>
          </w:p>
        </w:tc>
        <w:tc>
          <w:tcPr>
            <w:tcW w:type="dxa" w:w="1022"/>
          </w:tcPr>
          <w:p>
            <w:r>
              <w:rPr>
                <w:rFonts w:ascii="Noto Sans Gurmukhi" w:hAnsi="Noto Sans Gurmukhi"/>
                <w:sz w:val="16"/>
              </w:rPr>
              <w:t>1. ਪਹਿਲਾ ਦੌਰਾ ਕਰੋ। 2. 47.67% ਵੋਟ ਬੈਂਕ ਬਚਾ ਕੇ ਰੱਖੋ। 3. ਦੁਕਾਨਦਾਰਾਂ ਅਤੇ ਨੌਜਵਾਨਾਂ ਨੂੰ ਨਾਲ ਜੋੜੋ। 4. ਦੂਜਾ ਦੌਰਾ ਤੈਅ ਕਰੋ।</w:t>
            </w:r>
          </w:p>
        </w:tc>
      </w:tr>
      <w:tr>
        <w:tc>
          <w:tcPr>
            <w:tcW w:type="dxa" w:w="1022"/>
          </w:tcPr>
          <w:p>
            <w:pPr>
              <w:jc w:val="center"/>
            </w:pPr>
            <w:r>
              <w:rPr>
                <w:rFonts w:ascii="Noto Sans Gurmukhi" w:hAnsi="Noto Sans Gurmukhi"/>
                <w:sz w:val="16"/>
              </w:rPr>
              <w:t>134</w:t>
            </w:r>
          </w:p>
        </w:tc>
        <w:tc>
          <w:tcPr>
            <w:tcW w:type="dxa" w:w="1022"/>
          </w:tcPr>
          <w:p>
            <w:r>
              <w:rPr>
                <w:rFonts w:ascii="Noto Sans Gurmukhi" w:hAnsi="Noto Sans Gurmukhi"/>
                <w:sz w:val="16"/>
              </w:rPr>
              <w:t>ਅਬਾਦੀ ਕੋਟ ਮਿੱਤ ਸਿੰਘ, ਨਗਰ ਨਿਗਮ ਅੰਮ੍ਰਿਤਸਰ, ਵਾਰਡ ਨੰ. 38</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45.91%</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48.53%</w:t>
            </w:r>
          </w:p>
        </w:tc>
        <w:tc>
          <w:tcPr>
            <w:tcW w:type="dxa" w:w="1022"/>
          </w:tcPr>
          <w:p>
            <w:pPr>
              <w:jc w:val="center"/>
            </w:pPr>
            <w:r>
              <w:rPr>
                <w:rFonts w:ascii="Noto Sans Gurmukhi" w:hAnsi="Noto Sans Gurmukhi"/>
                <w:sz w:val="16"/>
              </w:rPr>
              <w:t>+2.6 ਅੰਕ</w:t>
            </w:r>
          </w:p>
        </w:tc>
        <w:tc>
          <w:tcPr>
            <w:tcW w:type="dxa" w:w="1022"/>
          </w:tcPr>
          <w:p>
            <w:pPr>
              <w:jc w:val="center"/>
            </w:pPr>
            <w:r>
              <w:rPr>
                <w:rFonts w:ascii="Noto Sans Gurmukhi" w:hAnsi="Noto Sans Gurmukhi"/>
                <w:sz w:val="16"/>
              </w:rPr>
              <w:t>-20.0%</w:t>
            </w:r>
          </w:p>
        </w:tc>
        <w:tc>
          <w:tcPr>
            <w:tcW w:type="dxa" w:w="1022"/>
          </w:tcPr>
          <w:p>
            <w:r>
              <w:rPr>
                <w:rFonts w:ascii="Noto Sans Gurmukhi" w:hAnsi="Noto Sans Gurmukhi"/>
                <w:sz w:val="16"/>
              </w:rPr>
              <w:t>ਆਪ ਦਾ ਗੜ੍ਹ: ਦੋਵੇਂ ਚੋਣਾਂ ਵਿੱਚ ਆਪ ਜੇਤੂ ਰਹੀ। ਮੌਜੂਦਾ ਮੁਹੱਲਾ ਸੰਗਠਨ ਨੂੰ ਕਾਇਮ ਰੱਖੋ ਅਤੇ ਨਗਰ ਨਿਗਮ ਵਿਕਾਸ ਕਾਰਜਾਂ ਦਾ ਪ੍ਰਚਾਰ ਕਰੋ।</w:t>
            </w:r>
          </w:p>
        </w:tc>
        <w:tc>
          <w:tcPr>
            <w:tcW w:type="dxa" w:w="1022"/>
          </w:tcPr>
          <w:p>
            <w:r>
              <w:rPr>
                <w:rFonts w:ascii="Noto Sans Gurmukhi" w:hAnsi="Noto Sans Gurmukhi"/>
                <w:sz w:val="16"/>
              </w:rPr>
              <w:t>1. ਪਹਿਲਾ ਦੌਰਾ ਕਰੋ। 2. 48.53% ਵੋਟ ਬੈਂਕ ਬਚਾ ਕੇ ਰੱਖੋ। 3. ਦੁਕਾਨਦਾਰਾਂ ਅਤੇ ਨੌਜਵਾਨਾਂ ਨੂੰ ਨਾਲ ਜੋੜੋ। 4. ਦੂਜਾ ਦੌਰਾ ਤੈਅ ਕਰੋ।</w:t>
            </w:r>
          </w:p>
        </w:tc>
      </w:tr>
      <w:tr>
        <w:tc>
          <w:tcPr>
            <w:tcW w:type="dxa" w:w="1022"/>
          </w:tcPr>
          <w:p>
            <w:pPr>
              <w:jc w:val="center"/>
            </w:pPr>
            <w:r>
              <w:rPr>
                <w:rFonts w:ascii="Noto Sans Gurmukhi" w:hAnsi="Noto Sans Gurmukhi"/>
                <w:sz w:val="16"/>
              </w:rPr>
              <w:t>135</w:t>
            </w:r>
          </w:p>
        </w:tc>
        <w:tc>
          <w:tcPr>
            <w:tcW w:type="dxa" w:w="1022"/>
          </w:tcPr>
          <w:p>
            <w:r>
              <w:rPr>
                <w:rFonts w:ascii="Noto Sans Gurmukhi" w:hAnsi="Noto Sans Gurmukhi"/>
                <w:sz w:val="16"/>
              </w:rPr>
              <w:t>ਅਬਾਦੀ ਦਵਿੰਦਰ ਨਗਰ, ਨਗਰ ਨਿਗਮ ਅੰਮ੍ਰਿਤਸਰ, ਵਾਰਡ ਨੰ. 38 + ਕੋਟ ਵਧਾਵਾ ਸਿੰਘ, ਨੇੜੇ ਕੇਚਰ ਰਾਇਸ ਮਿੱਲ, ਨਗਰ ਨਿਗਮ ਅੰਮ੍ਰਿਤਸਰ, ਵਾਰਡ ਨੰ. 38 + ਅਬਾਦੀ ਮਾਤਾ ਗੰਗਾ ਜੀ ਨਗਰ, ਨਗਰ ਨਿਗਮ ਅੰਮ੍ਰਿਤਸਰ, ਵਾਰਡ ਨੰ. 38 + ਅਬਾਦੀ ਬਗੀਚੀ ਭਗਤਾ ਕੋਟ ਮਿੱਤ ਸਿੰਘ, ਨਗਰ ਨਿਗਮ ਅੰਮ੍ਰਿਤਸਰ, ਵਾਰਡ ਨੰ. 37 + ਪੰਜਾਬੀ ਬਾਗ਼ ਕਲੋਨੀ, ਨਗਰ ਨਿਗਮ ਵਾਰਡ ਨੰ.37 ਅੰਮ੍ਰਿਤਸਰ</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47.11%</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38.78%</w:t>
            </w:r>
          </w:p>
        </w:tc>
        <w:tc>
          <w:tcPr>
            <w:tcW w:type="dxa" w:w="1022"/>
          </w:tcPr>
          <w:p>
            <w:pPr>
              <w:jc w:val="center"/>
            </w:pPr>
            <w:r>
              <w:rPr>
                <w:rFonts w:ascii="Noto Sans Gurmukhi" w:hAnsi="Noto Sans Gurmukhi"/>
                <w:sz w:val="16"/>
              </w:rPr>
              <w:t>-8.3 ਅੰਕ</w:t>
            </w:r>
          </w:p>
        </w:tc>
        <w:tc>
          <w:tcPr>
            <w:tcW w:type="dxa" w:w="1022"/>
          </w:tcPr>
          <w:p>
            <w:pPr>
              <w:jc w:val="center"/>
            </w:pPr>
            <w:r>
              <w:rPr>
                <w:rFonts w:ascii="Noto Sans Gurmukhi" w:hAnsi="Noto Sans Gurmukhi"/>
                <w:sz w:val="16"/>
              </w:rPr>
              <w:t>-29.2%</w:t>
            </w:r>
          </w:p>
        </w:tc>
        <w:tc>
          <w:tcPr>
            <w:tcW w:type="dxa" w:w="1022"/>
          </w:tcPr>
          <w:p>
            <w:r>
              <w:rPr>
                <w:rFonts w:ascii="Noto Sans Gurmukhi" w:hAnsi="Noto Sans Gurmukhi"/>
                <w:sz w:val="16"/>
              </w:rPr>
              <w:t>ਆਪ ਦਾ ਗੜ੍ਹ: ਦੋਵੇਂ ਚੋਣਾਂ ਵਿੱਚ ਆਪ ਜੇਤੂ ਰਹੀ। ਮੌਜੂਦਾ ਮੁਹੱਲਾ ਸੰਗਠਨ ਨੂੰ ਕਾਇਮ ਰੱਖੋ ਅਤੇ ਨਗਰ ਨਿਗਮ ਵਿਕਾਸ ਕਾਰਜਾਂ ਦਾ ਪ੍ਰਚਾਰ ਕਰੋ।</w:t>
            </w:r>
          </w:p>
        </w:tc>
        <w:tc>
          <w:tcPr>
            <w:tcW w:type="dxa" w:w="1022"/>
          </w:tcPr>
          <w:p>
            <w:r>
              <w:rPr>
                <w:rFonts w:ascii="Noto Sans Gurmukhi" w:hAnsi="Noto Sans Gurmukhi"/>
                <w:sz w:val="16"/>
              </w:rPr>
              <w:t>1. ਪਹਿਲਾ ਦੌਰਾ ਕਰੋ। 2. 38.78% ਵੋਟ ਬੈਂਕ ਬਚਾ ਕੇ ਰੱਖੋ। 3. ਦੁਕਾਨਦਾਰਾਂ ਅਤੇ ਨੌਜਵਾਨਾਂ ਨੂੰ ਨਾਲ ਜੋੜੋ। 4. ਦੂਜਾ ਦੌਰਾ ਤੈਅ ਕਰੋ।</w:t>
            </w:r>
          </w:p>
        </w:tc>
      </w:tr>
      <w:tr>
        <w:tc>
          <w:tcPr>
            <w:tcW w:type="dxa" w:w="1022"/>
          </w:tcPr>
          <w:p>
            <w:pPr>
              <w:jc w:val="center"/>
            </w:pPr>
            <w:r>
              <w:rPr>
                <w:rFonts w:ascii="Noto Sans Gurmukhi" w:hAnsi="Noto Sans Gurmukhi"/>
                <w:sz w:val="16"/>
              </w:rPr>
              <w:t>136</w:t>
            </w:r>
          </w:p>
        </w:tc>
        <w:tc>
          <w:tcPr>
            <w:tcW w:type="dxa" w:w="1022"/>
          </w:tcPr>
          <w:p>
            <w:r>
              <w:rPr>
                <w:rFonts w:ascii="Noto Sans Gurmukhi" w:hAnsi="Noto Sans Gurmukhi"/>
                <w:sz w:val="16"/>
              </w:rPr>
              <w:t>ਸੁਲਤਾਨਵਿੰਡ,ਅਬਾਦੀ ਕੋਟ ਮਿੰਤ ਸਿੰਘ, ਨਗਰ ਨਿਗਮ ਅੰਮ੍ਰਿਤਸਰ, ਵਾਰਡ ਨੰ. 38 + ਅਬਾਦੀ ਕੋਟ ਮਿੰਤ ਸਿੰਘ ਨਗਰ ਨਿਗਮ ਵਾਰਡ ਨੰ 38</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40.7%</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40.52%</w:t>
            </w:r>
          </w:p>
        </w:tc>
        <w:tc>
          <w:tcPr>
            <w:tcW w:type="dxa" w:w="1022"/>
          </w:tcPr>
          <w:p>
            <w:pPr>
              <w:jc w:val="center"/>
            </w:pPr>
            <w:r>
              <w:rPr>
                <w:rFonts w:ascii="Noto Sans Gurmukhi" w:hAnsi="Noto Sans Gurmukhi"/>
                <w:sz w:val="16"/>
              </w:rPr>
              <w:t>-0.2 ਅੰਕ</w:t>
            </w:r>
          </w:p>
        </w:tc>
        <w:tc>
          <w:tcPr>
            <w:tcW w:type="dxa" w:w="1022"/>
          </w:tcPr>
          <w:p>
            <w:pPr>
              <w:jc w:val="center"/>
            </w:pPr>
            <w:r>
              <w:rPr>
                <w:rFonts w:ascii="Noto Sans Gurmukhi" w:hAnsi="Noto Sans Gurmukhi"/>
                <w:sz w:val="16"/>
              </w:rPr>
              <w:t>-26.1%</w:t>
            </w:r>
          </w:p>
        </w:tc>
        <w:tc>
          <w:tcPr>
            <w:tcW w:type="dxa" w:w="1022"/>
          </w:tcPr>
          <w:p>
            <w:r>
              <w:rPr>
                <w:rFonts w:ascii="Noto Sans Gurmukhi" w:hAnsi="Noto Sans Gurmukhi"/>
                <w:sz w:val="16"/>
              </w:rPr>
              <w:t>ਆਪ ਦਾ ਗੜ੍ਹ: ਦੋਵੇਂ ਚੋਣਾਂ ਵਿੱਚ ਆਪ ਜੇਤੂ ਰਹੀ। ਮੌਜੂਦਾ ਮੁਹੱਲਾ ਸੰਗਠਨ ਨੂੰ ਕਾਇਮ ਰੱਖੋ ਅਤੇ ਨਗਰ ਨਿਗਮ ਵਿਕਾਸ ਕਾਰਜਾਂ ਦਾ ਪ੍ਰਚਾਰ ਕਰੋ।</w:t>
            </w:r>
          </w:p>
        </w:tc>
        <w:tc>
          <w:tcPr>
            <w:tcW w:type="dxa" w:w="1022"/>
          </w:tcPr>
          <w:p>
            <w:r>
              <w:rPr>
                <w:rFonts w:ascii="Noto Sans Gurmukhi" w:hAnsi="Noto Sans Gurmukhi"/>
                <w:sz w:val="16"/>
              </w:rPr>
              <w:t>1. ਪਹਿਲਾ ਦੌਰਾ ਕਰੋ। 2. 40.52% ਵੋਟ ਬੈਂਕ ਬਚਾ ਕੇ ਰੱਖੋ। 3. ਦੁਕਾਨਦਾਰਾਂ ਅਤੇ ਨੌਜਵਾਨਾਂ ਨੂੰ ਨਾਲ ਜੋੜੋ। 4. ਦੂਜਾ ਦੌਰਾ ਤੈਅ ਕਰੋ।</w:t>
            </w:r>
          </w:p>
        </w:tc>
      </w:tr>
      <w:tr>
        <w:tc>
          <w:tcPr>
            <w:tcW w:type="dxa" w:w="1022"/>
          </w:tcPr>
          <w:p>
            <w:pPr>
              <w:jc w:val="center"/>
            </w:pPr>
            <w:r>
              <w:rPr>
                <w:rFonts w:ascii="Noto Sans Gurmukhi" w:hAnsi="Noto Sans Gurmukhi"/>
                <w:sz w:val="16"/>
              </w:rPr>
              <w:t>137</w:t>
            </w:r>
          </w:p>
        </w:tc>
        <w:tc>
          <w:tcPr>
            <w:tcW w:type="dxa" w:w="1022"/>
          </w:tcPr>
          <w:p>
            <w:r>
              <w:rPr>
                <w:rFonts w:ascii="Noto Sans Gurmukhi" w:hAnsi="Noto Sans Gurmukhi"/>
                <w:sz w:val="16"/>
              </w:rPr>
              <w:t>ਅਬਾਦੀ ਕੋਟ ਮਿੱਤ ਸਿੰਘ, ਨਗਰ ਨਿਗਮ ਅੰਮ੍ਰਿਤਸਰ, ਵਾਰਡ ਨੰ. 38</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43.33%</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44.92%</w:t>
            </w:r>
          </w:p>
        </w:tc>
        <w:tc>
          <w:tcPr>
            <w:tcW w:type="dxa" w:w="1022"/>
          </w:tcPr>
          <w:p>
            <w:pPr>
              <w:jc w:val="center"/>
            </w:pPr>
            <w:r>
              <w:rPr>
                <w:rFonts w:ascii="Noto Sans Gurmukhi" w:hAnsi="Noto Sans Gurmukhi"/>
                <w:sz w:val="16"/>
              </w:rPr>
              <w:t>+1.6 ਅੰਕ</w:t>
            </w:r>
          </w:p>
        </w:tc>
        <w:tc>
          <w:tcPr>
            <w:tcW w:type="dxa" w:w="1022"/>
          </w:tcPr>
          <w:p>
            <w:pPr>
              <w:jc w:val="center"/>
            </w:pPr>
            <w:r>
              <w:rPr>
                <w:rFonts w:ascii="Noto Sans Gurmukhi" w:hAnsi="Noto Sans Gurmukhi"/>
                <w:sz w:val="16"/>
              </w:rPr>
              <w:t>-14.3%</w:t>
            </w:r>
          </w:p>
        </w:tc>
        <w:tc>
          <w:tcPr>
            <w:tcW w:type="dxa" w:w="1022"/>
          </w:tcPr>
          <w:p>
            <w:r>
              <w:rPr>
                <w:rFonts w:ascii="Noto Sans Gurmukhi" w:hAnsi="Noto Sans Gurmukhi"/>
                <w:sz w:val="16"/>
              </w:rPr>
              <w:t>ਆਪ ਦਾ ਗੜ੍ਹ: ਦੋਵੇਂ ਚੋਣਾਂ ਵਿੱਚ ਆਪ ਜੇਤੂ ਰਹੀ। ਮੌਜੂਦਾ ਮੁਹੱਲਾ ਸੰਗਠਨ ਨੂੰ ਕਾਇਮ ਰੱਖੋ ਅਤੇ ਨਗਰ ਨਿਗਮ ਵਿਕਾਸ ਕਾਰਜਾਂ ਦਾ ਪ੍ਰਚਾਰ ਕਰੋ।</w:t>
            </w:r>
          </w:p>
        </w:tc>
        <w:tc>
          <w:tcPr>
            <w:tcW w:type="dxa" w:w="1022"/>
          </w:tcPr>
          <w:p>
            <w:r>
              <w:rPr>
                <w:rFonts w:ascii="Noto Sans Gurmukhi" w:hAnsi="Noto Sans Gurmukhi"/>
                <w:sz w:val="16"/>
              </w:rPr>
              <w:t>1. ਪਹਿਲਾ ਦੌਰਾ ਕਰੋ। 2. 44.92% ਵੋਟ ਬੈਂਕ ਬਚਾ ਕੇ ਰੱਖੋ। 3. ਦੁਕਾਨਦਾਰਾਂ ਅਤੇ ਨੌਜਵਾਨਾਂ ਨੂੰ ਨਾਲ ਜੋੜੋ। 4. ਦੂਜਾ ਦੌਰਾ ਤੈਅ ਕਰੋ।</w:t>
            </w:r>
          </w:p>
        </w:tc>
      </w:tr>
      <w:tr>
        <w:tc>
          <w:tcPr>
            <w:tcW w:type="dxa" w:w="1022"/>
          </w:tcPr>
          <w:p>
            <w:pPr>
              <w:jc w:val="center"/>
            </w:pPr>
            <w:r>
              <w:rPr>
                <w:rFonts w:ascii="Noto Sans Gurmukhi" w:hAnsi="Noto Sans Gurmukhi"/>
                <w:sz w:val="16"/>
              </w:rPr>
              <w:t>138</w:t>
            </w:r>
          </w:p>
        </w:tc>
        <w:tc>
          <w:tcPr>
            <w:tcW w:type="dxa" w:w="1022"/>
          </w:tcPr>
          <w:p>
            <w:r>
              <w:rPr>
                <w:rFonts w:ascii="Noto Sans Gurmukhi" w:hAnsi="Noto Sans Gurmukhi"/>
                <w:sz w:val="16"/>
              </w:rPr>
              <w:t>ਅਬਾਦੀ ਗੁਰਦੁਆਰੇ ਵਾਲੀ ਗਲੀ ਖਾਲਸਾ ਨਗਰ, ਨਗਰ ਨਿਗਮ ਅੰਮ੍ਰਿਤਸਰ, ਵਾਰਡ ਨੰ. 38 + ਅਬਾਦੀ ਗੁਰਦੁਆਰੇ ਤੋ ਅੱਗੇ ਵਾਲੀ ਗਲੀ ਖਾਲਸਾ ਨਗਰ, ਨਗਰ ਨਿਗਮ ਅੰਮ੍ਰਿਤਸਰ, ਵਾਰਡ ਨੰ. 38 + ਅਬਾਦੀ ਕੋਟ ਮਿੱਤ ਸਿੰਘ, ਨਗਰ ਨਿਗਮ ਅੰਮ੍ਰਿਤਸਰ, ਵਾਰਡ ਨੰ. 38 + ਕੋਟ ਮਿੱਤ ਸਿੰਘ, ਗਲੀ ਨੰ. 1,2,3,4,5, ਨਗਰ ਨਿਗਮ ਅੰਮ੍ਰਿਤਸਰ, ਵਾਰਡ ਨੰ. 38</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56.42%</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42.12%</w:t>
            </w:r>
          </w:p>
        </w:tc>
        <w:tc>
          <w:tcPr>
            <w:tcW w:type="dxa" w:w="1022"/>
          </w:tcPr>
          <w:p>
            <w:pPr>
              <w:jc w:val="center"/>
            </w:pPr>
            <w:r>
              <w:rPr>
                <w:rFonts w:ascii="Noto Sans Gurmukhi" w:hAnsi="Noto Sans Gurmukhi"/>
                <w:sz w:val="16"/>
              </w:rPr>
              <w:t>-14.3 ਅੰਕ</w:t>
            </w:r>
          </w:p>
        </w:tc>
        <w:tc>
          <w:tcPr>
            <w:tcW w:type="dxa" w:w="1022"/>
          </w:tcPr>
          <w:p>
            <w:pPr>
              <w:jc w:val="center"/>
            </w:pPr>
            <w:r>
              <w:rPr>
                <w:rFonts w:ascii="Noto Sans Gurmukhi" w:hAnsi="Noto Sans Gurmukhi"/>
                <w:sz w:val="16"/>
              </w:rPr>
              <w:t>-25.2%</w:t>
            </w:r>
          </w:p>
        </w:tc>
        <w:tc>
          <w:tcPr>
            <w:tcW w:type="dxa" w:w="1022"/>
          </w:tcPr>
          <w:p>
            <w:r>
              <w:rPr>
                <w:rFonts w:ascii="Noto Sans Gurmukhi" w:hAnsi="Noto Sans Gurmukhi"/>
                <w:sz w:val="16"/>
              </w:rPr>
              <w:t>ਆਪ ਦਾ ਗੜ੍ਹ: ਦੋਵੇਂ ਚੋਣਾਂ ਵਿੱਚ ਆਪ ਜੇਤੂ ਰਹੀ। ਮੌਜੂਦਾ ਮੁਹੱਲਾ ਸੰਗਠਨ ਨੂੰ ਕਾਇਮ ਰੱਖੋ ਅਤੇ ਨਗਰ ਨਿਗਮ ਵਿਕਾਸ ਕਾਰਜਾਂ ਦਾ ਪ੍ਰਚਾਰ ਕਰੋ।</w:t>
            </w:r>
          </w:p>
        </w:tc>
        <w:tc>
          <w:tcPr>
            <w:tcW w:type="dxa" w:w="1022"/>
          </w:tcPr>
          <w:p>
            <w:r>
              <w:rPr>
                <w:rFonts w:ascii="Noto Sans Gurmukhi" w:hAnsi="Noto Sans Gurmukhi"/>
                <w:sz w:val="16"/>
              </w:rPr>
              <w:t>1. ਪਹਿਲਾ ਦੌਰਾ ਕਰੋ। 2. 42.12% ਵੋਟ ਬੈਂਕ ਬਚਾ ਕੇ ਰੱਖੋ। 3. ਦੁਕਾਨਦਾਰਾਂ ਅਤੇ ਨੌਜਵਾਨਾਂ ਨੂੰ ਨਾਲ ਜੋੜੋ। 4. ਦੂਜਾ ਦੌਰਾ ਤੈਅ ਕਰੋ।</w:t>
            </w:r>
          </w:p>
        </w:tc>
      </w:tr>
      <w:tr>
        <w:tc>
          <w:tcPr>
            <w:tcW w:type="dxa" w:w="1022"/>
          </w:tcPr>
          <w:p>
            <w:pPr>
              <w:jc w:val="center"/>
            </w:pPr>
            <w:r>
              <w:rPr>
                <w:rFonts w:ascii="Noto Sans Gurmukhi" w:hAnsi="Noto Sans Gurmukhi"/>
                <w:sz w:val="16"/>
              </w:rPr>
              <w:t>139</w:t>
            </w:r>
          </w:p>
        </w:tc>
        <w:tc>
          <w:tcPr>
            <w:tcW w:type="dxa" w:w="1022"/>
          </w:tcPr>
          <w:p>
            <w:r>
              <w:rPr>
                <w:rFonts w:ascii="Noto Sans Gurmukhi" w:hAnsi="Noto Sans Gurmukhi"/>
                <w:sz w:val="16"/>
              </w:rPr>
              <w:t>ਸੁਲਤਾਨਵਿੰਡ, ਅਬਾਦੀ ਖਾਲਸਾ ਨਗਰ, ਨਗਰ ਨਿਗਮ ਅੰਮ੍ਰਿਤਸਰ, ੳ.ਜੀ. 85 ਵਾਰਡ ਨੰ 38</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57.39%</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43.08%</w:t>
            </w:r>
          </w:p>
        </w:tc>
        <w:tc>
          <w:tcPr>
            <w:tcW w:type="dxa" w:w="1022"/>
          </w:tcPr>
          <w:p>
            <w:pPr>
              <w:jc w:val="center"/>
            </w:pPr>
            <w:r>
              <w:rPr>
                <w:rFonts w:ascii="Noto Sans Gurmukhi" w:hAnsi="Noto Sans Gurmukhi"/>
                <w:sz w:val="16"/>
              </w:rPr>
              <w:t>-14.3 ਅੰਕ</w:t>
            </w:r>
          </w:p>
        </w:tc>
        <w:tc>
          <w:tcPr>
            <w:tcW w:type="dxa" w:w="1022"/>
          </w:tcPr>
          <w:p>
            <w:pPr>
              <w:jc w:val="center"/>
            </w:pPr>
            <w:r>
              <w:rPr>
                <w:rFonts w:ascii="Noto Sans Gurmukhi" w:hAnsi="Noto Sans Gurmukhi"/>
                <w:sz w:val="16"/>
              </w:rPr>
              <w:t>-23.3%</w:t>
            </w:r>
          </w:p>
        </w:tc>
        <w:tc>
          <w:tcPr>
            <w:tcW w:type="dxa" w:w="1022"/>
          </w:tcPr>
          <w:p>
            <w:r>
              <w:rPr>
                <w:rFonts w:ascii="Noto Sans Gurmukhi" w:hAnsi="Noto Sans Gurmukhi"/>
                <w:sz w:val="16"/>
              </w:rPr>
              <w:t>ਆਪ ਦਾ ਗੜ੍ਹ: ਦੋਵੇਂ ਚੋਣਾਂ ਵਿੱਚ ਆਪ ਜੇਤੂ ਰਹੀ। ਮੌਜੂਦਾ ਮੁਹੱਲਾ ਸੰਗਠਨ ਨੂੰ ਕਾਇਮ ਰੱਖੋ ਅਤੇ ਨਗਰ ਨਿਗਮ ਵਿਕਾਸ ਕਾਰਜਾਂ ਦਾ ਪ੍ਰਚਾਰ ਕਰੋ।</w:t>
            </w:r>
          </w:p>
        </w:tc>
        <w:tc>
          <w:tcPr>
            <w:tcW w:type="dxa" w:w="1022"/>
          </w:tcPr>
          <w:p>
            <w:r>
              <w:rPr>
                <w:rFonts w:ascii="Noto Sans Gurmukhi" w:hAnsi="Noto Sans Gurmukhi"/>
                <w:sz w:val="16"/>
              </w:rPr>
              <w:t>1. ਪਹਿਲਾ ਦੌਰਾ ਕਰੋ। 2. 43.08% ਵੋਟ ਬੈਂਕ ਬਚਾ ਕੇ ਰੱਖੋ। 3. ਦੁਕਾਨਦਾਰਾਂ ਅਤੇ ਨੌਜਵਾਨਾਂ ਨੂੰ ਨਾਲ ਜੋੜੋ। 4. ਦੂਜਾ ਦੌਰਾ ਤੈਅ ਕਰੋ।</w:t>
            </w:r>
          </w:p>
        </w:tc>
      </w:tr>
      <w:tr>
        <w:tc>
          <w:tcPr>
            <w:tcW w:type="dxa" w:w="1022"/>
          </w:tcPr>
          <w:p>
            <w:pPr>
              <w:jc w:val="center"/>
            </w:pPr>
            <w:r>
              <w:rPr>
                <w:rFonts w:ascii="Noto Sans Gurmukhi" w:hAnsi="Noto Sans Gurmukhi"/>
                <w:sz w:val="16"/>
              </w:rPr>
              <w:t>140</w:t>
            </w:r>
          </w:p>
        </w:tc>
        <w:tc>
          <w:tcPr>
            <w:tcW w:type="dxa" w:w="1022"/>
          </w:tcPr>
          <w:p>
            <w:r>
              <w:rPr>
                <w:rFonts w:ascii="Noto Sans Gurmukhi" w:hAnsi="Noto Sans Gurmukhi"/>
                <w:sz w:val="16"/>
              </w:rPr>
              <w:t>ਅਬਾਦੀ ਖਾਲਸਾ ਕਲੋਨੀ, ਕੋਟ ਮਿੰਤ ਸਿੰਘ, ਨਗਰ ਨਿਗਮ ਅੰਮ੍ਰਿਤਸਰ ਵਾਰਡ ਨੰ 38 + ਅਬਾਦੀ ਗੁਰਦੁਆਰੇ ਵਾਲੀ ਗਲੀ ਖਾਲਸਾ ਨਗਰ, ਨਗਰ ਨਿਗਮ ਅੰਮ੍ਰਿਤਸਰ, ਵਾਰਡ ਨੰ. 38</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47.33%</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44.13%</w:t>
            </w:r>
          </w:p>
        </w:tc>
        <w:tc>
          <w:tcPr>
            <w:tcW w:type="dxa" w:w="1022"/>
          </w:tcPr>
          <w:p>
            <w:pPr>
              <w:jc w:val="center"/>
            </w:pPr>
            <w:r>
              <w:rPr>
                <w:rFonts w:ascii="Noto Sans Gurmukhi" w:hAnsi="Noto Sans Gurmukhi"/>
                <w:sz w:val="16"/>
              </w:rPr>
              <w:t>-3.2 ਅੰਕ</w:t>
            </w:r>
          </w:p>
        </w:tc>
        <w:tc>
          <w:tcPr>
            <w:tcW w:type="dxa" w:w="1022"/>
          </w:tcPr>
          <w:p>
            <w:pPr>
              <w:jc w:val="center"/>
            </w:pPr>
            <w:r>
              <w:rPr>
                <w:rFonts w:ascii="Noto Sans Gurmukhi" w:hAnsi="Noto Sans Gurmukhi"/>
                <w:sz w:val="16"/>
              </w:rPr>
              <w:t>-46.2%</w:t>
            </w:r>
          </w:p>
        </w:tc>
        <w:tc>
          <w:tcPr>
            <w:tcW w:type="dxa" w:w="1022"/>
          </w:tcPr>
          <w:p>
            <w:r>
              <w:rPr>
                <w:rFonts w:ascii="Noto Sans Gurmukhi" w:hAnsi="Noto Sans Gurmukhi"/>
                <w:sz w:val="16"/>
              </w:rPr>
              <w:t>ਆਪ ਦਾ ਗੜ੍ਹ: ਦੋਵੇਂ ਚੋਣਾਂ ਵਿੱਚ ਆਪ ਜੇਤੂ ਰਹੀ। ਮੌਜੂਦਾ ਮੁਹੱਲਾ ਸੰਗਠਨ ਨੂੰ ਕਾਇਮ ਰੱਖੋ ਅਤੇ ਨਗਰ ਨਿਗਮ ਵਿਕਾਸ ਕਾਰਜਾਂ ਦਾ ਪ੍ਰਚਾਰ ਕਰੋ।</w:t>
            </w:r>
          </w:p>
        </w:tc>
        <w:tc>
          <w:tcPr>
            <w:tcW w:type="dxa" w:w="1022"/>
          </w:tcPr>
          <w:p>
            <w:r>
              <w:rPr>
                <w:rFonts w:ascii="Noto Sans Gurmukhi" w:hAnsi="Noto Sans Gurmukhi"/>
                <w:sz w:val="16"/>
              </w:rPr>
              <w:t>1. ਪਹਿਲਾ ਦੌਰਾ ਕਰੋ। 2. 44.13% ਵੋਟ ਬੈਂਕ ਬਚਾ ਕੇ ਰੱਖੋ। 3. ਦੁਕਾਨਦਾਰਾਂ ਅਤੇ ਨੌਜਵਾਨਾਂ ਨੂੰ ਨਾਲ ਜੋੜੋ। 4. ਦੂਜਾ ਦੌਰਾ ਤੈਅ ਕਰੋ।</w:t>
            </w:r>
          </w:p>
        </w:tc>
      </w:tr>
      <w:tr>
        <w:tc>
          <w:tcPr>
            <w:tcW w:type="dxa" w:w="1022"/>
          </w:tcPr>
          <w:p>
            <w:pPr>
              <w:jc w:val="center"/>
            </w:pPr>
            <w:r>
              <w:rPr>
                <w:rFonts w:ascii="Noto Sans Gurmukhi" w:hAnsi="Noto Sans Gurmukhi"/>
                <w:sz w:val="16"/>
              </w:rPr>
              <w:t>141</w:t>
            </w:r>
          </w:p>
        </w:tc>
        <w:tc>
          <w:tcPr>
            <w:tcW w:type="dxa" w:w="1022"/>
          </w:tcPr>
          <w:p>
            <w:r>
              <w:rPr>
                <w:rFonts w:ascii="Noto Sans Gurmukhi" w:hAnsi="Noto Sans Gurmukhi"/>
                <w:sz w:val="16"/>
              </w:rPr>
              <w:t>ਆਬਾਦੀ ਮੇਨ ਬਜਾਰ, ਭਾਈ ਮਾਂਝ ਰੋਡ, ਮਾਤਾ ਗੰਗਾ ਜੀ ਨਗਰ, ਨਗਰ ਨਿਗਮ,ਅੰਮ੍ਰਿਤਸਰ ਵਾਰਡ ਨੰ 38, ਅੰਮ੍ਰਿਤਸਰ. + ਆਬਾਦੀ ਮਾਤਾ ਗੰਗਾ ਜੀ ਨਗਰ, ਨਗਰ ਨਿਗਮ ਅੰਮ੍ਰਿਤਸਰ, ਵਾਰਡ ਨੰ. 38</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41.36%</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54.67%</w:t>
            </w:r>
          </w:p>
        </w:tc>
        <w:tc>
          <w:tcPr>
            <w:tcW w:type="dxa" w:w="1022"/>
          </w:tcPr>
          <w:p>
            <w:pPr>
              <w:jc w:val="center"/>
            </w:pPr>
            <w:r>
              <w:rPr>
                <w:rFonts w:ascii="Noto Sans Gurmukhi" w:hAnsi="Noto Sans Gurmukhi"/>
                <w:sz w:val="16"/>
              </w:rPr>
              <w:t>+13.3 ਅੰਕ</w:t>
            </w:r>
          </w:p>
        </w:tc>
        <w:tc>
          <w:tcPr>
            <w:tcW w:type="dxa" w:w="1022"/>
          </w:tcPr>
          <w:p>
            <w:pPr>
              <w:jc w:val="center"/>
            </w:pPr>
            <w:r>
              <w:rPr>
                <w:rFonts w:ascii="Noto Sans Gurmukhi" w:hAnsi="Noto Sans Gurmukhi"/>
                <w:sz w:val="16"/>
              </w:rPr>
              <w:t>-25.6%</w:t>
            </w:r>
          </w:p>
        </w:tc>
        <w:tc>
          <w:tcPr>
            <w:tcW w:type="dxa" w:w="1022"/>
          </w:tcPr>
          <w:p>
            <w:r>
              <w:rPr>
                <w:rFonts w:ascii="Noto Sans Gurmukhi" w:hAnsi="Noto Sans Gurmukhi"/>
                <w:sz w:val="16"/>
              </w:rPr>
              <w:t>ਆਪ ਦਾ ਗੜ੍ਹ: ਦੋਵੇਂ ਚੋਣਾਂ ਵਿੱਚ ਆਪ ਜੇਤੂ ਰਹੀ। ਮੌਜੂਦਾ ਮੁਹੱਲਾ ਸੰਗਠਨ ਨੂੰ ਕਾਇਮ ਰੱਖੋ ਅਤੇ ਨਗਰ ਨਿਗਮ ਵਿਕਾਸ ਕਾਰਜਾਂ ਦਾ ਪ੍ਰਚਾਰ ਕਰੋ।</w:t>
            </w:r>
          </w:p>
        </w:tc>
        <w:tc>
          <w:tcPr>
            <w:tcW w:type="dxa" w:w="1022"/>
          </w:tcPr>
          <w:p>
            <w:r>
              <w:rPr>
                <w:rFonts w:ascii="Noto Sans Gurmukhi" w:hAnsi="Noto Sans Gurmukhi"/>
                <w:sz w:val="16"/>
              </w:rPr>
              <w:t>1. ਪਹਿਲਾ ਦੌਰਾ ਕਰੋ। 2. 54.67% ਵੋਟ ਬੈਂਕ ਬਚਾ ਕੇ ਰੱਖੋ। 3. ਦੁਕਾਨਦਾਰਾਂ ਅਤੇ ਨੌਜਵਾਨਾਂ ਨੂੰ ਨਾਲ ਜੋੜੋ। 4. ਦੂਜਾ ਦੌਰਾ ਤੈਅ ਕਰੋ।</w:t>
            </w:r>
          </w:p>
        </w:tc>
      </w:tr>
      <w:tr>
        <w:tc>
          <w:tcPr>
            <w:tcW w:type="dxa" w:w="1022"/>
          </w:tcPr>
          <w:p>
            <w:pPr>
              <w:jc w:val="center"/>
            </w:pPr>
            <w:r>
              <w:rPr>
                <w:rFonts w:ascii="Noto Sans Gurmukhi" w:hAnsi="Noto Sans Gurmukhi"/>
                <w:sz w:val="16"/>
              </w:rPr>
              <w:t>142</w:t>
            </w:r>
          </w:p>
        </w:tc>
        <w:tc>
          <w:tcPr>
            <w:tcW w:type="dxa" w:w="1022"/>
          </w:tcPr>
          <w:p>
            <w:r>
              <w:rPr>
                <w:rFonts w:ascii="Noto Sans Gurmukhi" w:hAnsi="Noto Sans Gurmukhi"/>
                <w:sz w:val="16"/>
              </w:rPr>
              <w:t>ਭਾਈ ਕਨਈਆ ਜੀ ਬਿਰਧ ਆਸ਼ਰਮ, ਨਗਰ ਨਿਗਮ, ਅੰਮ੍ਰਿਤਸਰ, ਵਾਰਡ ਨੰ. 38 + ਆਬਾਦੀ ਮੇਨ ਬਾਜ਼ਾਰ, ਭਾਈ ਮਾਂਝ ਰੋਡ, ਮਾਤਾ ਗੰਗਾ ਜੀ ਨਗਰ, ਨਗਰ ਨਿਗਮ,ਅੰਮ੍ਰਿਤਸਰ ਵਾਰਡ ਨੰ 38, ਅੰਮ੍ਰਿਤਸਰ. + ਆਬਾਦੀ ਗੁਰਦੁਆਰੇ ਤੇ ਅੱਗੇ ਵਾਲੀ ਗਲੀ ਖਾਲਸਾ ਨਗਰ, ਨਗਰ ਨਿਗਮ ਅੰਮ੍ਰਿਤਸਰ, ਵਾਰਡ ਨੰ. 38</w:t>
            </w:r>
          </w:p>
        </w:tc>
        <w:tc>
          <w:tcPr>
            <w:tcW w:type="dxa" w:w="1022"/>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28.61%</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38.46%</w:t>
            </w:r>
          </w:p>
        </w:tc>
        <w:tc>
          <w:tcPr>
            <w:tcW w:type="dxa" w:w="1022"/>
          </w:tcPr>
          <w:p>
            <w:pPr>
              <w:jc w:val="center"/>
            </w:pPr>
            <w:r>
              <w:rPr>
                <w:rFonts w:ascii="Noto Sans Gurmukhi" w:hAnsi="Noto Sans Gurmukhi"/>
                <w:sz w:val="16"/>
              </w:rPr>
              <w:t>+9.8 ਅੰਕ</w:t>
            </w:r>
          </w:p>
        </w:tc>
        <w:tc>
          <w:tcPr>
            <w:tcW w:type="dxa" w:w="1022"/>
          </w:tcPr>
          <w:p>
            <w:pPr>
              <w:jc w:val="center"/>
            </w:pPr>
            <w:r>
              <w:rPr>
                <w:rFonts w:ascii="Noto Sans Gurmukhi" w:hAnsi="Noto Sans Gurmukhi"/>
                <w:sz w:val="16"/>
              </w:rPr>
              <w:t>+91.0%</w:t>
            </w:r>
          </w:p>
        </w:tc>
        <w:tc>
          <w:tcPr>
            <w:tcW w:type="dxa" w:w="1022"/>
          </w:tcPr>
          <w:p>
            <w:r>
              <w:rPr>
                <w:rFonts w:ascii="Noto Sans Gurmukhi" w:hAnsi="Noto Sans Gurmukhi"/>
                <w:sz w:val="16"/>
              </w:rPr>
              <w:t>ਆਪ ਵੱਲ ਬਦਲਾਅ: 2024 ਵਿੱਚ ਆਪ ਜੇਤੂ ਰਹੀ ਜਦਕਿ 2022 ਵਿੱਚ INC ਅੱਗੇ ਸੀ (+9.8 ਅੰਕ)। ਮਜ਼ਬੂਤ ਸ਼ਹਿਰੀ ਵਾਧੇ ਵਾਲਾ ਬੂਥ।</w:t>
            </w:r>
          </w:p>
        </w:tc>
        <w:tc>
          <w:tcPr>
            <w:tcW w:type="dxa" w:w="1022"/>
          </w:tcPr>
          <w:p>
            <w:r>
              <w:rPr>
                <w:rFonts w:ascii="Noto Sans Gurmukhi" w:hAnsi="Noto Sans Gurmukhi"/>
                <w:sz w:val="16"/>
              </w:rPr>
              <w:t>1. ਵੱਡੇ ਸਮਰਥਨ (+9.8 ਅੰਕ) ਦਾ ਧੰਨਵਾਦ ਕਰੋ। 2. ਨਵੇਂ ਜੁੜੇ ਪਰਿਵਾਰਾਂ ਨਾਲ ਮੀਟਿੰਗ ਕਰੋ। 3. ਸਥਾਨਕ ਵਾਰਡ ਕਮੇਟੀ ਗਠਿਤ ਕਰੋ।</w:t>
            </w:r>
          </w:p>
        </w:tc>
      </w:tr>
      <w:tr>
        <w:tc>
          <w:tcPr>
            <w:tcW w:type="dxa" w:w="1022"/>
          </w:tcPr>
          <w:p>
            <w:pPr>
              <w:jc w:val="center"/>
            </w:pPr>
            <w:r>
              <w:rPr>
                <w:rFonts w:ascii="Noto Sans Gurmukhi" w:hAnsi="Noto Sans Gurmukhi"/>
                <w:sz w:val="16"/>
              </w:rPr>
              <w:t>143</w:t>
            </w:r>
          </w:p>
        </w:tc>
        <w:tc>
          <w:tcPr>
            <w:tcW w:type="dxa" w:w="1022"/>
          </w:tcPr>
          <w:p>
            <w:r>
              <w:rPr>
                <w:rFonts w:ascii="Noto Sans Gurmukhi" w:hAnsi="Noto Sans Gurmukhi"/>
                <w:sz w:val="16"/>
              </w:rPr>
              <w:t>ਅਬਾਦੀ ਬਹਿਣੀਵਾਲ, ਨਗਰ ਨਿਗਮ ਅੰਮ੍ਰਿਤਸਰ, ਵਾਰਡ ਨੰ. 37</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45.87%</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46.12%</w:t>
            </w:r>
          </w:p>
        </w:tc>
        <w:tc>
          <w:tcPr>
            <w:tcW w:type="dxa" w:w="1022"/>
          </w:tcPr>
          <w:p>
            <w:pPr>
              <w:jc w:val="center"/>
            </w:pPr>
            <w:r>
              <w:rPr>
                <w:rFonts w:ascii="Noto Sans Gurmukhi" w:hAnsi="Noto Sans Gurmukhi"/>
                <w:sz w:val="16"/>
              </w:rPr>
              <w:t>+0.2 ਅੰਕ</w:t>
            </w:r>
          </w:p>
        </w:tc>
        <w:tc>
          <w:tcPr>
            <w:tcW w:type="dxa" w:w="1022"/>
          </w:tcPr>
          <w:p>
            <w:pPr>
              <w:jc w:val="center"/>
            </w:pPr>
            <w:r>
              <w:rPr>
                <w:rFonts w:ascii="Noto Sans Gurmukhi" w:hAnsi="Noto Sans Gurmukhi"/>
                <w:sz w:val="16"/>
              </w:rPr>
              <w:t>-17.9%</w:t>
            </w:r>
          </w:p>
        </w:tc>
        <w:tc>
          <w:tcPr>
            <w:tcW w:type="dxa" w:w="1022"/>
          </w:tcPr>
          <w:p>
            <w:r>
              <w:rPr>
                <w:rFonts w:ascii="Noto Sans Gurmukhi" w:hAnsi="Noto Sans Gurmukhi"/>
                <w:sz w:val="16"/>
              </w:rPr>
              <w:t>ਆਪ ਦਾ ਗੜ੍ਹ: ਦੋਵੇਂ ਚੋਣਾਂ ਵਿੱਚ ਆਪ ਜੇਤੂ ਰਹੀ। ਮੌਜੂਦਾ ਮੁਹੱਲਾ ਸੰਗਠਨ ਨੂੰ ਕਾਇਮ ਰੱਖੋ ਅਤੇ ਨਗਰ ਨਿਗਮ ਵਿਕਾਸ ਕਾਰਜਾਂ ਦਾ ਪ੍ਰਚਾਰ ਕਰੋ।</w:t>
            </w:r>
          </w:p>
        </w:tc>
        <w:tc>
          <w:tcPr>
            <w:tcW w:type="dxa" w:w="1022"/>
          </w:tcPr>
          <w:p>
            <w:r>
              <w:rPr>
                <w:rFonts w:ascii="Noto Sans Gurmukhi" w:hAnsi="Noto Sans Gurmukhi"/>
                <w:sz w:val="16"/>
              </w:rPr>
              <w:t>1. ਪਹਿਲਾ ਦੌਰਾ ਕਰੋ। 2. 46.12% ਵੋਟ ਬੈਂਕ ਬਚਾ ਕੇ ਰੱਖੋ। 3. ਦੁਕਾਨਦਾਰਾਂ ਅਤੇ ਨੌਜਵਾਨਾਂ ਨੂੰ ਨਾਲ ਜੋੜੋ। 4. ਦੂਜਾ ਦੌਰਾ ਤੈਅ ਕਰੋ।</w:t>
            </w:r>
          </w:p>
        </w:tc>
      </w:tr>
      <w:tr>
        <w:tc>
          <w:tcPr>
            <w:tcW w:type="dxa" w:w="1022"/>
          </w:tcPr>
          <w:p>
            <w:pPr>
              <w:jc w:val="center"/>
            </w:pPr>
            <w:r>
              <w:rPr>
                <w:rFonts w:ascii="Noto Sans Gurmukhi" w:hAnsi="Noto Sans Gurmukhi"/>
                <w:sz w:val="16"/>
              </w:rPr>
              <w:t>144</w:t>
            </w:r>
          </w:p>
        </w:tc>
        <w:tc>
          <w:tcPr>
            <w:tcW w:type="dxa" w:w="1022"/>
          </w:tcPr>
          <w:p>
            <w:r>
              <w:rPr>
                <w:rFonts w:ascii="Noto Sans Gurmukhi" w:hAnsi="Noto Sans Gurmukhi"/>
                <w:sz w:val="16"/>
              </w:rPr>
              <w:t>ਅਬਾਦੀ ਤਰਫ ਬਹਿਨੀਵਾਲ, ਨਗਰ ਨਿਗਮ ਅੰਮ੍ਰਿਤਸਰ, ਵਾਰਡ ਨੰ. 39</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43.36%</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51.43%</w:t>
            </w:r>
          </w:p>
        </w:tc>
        <w:tc>
          <w:tcPr>
            <w:tcW w:type="dxa" w:w="1022"/>
          </w:tcPr>
          <w:p>
            <w:pPr>
              <w:jc w:val="center"/>
            </w:pPr>
            <w:r>
              <w:rPr>
                <w:rFonts w:ascii="Noto Sans Gurmukhi" w:hAnsi="Noto Sans Gurmukhi"/>
                <w:sz w:val="16"/>
              </w:rPr>
              <w:t>+8.1 ਅੰਕ</w:t>
            </w:r>
          </w:p>
        </w:tc>
        <w:tc>
          <w:tcPr>
            <w:tcW w:type="dxa" w:w="1022"/>
          </w:tcPr>
          <w:p>
            <w:pPr>
              <w:jc w:val="center"/>
            </w:pPr>
            <w:r>
              <w:rPr>
                <w:rFonts w:ascii="Noto Sans Gurmukhi" w:hAnsi="Noto Sans Gurmukhi"/>
                <w:sz w:val="16"/>
              </w:rPr>
              <w:t>-12.5%</w:t>
            </w:r>
          </w:p>
        </w:tc>
        <w:tc>
          <w:tcPr>
            <w:tcW w:type="dxa" w:w="1022"/>
          </w:tcPr>
          <w:p>
            <w:r>
              <w:rPr>
                <w:rFonts w:ascii="Noto Sans Gurmukhi" w:hAnsi="Noto Sans Gurmukhi"/>
                <w:sz w:val="16"/>
              </w:rPr>
              <w:t>ਆਪ ਦਾ ਗੜ੍ਹ: ਦੋਵੇਂ ਚੋਣਾਂ ਵਿੱਚ ਆਪ ਜੇਤੂ ਰਹੀ। ਮੌਜੂਦਾ ਮੁਹੱਲਾ ਸੰਗਠਨ ਨੂੰ ਕਾਇਮ ਰੱਖੋ ਅਤੇ ਨਗਰ ਨਿਗਮ ਵਿਕਾਸ ਕਾਰਜਾਂ ਦਾ ਪ੍ਰਚਾਰ ਕਰੋ।</w:t>
            </w:r>
          </w:p>
        </w:tc>
        <w:tc>
          <w:tcPr>
            <w:tcW w:type="dxa" w:w="1022"/>
          </w:tcPr>
          <w:p>
            <w:r>
              <w:rPr>
                <w:rFonts w:ascii="Noto Sans Gurmukhi" w:hAnsi="Noto Sans Gurmukhi"/>
                <w:sz w:val="16"/>
              </w:rPr>
              <w:t>1. ਪਹਿਲਾ ਦੌਰਾ ਕਰੋ। 2. 51.43% ਵੋਟ ਬੈਂਕ ਬਚਾ ਕੇ ਰੱਖੋ। 3. ਦੁਕਾਨਦਾਰਾਂ ਅਤੇ ਨੌਜਵਾਨਾਂ ਨੂੰ ਨਾਲ ਜੋੜੋ। 4. ਦੂਜਾ ਦੌਰਾ ਤੈਅ ਕਰੋ।</w:t>
            </w:r>
          </w:p>
        </w:tc>
      </w:tr>
      <w:tr>
        <w:tc>
          <w:tcPr>
            <w:tcW w:type="dxa" w:w="1022"/>
          </w:tcPr>
          <w:p>
            <w:pPr>
              <w:jc w:val="center"/>
            </w:pPr>
            <w:r>
              <w:rPr>
                <w:rFonts w:ascii="Noto Sans Gurmukhi" w:hAnsi="Noto Sans Gurmukhi"/>
                <w:sz w:val="16"/>
              </w:rPr>
              <w:t>145</w:t>
            </w:r>
          </w:p>
        </w:tc>
        <w:tc>
          <w:tcPr>
            <w:tcW w:type="dxa" w:w="1022"/>
          </w:tcPr>
          <w:p>
            <w:r>
              <w:rPr>
                <w:rFonts w:ascii="Noto Sans Gurmukhi" w:hAnsi="Noto Sans Gurmukhi"/>
                <w:sz w:val="16"/>
              </w:rPr>
              <w:t>ਅਬਾਦੀ ਪੱਤੀ ਸੁਲਤਾਨ, ਨਗਰ ਨਿਗਮ ਅੰਮ੍ਰਿਤਸਰ, ਵਾਰਡ ਨੰ. 37 + ਅਬਾਦੀ ਖਾਲਸਾ ਕਲੋਨੀ, ਪੈਟਰੋਲ ਪੰਪ ਸਾਹਮਣੇ, ਨਗਰ ਨਿਗਮ ਅੰਮ੍ਰਿਤਸਰ, ਵਾਰਡ ਨੰ. 38</w:t>
            </w:r>
          </w:p>
        </w:tc>
        <w:tc>
          <w:tcPr>
            <w:tcW w:type="dxa" w:w="1022"/>
          </w:tcPr>
          <w:p>
            <w:pPr>
              <w:jc w:val="center"/>
            </w:pPr>
            <w:r>
              <w:rPr>
                <w:rFonts w:ascii="Noto Sans Gurmukhi" w:hAnsi="Noto Sans Gurmukhi"/>
                <w:sz w:val="16"/>
              </w:rPr>
              <w:t>SAD</w:t>
            </w:r>
          </w:p>
        </w:tc>
        <w:tc>
          <w:tcPr>
            <w:tcW w:type="dxa" w:w="1022"/>
          </w:tcPr>
          <w:p>
            <w:pPr>
              <w:jc w:val="center"/>
            </w:pPr>
            <w:r>
              <w:rPr>
                <w:rFonts w:ascii="Noto Sans Gurmukhi" w:hAnsi="Noto Sans Gurmukhi"/>
                <w:sz w:val="16"/>
              </w:rPr>
              <w:t>23.83%</w:t>
            </w:r>
          </w:p>
        </w:tc>
        <w:tc>
          <w:tcPr>
            <w:tcW w:type="dxa" w:w="1022"/>
            <w:shd w:fill="E2EFDA"/>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28.22%</w:t>
            </w:r>
          </w:p>
        </w:tc>
        <w:tc>
          <w:tcPr>
            <w:tcW w:type="dxa" w:w="1022"/>
          </w:tcPr>
          <w:p>
            <w:pPr>
              <w:jc w:val="center"/>
            </w:pPr>
            <w:r>
              <w:rPr>
                <w:rFonts w:ascii="Noto Sans Gurmukhi" w:hAnsi="Noto Sans Gurmukhi"/>
                <w:sz w:val="16"/>
              </w:rPr>
              <w:t>+4.4 ਅੰਕ</w:t>
            </w:r>
          </w:p>
        </w:tc>
        <w:tc>
          <w:tcPr>
            <w:tcW w:type="dxa" w:w="1022"/>
          </w:tcPr>
          <w:p>
            <w:pPr>
              <w:jc w:val="center"/>
            </w:pPr>
            <w:r>
              <w:rPr>
                <w:rFonts w:ascii="Noto Sans Gurmukhi" w:hAnsi="Noto Sans Gurmukhi"/>
                <w:sz w:val="16"/>
              </w:rPr>
              <w:t>-8.5%</w:t>
            </w:r>
          </w:p>
        </w:tc>
        <w:tc>
          <w:tcPr>
            <w:tcW w:type="dxa" w:w="1022"/>
          </w:tcPr>
          <w:p>
            <w:r>
              <w:rPr>
                <w:rFonts w:ascii="Noto Sans Gurmukhi" w:hAnsi="Noto Sans Gurmukhi"/>
                <w:sz w:val="16"/>
              </w:rPr>
              <w:t>ਵਿਰੋਧੀਆਂ ਵਿਚਾਲੇ ਬਦਲਾਅ: 2022 ਵਿੱਚ SAD ਅਤੇ 2024 ਵਿੱਚ INC ਜਿੱਤੀ। ਤਿਕੋਣੇ ਸ਼ਹਿਰੀ ਮੁਕਾਬਲੇ ਵਾਲਾ ਬੂਥ।</w:t>
            </w:r>
          </w:p>
        </w:tc>
        <w:tc>
          <w:tcPr>
            <w:tcW w:type="dxa" w:w="1022"/>
          </w:tcPr>
          <w:p>
            <w:r>
              <w:rPr>
                <w:rFonts w:ascii="Noto Sans Gurmukhi" w:hAnsi="Noto Sans Gurmukhi"/>
                <w:sz w:val="16"/>
              </w:rPr>
              <w:t>1. ਵੋਟਰਾਂ ਦੇ ਬਦਲਦੇ ਰੁਝਾਨ ਨੂੰ ਸਮਝੋ। 2. ਆਪ ਨੂੰ ਸਥਿਰ ਸ਼ਹਿਰੀ ਵਿਕਾਸ ਵਿਕਲਪ ਵਜੋਂ ਪੇਸ਼ ਕਰੋ।</w:t>
            </w:r>
          </w:p>
        </w:tc>
      </w:tr>
      <w:tr>
        <w:tc>
          <w:tcPr>
            <w:tcW w:type="dxa" w:w="1022"/>
          </w:tcPr>
          <w:p>
            <w:pPr>
              <w:jc w:val="center"/>
            </w:pPr>
            <w:r>
              <w:rPr>
                <w:rFonts w:ascii="Noto Sans Gurmukhi" w:hAnsi="Noto Sans Gurmukhi"/>
                <w:sz w:val="16"/>
              </w:rPr>
              <w:t>146</w:t>
            </w:r>
          </w:p>
        </w:tc>
        <w:tc>
          <w:tcPr>
            <w:tcW w:type="dxa" w:w="1022"/>
          </w:tcPr>
          <w:p>
            <w:r>
              <w:rPr>
                <w:rFonts w:ascii="Noto Sans Gurmukhi" w:hAnsi="Noto Sans Gurmukhi"/>
                <w:sz w:val="16"/>
              </w:rPr>
              <w:t>ਅਬਾਦੀ ਤਰਫ ਬਹਿਨੀਵਾਲ, ਨਗਰ ਨਿਗਮ ਅੰਮ੍ਰਿਤਸਰ, ਵਾਰਡ ਨੰ. 39 + ਗੁਲਮਰਗ ਐਵੀਨਿਊ, ਨਗਰ ਨਿਗਮ ਅੰਮ੍ਰਿਤਸਰ, ਵਾਰਡ ਨੰ 39, ਅੰਮ੍ਰਿਤਸਰ. + ਡਾਇਮੰਡ ਅਸਟੇਟ, ਸੁਲਤਾਨਵਿੰਡ ਰੋਡ, ਨਗਰ ਨਿਗਮ ਵਾਰਡ ਨੰ.39 ਅੰਮ੍ਰਿਤਸਰ + ਸਿਲਵਰ ਸਿਟੀ, ਸੁਲਤਾਨਵਿੰਡ ਰੋਡ ਵਾਰਡ ਨੰ.39 ਅੰਮ੍ਰਿਤਸਰ</w:t>
            </w:r>
          </w:p>
        </w:tc>
        <w:tc>
          <w:tcPr>
            <w:tcW w:type="dxa" w:w="1022"/>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25.28%</w:t>
            </w:r>
          </w:p>
        </w:tc>
        <w:tc>
          <w:tcPr>
            <w:tcW w:type="dxa" w:w="1022"/>
            <w:shd w:fill="E2EFDA"/>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27.81%</w:t>
            </w:r>
          </w:p>
        </w:tc>
        <w:tc>
          <w:tcPr>
            <w:tcW w:type="dxa" w:w="1022"/>
          </w:tcPr>
          <w:p>
            <w:pPr>
              <w:jc w:val="center"/>
            </w:pPr>
            <w:r>
              <w:rPr>
                <w:rFonts w:ascii="Noto Sans Gurmukhi" w:hAnsi="Noto Sans Gurmukhi"/>
                <w:sz w:val="16"/>
              </w:rPr>
              <w:t>+2.5 ਅੰਕ</w:t>
            </w:r>
          </w:p>
        </w:tc>
        <w:tc>
          <w:tcPr>
            <w:tcW w:type="dxa" w:w="1022"/>
          </w:tcPr>
          <w:p>
            <w:pPr>
              <w:jc w:val="center"/>
            </w:pPr>
            <w:r>
              <w:rPr>
                <w:rFonts w:ascii="Noto Sans Gurmukhi" w:hAnsi="Noto Sans Gurmukhi"/>
                <w:sz w:val="16"/>
              </w:rPr>
              <w:t>-19.6%</w:t>
            </w:r>
          </w:p>
        </w:tc>
        <w:tc>
          <w:tcPr>
            <w:tcW w:type="dxa" w:w="1022"/>
          </w:tcPr>
          <w:p>
            <w:r>
              <w:rPr>
                <w:rFonts w:ascii="Noto Sans Gurmukhi" w:hAnsi="Noto Sans Gurmukhi"/>
                <w:sz w:val="16"/>
              </w:rPr>
              <w:t>ਵਿਰੋਧੀ ਪਾਰਟੀ ਦਾ ਗੜ੍ਹ: ਦੋਵੇਂ ਵਾਰ INC ਜੇਤੂ ਰਹੀ। ਲੰਬੇ ਸਮੇਂ ਦੀ ਯੋਜਨਾਬੰਦੀ ਦੀ ਲੋੜ।</w:t>
            </w:r>
          </w:p>
        </w:tc>
        <w:tc>
          <w:tcPr>
            <w:tcW w:type="dxa" w:w="1022"/>
          </w:tcPr>
          <w:p>
            <w:r>
              <w:rPr>
                <w:rFonts w:ascii="Noto Sans Gurmukhi" w:hAnsi="Noto Sans Gurmukhi"/>
                <w:sz w:val="16"/>
              </w:rPr>
              <w:t>1. ਨਿਰਪੱਖ ਵੋਟਰਾਂ ਨਾਲ ਸੰਪਰਕ ਬਣਾਓ। 2. ਨੌਜਵਾਨਾਂ ਅਤੇ ਵਪਾਰੀਆਂ ਨਾਲ ਮਿਲੋ। 3. ਪੰਜਾਬ ਸਰਕਾਰ ਦੀਆਂ ਗਰੰਟੀਆਂ ਬਾਰੇ ਜਾਗਰੂਕ ਕਰੋ।</w:t>
            </w:r>
          </w:p>
        </w:tc>
      </w:tr>
      <w:tr>
        <w:tc>
          <w:tcPr>
            <w:tcW w:type="dxa" w:w="1022"/>
          </w:tcPr>
          <w:p>
            <w:pPr>
              <w:jc w:val="center"/>
            </w:pPr>
            <w:r>
              <w:rPr>
                <w:rFonts w:ascii="Noto Sans Gurmukhi" w:hAnsi="Noto Sans Gurmukhi"/>
                <w:sz w:val="16"/>
              </w:rPr>
              <w:t>147</w:t>
            </w:r>
          </w:p>
        </w:tc>
        <w:tc>
          <w:tcPr>
            <w:tcW w:type="dxa" w:w="1022"/>
          </w:tcPr>
          <w:p>
            <w:r>
              <w:rPr>
                <w:rFonts w:ascii="Noto Sans Gurmukhi" w:hAnsi="Noto Sans Gurmukhi"/>
                <w:sz w:val="16"/>
              </w:rPr>
              <w:t>ਸੁਲਤਾਨਵਿੰਡ (ਤਰਫ ਬਹਿਣੀਵਾਲ), ਨਗਰ ਨਿਗਮ ਅੰਮ੍ਰਿਤਸਰ, ਵਾਰਡ ਨੰ. 39 + ਅਬਾਦੀ ਬਹਿਣੀਵਾਲ, ਨਗਰ ਨਿਗਮ ਅੰਮ੍ਰਿਤਸਰ, ਵਾਰਡ ਨੰ. 39 + ਟੈਪਲ ਐਵੀਨਿਊ, ਨਗਰ ਨਿਗਮ ਵਾਰਡ ਨੰ.39 ਅੰਮ੍ਰਿਤਸਰ</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59.38%</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39.62%</w:t>
            </w:r>
          </w:p>
        </w:tc>
        <w:tc>
          <w:tcPr>
            <w:tcW w:type="dxa" w:w="1022"/>
          </w:tcPr>
          <w:p>
            <w:pPr>
              <w:jc w:val="center"/>
            </w:pPr>
            <w:r>
              <w:rPr>
                <w:rFonts w:ascii="Noto Sans Gurmukhi" w:hAnsi="Noto Sans Gurmukhi"/>
                <w:sz w:val="16"/>
              </w:rPr>
              <w:t>-19.8 ਅੰਕ</w:t>
            </w:r>
          </w:p>
        </w:tc>
        <w:tc>
          <w:tcPr>
            <w:tcW w:type="dxa" w:w="1022"/>
          </w:tcPr>
          <w:p>
            <w:pPr>
              <w:jc w:val="center"/>
            </w:pPr>
            <w:r>
              <w:rPr>
                <w:rFonts w:ascii="Noto Sans Gurmukhi" w:hAnsi="Noto Sans Gurmukhi"/>
                <w:sz w:val="16"/>
              </w:rPr>
              <w:t>-21.9%</w:t>
            </w:r>
          </w:p>
        </w:tc>
        <w:tc>
          <w:tcPr>
            <w:tcW w:type="dxa" w:w="1022"/>
          </w:tcPr>
          <w:p>
            <w:r>
              <w:rPr>
                <w:rFonts w:ascii="Noto Sans Gurmukhi" w:hAnsi="Noto Sans Gurmukhi"/>
                <w:sz w:val="16"/>
              </w:rPr>
              <w:t>ਆਪ ਦਾ ਗੜ੍ਹ: ਦੋਵੇਂ ਚੋਣਾਂ ਵਿੱਚ ਆਪ ਜੇਤੂ ਰਹੀ। ਮੌਜੂਦਾ ਮੁਹੱਲਾ ਸੰਗਠਨ ਨੂੰ ਕਾਇਮ ਰੱਖੋ ਅਤੇ ਨਗਰ ਨਿਗਮ ਵਿਕਾਸ ਕਾਰਜਾਂ ਦਾ ਪ੍ਰਚਾਰ ਕਰੋ।</w:t>
            </w:r>
          </w:p>
        </w:tc>
        <w:tc>
          <w:tcPr>
            <w:tcW w:type="dxa" w:w="1022"/>
          </w:tcPr>
          <w:p>
            <w:r>
              <w:rPr>
                <w:rFonts w:ascii="Noto Sans Gurmukhi" w:hAnsi="Noto Sans Gurmukhi"/>
                <w:sz w:val="16"/>
              </w:rPr>
              <w:t>1. ਪਹਿਲਾ ਦੌਰਾ ਕਰੋ। 2. 39.62% ਵੋਟ ਬੈਂਕ ਬਚਾ ਕੇ ਰੱਖੋ। 3. ਦੁਕਾਨਦਾਰਾਂ ਅਤੇ ਨੌਜਵਾਨਾਂ ਨੂੰ ਨਾਲ ਜੋੜੋ। 4. ਦੂਜਾ ਦੌਰਾ ਤੈਅ ਕਰੋ।</w:t>
            </w:r>
          </w:p>
        </w:tc>
      </w:tr>
      <w:tr>
        <w:tc>
          <w:tcPr>
            <w:tcW w:type="dxa" w:w="1022"/>
          </w:tcPr>
          <w:p>
            <w:pPr>
              <w:jc w:val="center"/>
            </w:pPr>
            <w:r>
              <w:rPr>
                <w:rFonts w:ascii="Noto Sans Gurmukhi" w:hAnsi="Noto Sans Gurmukhi"/>
                <w:sz w:val="16"/>
              </w:rPr>
              <w:t>148</w:t>
            </w:r>
          </w:p>
        </w:tc>
        <w:tc>
          <w:tcPr>
            <w:tcW w:type="dxa" w:w="1022"/>
          </w:tcPr>
          <w:p>
            <w:r>
              <w:rPr>
                <w:rFonts w:ascii="Noto Sans Gurmukhi" w:hAnsi="Noto Sans Gurmukhi"/>
                <w:sz w:val="16"/>
              </w:rPr>
              <w:t>ਅਬਾਦੀ ਤਰਫ ਬਹਿਣੀਵਾਲ, ਨਗਰ ਨਿਗਮ ਅੰਮ੍ਰਿਤਸਰ, ਵਾਰਡ ਨੰ. 39</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59.32%</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41.18%</w:t>
            </w:r>
          </w:p>
        </w:tc>
        <w:tc>
          <w:tcPr>
            <w:tcW w:type="dxa" w:w="1022"/>
          </w:tcPr>
          <w:p>
            <w:pPr>
              <w:jc w:val="center"/>
            </w:pPr>
            <w:r>
              <w:rPr>
                <w:rFonts w:ascii="Noto Sans Gurmukhi" w:hAnsi="Noto Sans Gurmukhi"/>
                <w:sz w:val="16"/>
              </w:rPr>
              <w:t>-18.1 ਅੰਕ</w:t>
            </w:r>
          </w:p>
        </w:tc>
        <w:tc>
          <w:tcPr>
            <w:tcW w:type="dxa" w:w="1022"/>
          </w:tcPr>
          <w:p>
            <w:pPr>
              <w:jc w:val="center"/>
            </w:pPr>
            <w:r>
              <w:rPr>
                <w:rFonts w:ascii="Noto Sans Gurmukhi" w:hAnsi="Noto Sans Gurmukhi"/>
                <w:sz w:val="16"/>
              </w:rPr>
              <w:t>-10.8%</w:t>
            </w:r>
          </w:p>
        </w:tc>
        <w:tc>
          <w:tcPr>
            <w:tcW w:type="dxa" w:w="1022"/>
          </w:tcPr>
          <w:p>
            <w:r>
              <w:rPr>
                <w:rFonts w:ascii="Noto Sans Gurmukhi" w:hAnsi="Noto Sans Gurmukhi"/>
                <w:sz w:val="16"/>
              </w:rPr>
              <w:t>ਆਪ ਦਾ ਗੜ੍ਹ: ਦੋਵੇਂ ਚੋਣਾਂ ਵਿੱਚ ਆਪ ਜੇਤੂ ਰਹੀ। ਮੌਜੂਦਾ ਮੁਹੱਲਾ ਸੰਗਠਨ ਨੂੰ ਕਾਇਮ ਰੱਖੋ ਅਤੇ ਨਗਰ ਨਿਗਮ ਵਿਕਾਸ ਕਾਰਜਾਂ ਦਾ ਪ੍ਰਚਾਰ ਕਰੋ।</w:t>
            </w:r>
          </w:p>
        </w:tc>
        <w:tc>
          <w:tcPr>
            <w:tcW w:type="dxa" w:w="1022"/>
          </w:tcPr>
          <w:p>
            <w:r>
              <w:rPr>
                <w:rFonts w:ascii="Noto Sans Gurmukhi" w:hAnsi="Noto Sans Gurmukhi"/>
                <w:sz w:val="16"/>
              </w:rPr>
              <w:t>1. ਪਹਿਲਾ ਦੌਰਾ ਕਰੋ। 2. 41.18% ਵੋਟ ਬੈਂਕ ਬਚਾ ਕੇ ਰੱਖੋ। 3. ਦੁਕਾਨਦਾਰਾਂ ਅਤੇ ਨੌਜਵਾਨਾਂ ਨੂੰ ਨਾਲ ਜੋੜੋ। 4. ਦੂਜਾ ਦੌਰਾ ਤੈਅ ਕਰੋ।</w:t>
            </w:r>
          </w:p>
        </w:tc>
      </w:tr>
      <w:tr>
        <w:tc>
          <w:tcPr>
            <w:tcW w:type="dxa" w:w="1022"/>
          </w:tcPr>
          <w:p>
            <w:pPr>
              <w:jc w:val="center"/>
            </w:pPr>
            <w:r>
              <w:rPr>
                <w:rFonts w:ascii="Noto Sans Gurmukhi" w:hAnsi="Noto Sans Gurmukhi"/>
                <w:sz w:val="16"/>
              </w:rPr>
              <w:t>149</w:t>
            </w:r>
          </w:p>
        </w:tc>
        <w:tc>
          <w:tcPr>
            <w:tcW w:type="dxa" w:w="1022"/>
          </w:tcPr>
          <w:p>
            <w:r>
              <w:rPr>
                <w:rFonts w:ascii="Noto Sans Gurmukhi" w:hAnsi="Noto Sans Gurmukhi"/>
                <w:sz w:val="16"/>
              </w:rPr>
              <w:t>ਰਾਂਡਾ ਸਿੰਘ ਨਗਰ ਤਰਨ ਤਾਰਨ ਰੋਡ, ਨਗਰ ਨਿਗਮ ਅੰਮ੍ਰਿਤਸਰ, ਵਾਰਡ ਨੰ. 44 + ਬਾਬਾ ਦੀਪ ਸਿੰਘ ਨਗਰ ਤਰਨ ਤਾਰਨ ਰੋਡ (ਸਰਬਜੀਤ ਨਗਰ), ਨਗਰ ਨਿਗਮ ਅੰਮ੍ਰਿਤਸਰ, ਵਾਰਡ ਨੰ. 44</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54.25%</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34.5%</w:t>
            </w:r>
          </w:p>
        </w:tc>
        <w:tc>
          <w:tcPr>
            <w:tcW w:type="dxa" w:w="1022"/>
          </w:tcPr>
          <w:p>
            <w:pPr>
              <w:jc w:val="center"/>
            </w:pPr>
            <w:r>
              <w:rPr>
                <w:rFonts w:ascii="Noto Sans Gurmukhi" w:hAnsi="Noto Sans Gurmukhi"/>
                <w:sz w:val="16"/>
              </w:rPr>
              <w:t>-19.8 ਅੰਕ</w:t>
            </w:r>
          </w:p>
        </w:tc>
        <w:tc>
          <w:tcPr>
            <w:tcW w:type="dxa" w:w="1022"/>
          </w:tcPr>
          <w:p>
            <w:pPr>
              <w:jc w:val="center"/>
            </w:pPr>
            <w:r>
              <w:rPr>
                <w:rFonts w:ascii="Noto Sans Gurmukhi" w:hAnsi="Noto Sans Gurmukhi"/>
                <w:sz w:val="16"/>
              </w:rPr>
              <w:t>-4.0%</w:t>
            </w:r>
          </w:p>
        </w:tc>
        <w:tc>
          <w:tcPr>
            <w:tcW w:type="dxa" w:w="1022"/>
          </w:tcPr>
          <w:p>
            <w:r>
              <w:rPr>
                <w:rFonts w:ascii="Noto Sans Gurmukhi" w:hAnsi="Noto Sans Gurmukhi"/>
                <w:sz w:val="16"/>
              </w:rPr>
              <w:t>ਆਪ ਦਾ ਗੜ੍ਹ: ਦੋਵੇਂ ਚੋਣਾਂ ਵਿੱਚ ਆਪ ਜੇਤੂ ਰਹੀ। ਮੌਜੂਦਾ ਮੁਹੱਲਾ ਸੰਗਠਨ ਨੂੰ ਕਾਇਮ ਰੱਖੋ ਅਤੇ ਨਗਰ ਨਿਗਮ ਵਿਕਾਸ ਕਾਰਜਾਂ ਦਾ ਪ੍ਰਚਾਰ ਕਰੋ।</w:t>
            </w:r>
          </w:p>
        </w:tc>
        <w:tc>
          <w:tcPr>
            <w:tcW w:type="dxa" w:w="1022"/>
          </w:tcPr>
          <w:p>
            <w:r>
              <w:rPr>
                <w:rFonts w:ascii="Noto Sans Gurmukhi" w:hAnsi="Noto Sans Gurmukhi"/>
                <w:sz w:val="16"/>
              </w:rPr>
              <w:t>1. ਪਹਿਲਾ ਦੌਰਾ ਕਰੋ। 2. 34.5% ਵੋਟ ਬੈਂਕ ਬਚਾ ਕੇ ਰੱਖੋ। 3. ਦੁਕਾਨਦਾਰਾਂ ਅਤੇ ਨੌਜਵਾਨਾਂ ਨੂੰ ਨਾਲ ਜੋੜੋ। 4. ਦੂਜਾ ਦੌਰਾ ਤੈਅ ਕਰੋ।</w:t>
            </w:r>
          </w:p>
        </w:tc>
      </w:tr>
      <w:tr>
        <w:tc>
          <w:tcPr>
            <w:tcW w:type="dxa" w:w="1022"/>
          </w:tcPr>
          <w:p>
            <w:pPr>
              <w:jc w:val="center"/>
            </w:pPr>
            <w:r>
              <w:rPr>
                <w:rFonts w:ascii="Noto Sans Gurmukhi" w:hAnsi="Noto Sans Gurmukhi"/>
                <w:sz w:val="16"/>
              </w:rPr>
              <w:t>150</w:t>
            </w:r>
          </w:p>
        </w:tc>
        <w:tc>
          <w:tcPr>
            <w:tcW w:type="dxa" w:w="1022"/>
          </w:tcPr>
          <w:p>
            <w:r>
              <w:rPr>
                <w:rFonts w:ascii="Noto Sans Gurmukhi" w:hAnsi="Noto Sans Gurmukhi"/>
                <w:sz w:val="16"/>
              </w:rPr>
              <w:t>ਬਾਬਾ ਦੀਪ ਸਿੰਘ ਐਵੀਨਿਊ, ਤਰਨ ਤਾਰਨ ਰੋਡ, ਨੇੜੇ ਭਾਰਤ ਪੈਲੇਸ, ਨਗਰ ਨਿਗਮ ਅੰਮ੍ਰਿਤਸਰ ਵਾਰਡ ਨੰ 44, ਅੰਮ੍ਰਿਤਸਰ. + ਉਤਮ ਨਗਰ, ਤਰਨ ਤਾਰਨ ਰੋਡ, ਨਗਰ ਨਿਗਮ. ਅੰਮ੍ਰਿਤਸਰ. ਵਾਰਡ ਨੰ 44, ਅੰਮ੍ਰਿਤਸਰ. + ਬਗੀਚੀ ਲੱਖਾ ਸਿੰਘ ਤਰਨ ਤਾਰਨ ਰੋਡ, ਨਗਰ ਨਿਗਮ ਅੰਮ੍ਰਿਤਸਰ. ਵਾਰਡ ਨੰ 45, ਅੰਮ੍ਰਿਤਸਰ. + ਮਾਤਾ ਕੌਲਾਂ ਜੀ ਨਗਰ, ਅੰਮ੍ਰਿਤਸਰ ਵਾਰਡ ਨੰ 44</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56.1%</w:t>
            </w:r>
          </w:p>
        </w:tc>
        <w:tc>
          <w:tcPr>
            <w:tcW w:type="dxa" w:w="1022"/>
            <w:shd w:fill="E2EFDA"/>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33.76%</w:t>
            </w:r>
          </w:p>
        </w:tc>
        <w:tc>
          <w:tcPr>
            <w:tcW w:type="dxa" w:w="1022"/>
          </w:tcPr>
          <w:p>
            <w:pPr>
              <w:jc w:val="center"/>
            </w:pPr>
            <w:r>
              <w:rPr>
                <w:rFonts w:ascii="Noto Sans Gurmukhi" w:hAnsi="Noto Sans Gurmukhi"/>
                <w:sz w:val="16"/>
              </w:rPr>
              <w:t>-22.3 ਅੰਕ</w:t>
            </w:r>
          </w:p>
        </w:tc>
        <w:tc>
          <w:tcPr>
            <w:tcW w:type="dxa" w:w="1022"/>
          </w:tcPr>
          <w:p>
            <w:pPr>
              <w:jc w:val="center"/>
            </w:pPr>
            <w:r>
              <w:rPr>
                <w:rFonts w:ascii="Noto Sans Gurmukhi" w:hAnsi="Noto Sans Gurmukhi"/>
                <w:sz w:val="16"/>
              </w:rPr>
              <w:t>-23.1%</w:t>
            </w:r>
          </w:p>
        </w:tc>
        <w:tc>
          <w:tcPr>
            <w:tcW w:type="dxa" w:w="1022"/>
          </w:tcPr>
          <w:p>
            <w:r>
              <w:rPr>
                <w:rFonts w:ascii="Noto Sans Gurmukhi" w:hAnsi="Noto Sans Gurmukhi"/>
                <w:sz w:val="16"/>
              </w:rPr>
              <w:t>ਆਪ ਦੇ ਹੱਥੋਂ ਖੁੱਸਿਆ: 2022 ਵਿੱਚ ਆਪ ਜਿੱਤੀ ਸੀ ਪਰ 2024 ਵਿੱਚ INC ਤੋਂ ਹਾਰ ਗਈ (-22.3 ਅੰਕ)। ਤੁਰੰਤ ਕਾਊਂਟਰ ਮੁਹਿੰਮ ਦੀ ਲੋੜ।</w:t>
            </w:r>
          </w:p>
        </w:tc>
        <w:tc>
          <w:tcPr>
            <w:tcW w:type="dxa" w:w="1022"/>
          </w:tcPr>
          <w:p>
            <w:r>
              <w:rPr>
                <w:rFonts w:ascii="Noto Sans Gurmukhi" w:hAnsi="Noto Sans Gurmukhi"/>
                <w:sz w:val="16"/>
              </w:rPr>
              <w:t>1. ਵੋਟਾਂ ਖਿਸਕਣ ਦੇ ਕਾਰਨਾਂ ਦੀ ਜਾਂਚ ਕਰੋ। 2. ਨਾਰਾਜ਼ ਸ਼ਹਿਰੀ ਵੋਟਰਾਂ ਨਾਲ ਸਿੱਧਾ ਸੰਵਾਦ ਕਰੋ। 3. ਮੁੱਖ ਸਥਾਨਕ ਸਮੱਸਿਆਵਾਂ ਹੱਲ ਕਰਵਾਓ।</w:t>
            </w:r>
          </w:p>
        </w:tc>
      </w:tr>
      <w:tr>
        <w:tc>
          <w:tcPr>
            <w:tcW w:type="dxa" w:w="1022"/>
          </w:tcPr>
          <w:p>
            <w:pPr>
              <w:jc w:val="center"/>
            </w:pPr>
            <w:r>
              <w:rPr>
                <w:rFonts w:ascii="Noto Sans Gurmukhi" w:hAnsi="Noto Sans Gurmukhi"/>
                <w:sz w:val="16"/>
              </w:rPr>
              <w:t>151</w:t>
            </w:r>
          </w:p>
        </w:tc>
        <w:tc>
          <w:tcPr>
            <w:tcW w:type="dxa" w:w="1022"/>
          </w:tcPr>
          <w:p>
            <w:r>
              <w:rPr>
                <w:rFonts w:ascii="Noto Sans Gurmukhi" w:hAnsi="Noto Sans Gurmukhi"/>
                <w:sz w:val="16"/>
              </w:rPr>
              <w:t>ਹਰੀ ਸਿੰਘ ਐਵੇਨਿਊ ਸਾਹਮਣੇ ਡੇਰਾ ਸੰਤ ਬਾਬਾ ਭੂਰੀ ਵਾਲਾ ਨਗਰ ਨਿਗਮ ਅੰਮ੍ਰਿਤਸਰ ਵਾਰਡ ਨੰ 44 + ਗੰਡਾ ਸਿੰਘ ਕਲੌਨੀ, ਤਰਨਤਾਰਨ ਰੋਡ, ਨਗਰ ਨਿਗਮ ਅੰਮ੍ਰਿਤਸਰ, ਵਾਰਡ ਨੰ. 44</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57.0%</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36.59%</w:t>
            </w:r>
          </w:p>
        </w:tc>
        <w:tc>
          <w:tcPr>
            <w:tcW w:type="dxa" w:w="1022"/>
          </w:tcPr>
          <w:p>
            <w:pPr>
              <w:jc w:val="center"/>
            </w:pPr>
            <w:r>
              <w:rPr>
                <w:rFonts w:ascii="Noto Sans Gurmukhi" w:hAnsi="Noto Sans Gurmukhi"/>
                <w:sz w:val="16"/>
              </w:rPr>
              <w:t>-20.4 ਅੰਕ</w:t>
            </w:r>
          </w:p>
        </w:tc>
        <w:tc>
          <w:tcPr>
            <w:tcW w:type="dxa" w:w="1022"/>
          </w:tcPr>
          <w:p>
            <w:pPr>
              <w:jc w:val="center"/>
            </w:pPr>
            <w:r>
              <w:rPr>
                <w:rFonts w:ascii="Noto Sans Gurmukhi" w:hAnsi="Noto Sans Gurmukhi"/>
                <w:sz w:val="16"/>
              </w:rPr>
              <w:t>-27.5%</w:t>
            </w:r>
          </w:p>
        </w:tc>
        <w:tc>
          <w:tcPr>
            <w:tcW w:type="dxa" w:w="1022"/>
          </w:tcPr>
          <w:p>
            <w:r>
              <w:rPr>
                <w:rFonts w:ascii="Noto Sans Gurmukhi" w:hAnsi="Noto Sans Gurmukhi"/>
                <w:sz w:val="16"/>
              </w:rPr>
              <w:t>ਆਪ ਦਾ ਗੜ੍ਹ: ਦੋਵੇਂ ਚੋਣਾਂ ਵਿੱਚ ਆਪ ਜੇਤੂ ਰਹੀ। ਮੌਜੂਦਾ ਮੁਹੱਲਾ ਸੰਗਠਨ ਨੂੰ ਕਾਇਮ ਰੱਖੋ ਅਤੇ ਨਗਰ ਨਿਗਮ ਵਿਕਾਸ ਕਾਰਜਾਂ ਦਾ ਪ੍ਰਚਾਰ ਕਰੋ।</w:t>
            </w:r>
          </w:p>
        </w:tc>
        <w:tc>
          <w:tcPr>
            <w:tcW w:type="dxa" w:w="1022"/>
          </w:tcPr>
          <w:p>
            <w:r>
              <w:rPr>
                <w:rFonts w:ascii="Noto Sans Gurmukhi" w:hAnsi="Noto Sans Gurmukhi"/>
                <w:sz w:val="16"/>
              </w:rPr>
              <w:t>1. ਪਹਿਲਾ ਦੌਰਾ ਕਰੋ। 2. 36.59% ਵੋਟ ਬੈਂਕ ਬਚਾ ਕੇ ਰੱਖੋ। 3. ਦੁਕਾਨਦਾਰਾਂ ਅਤੇ ਨੌਜਵਾਨਾਂ ਨੂੰ ਨਾਲ ਜੋੜੋ। 4. ਦੂਜਾ ਦੌਰਾ ਤੈਅ ਕਰੋ।</w:t>
            </w:r>
          </w:p>
        </w:tc>
      </w:tr>
      <w:tr>
        <w:tc>
          <w:tcPr>
            <w:tcW w:type="dxa" w:w="1022"/>
          </w:tcPr>
          <w:p>
            <w:pPr>
              <w:jc w:val="center"/>
            </w:pPr>
            <w:r>
              <w:rPr>
                <w:rFonts w:ascii="Noto Sans Gurmukhi" w:hAnsi="Noto Sans Gurmukhi"/>
                <w:sz w:val="16"/>
              </w:rPr>
              <w:t>152</w:t>
            </w:r>
          </w:p>
        </w:tc>
        <w:tc>
          <w:tcPr>
            <w:tcW w:type="dxa" w:w="1022"/>
          </w:tcPr>
          <w:p>
            <w:r>
              <w:rPr>
                <w:rFonts w:ascii="Noto Sans Gurmukhi" w:hAnsi="Noto Sans Gurmukhi"/>
                <w:sz w:val="16"/>
              </w:rPr>
              <w:t>ਬੂਥ 152 - ਅੰਮ੍ਰਿਤਸਰ ਦੱਖਣੀ</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63.98%</w:t>
            </w:r>
          </w:p>
        </w:tc>
        <w:tc>
          <w:tcPr>
            <w:tcW w:type="dxa" w:w="1022"/>
            <w:shd w:fill="E2EFDA"/>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35.01%</w:t>
            </w:r>
          </w:p>
        </w:tc>
        <w:tc>
          <w:tcPr>
            <w:tcW w:type="dxa" w:w="1022"/>
          </w:tcPr>
          <w:p>
            <w:pPr>
              <w:jc w:val="center"/>
            </w:pPr>
            <w:r>
              <w:rPr>
                <w:rFonts w:ascii="Noto Sans Gurmukhi" w:hAnsi="Noto Sans Gurmukhi"/>
                <w:sz w:val="16"/>
              </w:rPr>
              <w:t>-29.0 ਅੰਕ</w:t>
            </w:r>
          </w:p>
        </w:tc>
        <w:tc>
          <w:tcPr>
            <w:tcW w:type="dxa" w:w="1022"/>
          </w:tcPr>
          <w:p>
            <w:pPr>
              <w:jc w:val="center"/>
            </w:pPr>
            <w:r>
              <w:rPr>
                <w:rFonts w:ascii="Noto Sans Gurmukhi" w:hAnsi="Noto Sans Gurmukhi"/>
                <w:sz w:val="16"/>
              </w:rPr>
              <w:t>-12.8%</w:t>
            </w:r>
          </w:p>
        </w:tc>
        <w:tc>
          <w:tcPr>
            <w:tcW w:type="dxa" w:w="1022"/>
          </w:tcPr>
          <w:p>
            <w:r>
              <w:rPr>
                <w:rFonts w:ascii="Noto Sans Gurmukhi" w:hAnsi="Noto Sans Gurmukhi"/>
                <w:sz w:val="16"/>
              </w:rPr>
              <w:t>ਆਪ ਦੇ ਹੱਥੋਂ ਖੁੱਸਿਆ: 2022 ਵਿੱਚ ਆਪ ਜਿੱਤੀ ਸੀ ਪਰ 2024 ਵਿੱਚ INC ਤੋਂ ਹਾਰ ਗਈ (-29.0 ਅੰਕ)। ਤੁਰੰਤ ਕਾਊਂਟਰ ਮੁਹਿੰਮ ਦੀ ਲੋੜ।</w:t>
            </w:r>
          </w:p>
        </w:tc>
        <w:tc>
          <w:tcPr>
            <w:tcW w:type="dxa" w:w="1022"/>
          </w:tcPr>
          <w:p>
            <w:r>
              <w:rPr>
                <w:rFonts w:ascii="Noto Sans Gurmukhi" w:hAnsi="Noto Sans Gurmukhi"/>
                <w:sz w:val="16"/>
              </w:rPr>
              <w:t>1. ਵੋਟਾਂ ਖਿਸਕਣ ਦੇ ਕਾਰਨਾਂ ਦੀ ਜਾਂਚ ਕਰੋ। 2. ਨਾਰਾਜ਼ ਸ਼ਹਿਰੀ ਵੋਟਰਾਂ ਨਾਲ ਸਿੱਧਾ ਸੰਵਾਦ ਕਰੋ। 3. ਮੁੱਖ ਸਥਾਨਕ ਸਮੱਸਿਆਵਾਂ ਹੱਲ ਕਰਵਾਓ।</w:t>
            </w:r>
          </w:p>
        </w:tc>
      </w:tr>
      <w:tr>
        <w:tc>
          <w:tcPr>
            <w:tcW w:type="dxa" w:w="1022"/>
          </w:tcPr>
          <w:p>
            <w:pPr>
              <w:jc w:val="center"/>
            </w:pPr>
            <w:r>
              <w:rPr>
                <w:rFonts w:ascii="Noto Sans Gurmukhi" w:hAnsi="Noto Sans Gurmukhi"/>
                <w:sz w:val="16"/>
              </w:rPr>
              <w:t>153</w:t>
            </w:r>
          </w:p>
        </w:tc>
        <w:tc>
          <w:tcPr>
            <w:tcW w:type="dxa" w:w="1022"/>
          </w:tcPr>
          <w:p>
            <w:r>
              <w:rPr>
                <w:rFonts w:ascii="Noto Sans Gurmukhi" w:hAnsi="Noto Sans Gurmukhi"/>
                <w:sz w:val="16"/>
              </w:rPr>
              <w:t>ਗੁਰੂ ਅਮਰਦਾਸ ਨਗਰ, ਤਰਨ ਤਾਰਨ ਰੋਡ ਨਗਰ ਨਿਗਮ ਅੰਮ੍ਰਿਤਸਰ, ਵਾਰਡ ਨੰ. 42 + ਕੋਟ ਮਾਇਦਾ ਸਿੰਘ ਬਗੀਚੀ ਮਠਵਾਲੀ, ਨਗਰ ਨਿਗਮ ਅੰਮ੍ਰਿਤਸਰ, ਵਾਰਡ ਨੰ. 45 + ਗਾਲੀ ਮੁਰਬੇ ਵਾਲੀ ਨਿਉ ਕ੍ਰਿਸ਼ਨਾ ਨਗਰ ਤਰਨ ਤਾਰਨ ਰੋਡ, ਨਗਰ ਨਿਗਮ ਅੰਮ੍ਰਿਤਸਰ, ਵਾਰਡ ਨੰ. 44</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68.61%</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40.06%</w:t>
            </w:r>
          </w:p>
        </w:tc>
        <w:tc>
          <w:tcPr>
            <w:tcW w:type="dxa" w:w="1022"/>
          </w:tcPr>
          <w:p>
            <w:pPr>
              <w:jc w:val="center"/>
            </w:pPr>
            <w:r>
              <w:rPr>
                <w:rFonts w:ascii="Noto Sans Gurmukhi" w:hAnsi="Noto Sans Gurmukhi"/>
                <w:sz w:val="16"/>
              </w:rPr>
              <w:t>-28.6 ਅੰਕ</w:t>
            </w:r>
          </w:p>
        </w:tc>
        <w:tc>
          <w:tcPr>
            <w:tcW w:type="dxa" w:w="1022"/>
          </w:tcPr>
          <w:p>
            <w:pPr>
              <w:jc w:val="center"/>
            </w:pPr>
            <w:r>
              <w:rPr>
                <w:rFonts w:ascii="Noto Sans Gurmukhi" w:hAnsi="Noto Sans Gurmukhi"/>
                <w:sz w:val="16"/>
              </w:rPr>
              <w:t>-13.4%</w:t>
            </w:r>
          </w:p>
        </w:tc>
        <w:tc>
          <w:tcPr>
            <w:tcW w:type="dxa" w:w="1022"/>
          </w:tcPr>
          <w:p>
            <w:r>
              <w:rPr>
                <w:rFonts w:ascii="Noto Sans Gurmukhi" w:hAnsi="Noto Sans Gurmukhi"/>
                <w:sz w:val="16"/>
              </w:rPr>
              <w:t>ਆਪ ਦਾ ਗੜ੍ਹ: ਦੋਵੇਂ ਚੋਣਾਂ ਵਿੱਚ ਆਪ ਜੇਤੂ ਰਹੀ। ਮੌਜੂਦਾ ਮੁਹੱਲਾ ਸੰਗਠਨ ਨੂੰ ਕਾਇਮ ਰੱਖੋ ਅਤੇ ਨਗਰ ਨਿਗਮ ਵਿਕਾਸ ਕਾਰਜਾਂ ਦਾ ਪ੍ਰਚਾਰ ਕਰੋ।</w:t>
            </w:r>
          </w:p>
        </w:tc>
        <w:tc>
          <w:tcPr>
            <w:tcW w:type="dxa" w:w="1022"/>
          </w:tcPr>
          <w:p>
            <w:r>
              <w:rPr>
                <w:rFonts w:ascii="Noto Sans Gurmukhi" w:hAnsi="Noto Sans Gurmukhi"/>
                <w:sz w:val="16"/>
              </w:rPr>
              <w:t>1. ਪਹਿਲਾ ਦੌਰਾ ਕਰੋ। 2. 40.06% ਵੋਟ ਬੈਂਕ ਬਚਾ ਕੇ ਰੱਖੋ। 3. ਦੁਕਾਨਦਾਰਾਂ ਅਤੇ ਨੌਜਵਾਨਾਂ ਨੂੰ ਨਾਲ ਜੋੜੋ। 4. ਦੂਜਾ ਦੌਰਾ ਤੈਅ ਕਰੋ।</w:t>
            </w:r>
          </w:p>
        </w:tc>
      </w:tr>
      <w:tr>
        <w:tc>
          <w:tcPr>
            <w:tcW w:type="dxa" w:w="1022"/>
          </w:tcPr>
          <w:p>
            <w:pPr>
              <w:jc w:val="center"/>
            </w:pPr>
            <w:r>
              <w:rPr>
                <w:rFonts w:ascii="Noto Sans Gurmukhi" w:hAnsi="Noto Sans Gurmukhi"/>
                <w:sz w:val="16"/>
              </w:rPr>
              <w:t>154</w:t>
            </w:r>
          </w:p>
        </w:tc>
        <w:tc>
          <w:tcPr>
            <w:tcW w:type="dxa" w:w="1022"/>
          </w:tcPr>
          <w:p>
            <w:r>
              <w:rPr>
                <w:rFonts w:ascii="Noto Sans Gurmukhi" w:hAnsi="Noto Sans Gurmukhi"/>
                <w:sz w:val="16"/>
              </w:rPr>
              <w:t>ਕ੍ਰਿਸ਼ਨਾ ਨਗਰ ਗਲੀ ਨੰ. 1,2 ਡੇਰਾ ਕਾਲੇ ਸ਼ਾਹ, ਨਗਰ ਨਿਗਮ ਅੰਮ੍ਰਿਤਸਰ, ਵਾਰਡ ਨੰ. 42 + ਕ੍ਰਿਸ਼ਨਾ ਨਗਰ ਗਲੀ ਮੁਰੱਬੇ ਵਾਲੀ, ਤਰਨਤਾਰਨ ਰੋਡ, ਨਗਰ ਨਿਗਮ ਅੰਮ੍ਰਿਤਸਰ, ਵਾਰਡ ਨੰ. 44 + ਗਲੀ ਬਰਦਾਨਾ ਤਰਨਤਾਰਨ ਰੋਡ, ਨਗਰ ਨਿਗਮ ਅੰਮ੍ਰਿਤਸਰ, ਵਾਰਡ ਨੰ. 44</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50.06%</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35.09%</w:t>
            </w:r>
          </w:p>
        </w:tc>
        <w:tc>
          <w:tcPr>
            <w:tcW w:type="dxa" w:w="1022"/>
          </w:tcPr>
          <w:p>
            <w:pPr>
              <w:jc w:val="center"/>
            </w:pPr>
            <w:r>
              <w:rPr>
                <w:rFonts w:ascii="Noto Sans Gurmukhi" w:hAnsi="Noto Sans Gurmukhi"/>
                <w:sz w:val="16"/>
              </w:rPr>
              <w:t>-15.0 ਅੰਕ</w:t>
            </w:r>
          </w:p>
        </w:tc>
        <w:tc>
          <w:tcPr>
            <w:tcW w:type="dxa" w:w="1022"/>
          </w:tcPr>
          <w:p>
            <w:pPr>
              <w:jc w:val="center"/>
            </w:pPr>
            <w:r>
              <w:rPr>
                <w:rFonts w:ascii="Noto Sans Gurmukhi" w:hAnsi="Noto Sans Gurmukhi"/>
                <w:sz w:val="16"/>
              </w:rPr>
              <w:t>-20.5%</w:t>
            </w:r>
          </w:p>
        </w:tc>
        <w:tc>
          <w:tcPr>
            <w:tcW w:type="dxa" w:w="1022"/>
          </w:tcPr>
          <w:p>
            <w:r>
              <w:rPr>
                <w:rFonts w:ascii="Noto Sans Gurmukhi" w:hAnsi="Noto Sans Gurmukhi"/>
                <w:sz w:val="16"/>
              </w:rPr>
              <w:t>ਆਪ ਦਾ ਗੜ੍ਹ: ਦੋਵੇਂ ਚੋਣਾਂ ਵਿੱਚ ਆਪ ਜੇਤੂ ਰਹੀ। ਮੌਜੂਦਾ ਮੁਹੱਲਾ ਸੰਗਠਨ ਨੂੰ ਕਾਇਮ ਰੱਖੋ ਅਤੇ ਨਗਰ ਨਿਗਮ ਵਿਕਾਸ ਕਾਰਜਾਂ ਦਾ ਪ੍ਰਚਾਰ ਕਰੋ।</w:t>
            </w:r>
          </w:p>
        </w:tc>
        <w:tc>
          <w:tcPr>
            <w:tcW w:type="dxa" w:w="1022"/>
          </w:tcPr>
          <w:p>
            <w:r>
              <w:rPr>
                <w:rFonts w:ascii="Noto Sans Gurmukhi" w:hAnsi="Noto Sans Gurmukhi"/>
                <w:sz w:val="16"/>
              </w:rPr>
              <w:t>1. ਪਹਿਲਾ ਦੌਰਾ ਕਰੋ। 2. 35.09% ਵੋਟ ਬੈਂਕ ਬਚਾ ਕੇ ਰੱਖੋ। 3. ਦੁਕਾਨਦਾਰਾਂ ਅਤੇ ਨੌਜਵਾਨਾਂ ਨੂੰ ਨਾਲ ਜੋੜੋ। 4. ਦੂਜਾ ਦੌਰਾ ਤੈਅ ਕਰੋ।</w:t>
            </w:r>
          </w:p>
        </w:tc>
      </w:tr>
      <w:tr>
        <w:tc>
          <w:tcPr>
            <w:tcW w:type="dxa" w:w="1022"/>
          </w:tcPr>
          <w:p>
            <w:pPr>
              <w:jc w:val="center"/>
            </w:pPr>
            <w:r>
              <w:rPr>
                <w:rFonts w:ascii="Noto Sans Gurmukhi" w:hAnsi="Noto Sans Gurmukhi"/>
                <w:sz w:val="16"/>
              </w:rPr>
              <w:t>155</w:t>
            </w:r>
          </w:p>
        </w:tc>
        <w:tc>
          <w:tcPr>
            <w:tcW w:type="dxa" w:w="1022"/>
          </w:tcPr>
          <w:p>
            <w:r>
              <w:rPr>
                <w:rFonts w:ascii="Noto Sans Gurmukhi" w:hAnsi="Noto Sans Gurmukhi"/>
                <w:sz w:val="16"/>
              </w:rPr>
              <w:t>ਕੋਟ ਮਾਹਣਾ ਸਿੰਘ ਤਰਨਤਾਰਨ ਰੋਡ, ਨਗਰ ਨਿਗਮ ਅੰਮ੍ਰਿਤਸਰ, ਵਾਰਡ ਨੰ. 45 + ਅਕਾਲੀ ਕ੍ਵਾਟਰ ਕੋਟ ਮਾਹਣਾ ਸਿੰਘ ਤਰਨਤਾਰਨ ਰੋਡ, ਨਗਰ ਨਿਗਮ ਅੰਮ੍ਰਿਤਸਰ, ਵਾਰਡ ਨੰ. 45 + ਕੋਟ ਮਾਹਣਾ ਸਿੰਘ, ਨਗਰ ਨਿਗਮ ਅੰਮ੍ਰਿਤਸਰ, ਵਾਰਡ ਨੰ. 45 + ਦਿਲਬਾਗ ਨਗਰ ਗਲੀ ਨੰ. 1 ਡੇਰਾ, ਨਗਰ ਨਿਗਮ ਅੰਮ੍ਰਿਤਸਰ, ਵਾਰਡ ਨੰ. 45 + ਦਿਲਬਾਗ ਨਗਰ, ਨਗਰ ਨਿਗਮ ਅੰਮ੍ਰਿਤਸਰ, ਵਾਰਡ ਨੰ. 45 + ਗੁਰੂ ਅਮਰ ਦਾਸ ਨਗਰ ਗਲੀ ਨੰ. 5 ਤਾਰਨ ਤਾਰਨ ਰੋਡ, ਨਗਰ ਨਿਗਮ ਅੰਮ੍ਰਿਤਸਰ, ਵਾਰਡ ਨੰ. 42 + ਮੁਰੱਬੇ ਵਾਲੀ ਗਲੀ (ਨਵੀ ਅਬਾਦੀ) ਤਰਨਤਾਰਨ ਰੋਡ, ਨਗਰ ਨਿਗਮ ਅੰਮ੍ਰਿਤਸਰ, ਵਾਰਡ ਨੰ. 44</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62.86%</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47.7%</w:t>
            </w:r>
          </w:p>
        </w:tc>
        <w:tc>
          <w:tcPr>
            <w:tcW w:type="dxa" w:w="1022"/>
          </w:tcPr>
          <w:p>
            <w:pPr>
              <w:jc w:val="center"/>
            </w:pPr>
            <w:r>
              <w:rPr>
                <w:rFonts w:ascii="Noto Sans Gurmukhi" w:hAnsi="Noto Sans Gurmukhi"/>
                <w:sz w:val="16"/>
              </w:rPr>
              <w:t>-15.2 ਅੰਕ</w:t>
            </w:r>
          </w:p>
        </w:tc>
        <w:tc>
          <w:tcPr>
            <w:tcW w:type="dxa" w:w="1022"/>
          </w:tcPr>
          <w:p>
            <w:pPr>
              <w:jc w:val="center"/>
            </w:pPr>
            <w:r>
              <w:rPr>
                <w:rFonts w:ascii="Noto Sans Gurmukhi" w:hAnsi="Noto Sans Gurmukhi"/>
                <w:sz w:val="16"/>
              </w:rPr>
              <w:t>-22.1%</w:t>
            </w:r>
          </w:p>
        </w:tc>
        <w:tc>
          <w:tcPr>
            <w:tcW w:type="dxa" w:w="1022"/>
          </w:tcPr>
          <w:p>
            <w:r>
              <w:rPr>
                <w:rFonts w:ascii="Noto Sans Gurmukhi" w:hAnsi="Noto Sans Gurmukhi"/>
                <w:sz w:val="16"/>
              </w:rPr>
              <w:t>ਆਪ ਦਾ ਗੜ੍ਹ: ਦੋਵੇਂ ਚੋਣਾਂ ਵਿੱਚ ਆਪ ਜੇਤੂ ਰਹੀ। ਮੌਜੂਦਾ ਮੁਹੱਲਾ ਸੰਗਠਨ ਨੂੰ ਕਾਇਮ ਰੱਖੋ ਅਤੇ ਨਗਰ ਨਿਗਮ ਵਿਕਾਸ ਕਾਰਜਾਂ ਦਾ ਪ੍ਰਚਾਰ ਕਰੋ।</w:t>
            </w:r>
          </w:p>
        </w:tc>
        <w:tc>
          <w:tcPr>
            <w:tcW w:type="dxa" w:w="1022"/>
          </w:tcPr>
          <w:p>
            <w:r>
              <w:rPr>
                <w:rFonts w:ascii="Noto Sans Gurmukhi" w:hAnsi="Noto Sans Gurmukhi"/>
                <w:sz w:val="16"/>
              </w:rPr>
              <w:t>1. ਪਹਿਲਾ ਦੌਰਾ ਕਰੋ। 2. 47.7% ਵੋਟ ਬੈਂਕ ਬਚਾ ਕੇ ਰੱਖੋ। 3. ਦੁਕਾਨਦਾਰਾਂ ਅਤੇ ਨੌਜਵਾਨਾਂ ਨੂੰ ਨਾਲ ਜੋੜੋ। 4. ਦੂਜਾ ਦੌਰਾ ਤੈਅ ਕਰੋ।</w:t>
            </w:r>
          </w:p>
        </w:tc>
      </w:tr>
      <w:tr>
        <w:tc>
          <w:tcPr>
            <w:tcW w:type="dxa" w:w="1022"/>
          </w:tcPr>
          <w:p>
            <w:pPr>
              <w:jc w:val="center"/>
            </w:pPr>
            <w:r>
              <w:rPr>
                <w:rFonts w:ascii="Noto Sans Gurmukhi" w:hAnsi="Noto Sans Gurmukhi"/>
                <w:sz w:val="16"/>
              </w:rPr>
              <w:t>156</w:t>
            </w:r>
          </w:p>
        </w:tc>
        <w:tc>
          <w:tcPr>
            <w:tcW w:type="dxa" w:w="1022"/>
          </w:tcPr>
          <w:p>
            <w:r>
              <w:rPr>
                <w:rFonts w:ascii="Noto Sans Gurmukhi" w:hAnsi="Noto Sans Gurmukhi"/>
                <w:sz w:val="16"/>
              </w:rPr>
              <w:t>ਕੋਟ ਮਾਂਦਾ ਸਿੰਘ ਤਰਨਤਾਰਨ ਰੋਡ, ਨਗਰ ਨਿਗਮ ਅੰਮ੍ਰਿਤਸਰ, ਵਾਰਡ ਨੰ. 45 + ਕ੍ਰਿਸ਼ਨਾ ਨਗਰ ਤਰਨਤਾਰਨ ਰੋਡ ਗਲੀ ਨੰ. 3 ਨਗਰ ਨਿਗਮ ਅੰਮ੍ਰਿਤਸਰ, ਵਾਰਡ ਨੰ. 45 + ਗੁਰਦੇਵ ਨਗਰ, ਨਗਰ ਨਿਗਮ ਅੰਮ੍ਰਿਤਸਰ, ਵਾਰਡ ਨੰ. 45</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56.04%</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42.62%</w:t>
            </w:r>
          </w:p>
        </w:tc>
        <w:tc>
          <w:tcPr>
            <w:tcW w:type="dxa" w:w="1022"/>
          </w:tcPr>
          <w:p>
            <w:pPr>
              <w:jc w:val="center"/>
            </w:pPr>
            <w:r>
              <w:rPr>
                <w:rFonts w:ascii="Noto Sans Gurmukhi" w:hAnsi="Noto Sans Gurmukhi"/>
                <w:sz w:val="16"/>
              </w:rPr>
              <w:t>-13.4 ਅੰਕ</w:t>
            </w:r>
          </w:p>
        </w:tc>
        <w:tc>
          <w:tcPr>
            <w:tcW w:type="dxa" w:w="1022"/>
          </w:tcPr>
          <w:p>
            <w:pPr>
              <w:jc w:val="center"/>
            </w:pPr>
            <w:r>
              <w:rPr>
                <w:rFonts w:ascii="Noto Sans Gurmukhi" w:hAnsi="Noto Sans Gurmukhi"/>
                <w:sz w:val="16"/>
              </w:rPr>
              <w:t>-16.2%</w:t>
            </w:r>
          </w:p>
        </w:tc>
        <w:tc>
          <w:tcPr>
            <w:tcW w:type="dxa" w:w="1022"/>
          </w:tcPr>
          <w:p>
            <w:r>
              <w:rPr>
                <w:rFonts w:ascii="Noto Sans Gurmukhi" w:hAnsi="Noto Sans Gurmukhi"/>
                <w:sz w:val="16"/>
              </w:rPr>
              <w:t>ਆਪ ਦਾ ਗੜ੍ਹ: ਦੋਵੇਂ ਚੋਣਾਂ ਵਿੱਚ ਆਪ ਜੇਤੂ ਰਹੀ। ਮੌਜੂਦਾ ਮੁਹੱਲਾ ਸੰਗਠਨ ਨੂੰ ਕਾਇਮ ਰੱਖੋ ਅਤੇ ਨਗਰ ਨਿਗਮ ਵਿਕਾਸ ਕਾਰਜਾਂ ਦਾ ਪ੍ਰਚਾਰ ਕਰੋ।</w:t>
            </w:r>
          </w:p>
        </w:tc>
        <w:tc>
          <w:tcPr>
            <w:tcW w:type="dxa" w:w="1022"/>
          </w:tcPr>
          <w:p>
            <w:r>
              <w:rPr>
                <w:rFonts w:ascii="Noto Sans Gurmukhi" w:hAnsi="Noto Sans Gurmukhi"/>
                <w:sz w:val="16"/>
              </w:rPr>
              <w:t>1. ਪਹਿਲਾ ਦੌਰਾ ਕਰੋ। 2. 42.62% ਵੋਟ ਬੈਂਕ ਬਚਾ ਕੇ ਰੱਖੋ। 3. ਦੁਕਾਨਦਾਰਾਂ ਅਤੇ ਨੌਜਵਾਨਾਂ ਨੂੰ ਨਾਲ ਜੋੜੋ। 4. ਦੂਜਾ ਦੌਰਾ ਤੈਅ ਕਰੋ।</w:t>
            </w:r>
          </w:p>
        </w:tc>
      </w:tr>
      <w:tr>
        <w:tc>
          <w:tcPr>
            <w:tcW w:type="dxa" w:w="1022"/>
          </w:tcPr>
          <w:p>
            <w:pPr>
              <w:jc w:val="center"/>
            </w:pPr>
            <w:r>
              <w:rPr>
                <w:rFonts w:ascii="Noto Sans Gurmukhi" w:hAnsi="Noto Sans Gurmukhi"/>
                <w:sz w:val="16"/>
              </w:rPr>
              <w:t>157</w:t>
            </w:r>
          </w:p>
        </w:tc>
        <w:tc>
          <w:tcPr>
            <w:tcW w:type="dxa" w:w="1022"/>
          </w:tcPr>
          <w:p>
            <w:r>
              <w:rPr>
                <w:rFonts w:ascii="Noto Sans Gurmukhi" w:hAnsi="Noto Sans Gurmukhi"/>
                <w:sz w:val="16"/>
              </w:rPr>
              <w:t>ਮੁਰੱਬੇ ਵਾਲੀ ਗਲੀ, ਨਗਰ ਨਿਗਮ ਅੰਮ੍ਰਿਤਸਰ, ਵਾਰਡ ਨੰ. 45</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58.07%</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42.35%</w:t>
            </w:r>
          </w:p>
        </w:tc>
        <w:tc>
          <w:tcPr>
            <w:tcW w:type="dxa" w:w="1022"/>
          </w:tcPr>
          <w:p>
            <w:pPr>
              <w:jc w:val="center"/>
            </w:pPr>
            <w:r>
              <w:rPr>
                <w:rFonts w:ascii="Noto Sans Gurmukhi" w:hAnsi="Noto Sans Gurmukhi"/>
                <w:sz w:val="16"/>
              </w:rPr>
              <w:t>-15.7 ਅੰਕ</w:t>
            </w:r>
          </w:p>
        </w:tc>
        <w:tc>
          <w:tcPr>
            <w:tcW w:type="dxa" w:w="1022"/>
          </w:tcPr>
          <w:p>
            <w:pPr>
              <w:jc w:val="center"/>
            </w:pPr>
            <w:r>
              <w:rPr>
                <w:rFonts w:ascii="Noto Sans Gurmukhi" w:hAnsi="Noto Sans Gurmukhi"/>
                <w:sz w:val="16"/>
              </w:rPr>
              <w:t>-35.9%</w:t>
            </w:r>
          </w:p>
        </w:tc>
        <w:tc>
          <w:tcPr>
            <w:tcW w:type="dxa" w:w="1022"/>
          </w:tcPr>
          <w:p>
            <w:r>
              <w:rPr>
                <w:rFonts w:ascii="Noto Sans Gurmukhi" w:hAnsi="Noto Sans Gurmukhi"/>
                <w:sz w:val="16"/>
              </w:rPr>
              <w:t>ਆਪ ਦਾ ਗੜ੍ਹ: ਦੋਵੇਂ ਚੋਣਾਂ ਵਿੱਚ ਆਪ ਜੇਤੂ ਰਹੀ। ਮੌਜੂਦਾ ਮੁਹੱਲਾ ਸੰਗਠਨ ਨੂੰ ਕਾਇਮ ਰੱਖੋ ਅਤੇ ਨਗਰ ਨਿਗਮ ਵਿਕਾਸ ਕਾਰਜਾਂ ਦਾ ਪ੍ਰਚਾਰ ਕਰੋ।</w:t>
            </w:r>
          </w:p>
        </w:tc>
        <w:tc>
          <w:tcPr>
            <w:tcW w:type="dxa" w:w="1022"/>
          </w:tcPr>
          <w:p>
            <w:r>
              <w:rPr>
                <w:rFonts w:ascii="Noto Sans Gurmukhi" w:hAnsi="Noto Sans Gurmukhi"/>
                <w:sz w:val="16"/>
              </w:rPr>
              <w:t>1. ਪਹਿਲਾ ਦੌਰਾ ਕਰੋ। 2. 42.35% ਵੋਟ ਬੈਂਕ ਬਚਾ ਕੇ ਰੱਖੋ। 3. ਦੁਕਾਨਦਾਰਾਂ ਅਤੇ ਨੌਜਵਾਨਾਂ ਨੂੰ ਨਾਲ ਜੋੜੋ। 4. ਦੂਜਾ ਦੌਰਾ ਤੈਅ ਕਰੋ।</w:t>
            </w:r>
          </w:p>
        </w:tc>
      </w:tr>
      <w:tr>
        <w:tc>
          <w:tcPr>
            <w:tcW w:type="dxa" w:w="1022"/>
          </w:tcPr>
          <w:p>
            <w:pPr>
              <w:jc w:val="center"/>
            </w:pPr>
            <w:r>
              <w:rPr>
                <w:rFonts w:ascii="Noto Sans Gurmukhi" w:hAnsi="Noto Sans Gurmukhi"/>
                <w:sz w:val="16"/>
              </w:rPr>
              <w:t>158</w:t>
            </w:r>
          </w:p>
        </w:tc>
        <w:tc>
          <w:tcPr>
            <w:tcW w:type="dxa" w:w="1022"/>
          </w:tcPr>
          <w:p>
            <w:r>
              <w:rPr>
                <w:rFonts w:ascii="Noto Sans Gurmukhi" w:hAnsi="Noto Sans Gurmukhi"/>
                <w:sz w:val="16"/>
              </w:rPr>
              <w:t>ਕ੍ਰਿਸ਼ਨਾ ਨਗਰ ਤਰਨਤਾਰਨ ਰੋਡ ਗਲੀ ਨੰ. 4, ਨਗਰ ਨਿਗਮ ਅੰਮ੍ਰਿਤਸਰ, ਵਾਰਡ ਨੰ. 42 + ਕ੍ਰਿਸ਼ਨਾ ਨਗਰ ਤਰਨਤਾਰਨ ਰੋਡ ਗਲੀ ਨੰ. 5, ਨਗਰ ਨਿਗਮ ਅੰਮ੍ਰਿਤਸਰ, ਵਾਰਡ ਨੰ. 44 + ਕ੍ਰਿਸ਼ਨਾ ਨਗਰ ਤਰਨਤਾਰਨ ਰੋਡ ਗਲੀ ਨੰ. 6, ਨਗਰ ਨਿਗਮ ਅੰਮ੍ਰਿਤਸਰ, ਵਾਰਡ ਨੰ. 44 + ਮුਹੱਬੇ ਵਾਲੀ ਗਲੀ, ਨਗਰ ਨਿਗਮ ਅੰਮ੍ਰਿਤਸਰ, ਵਾਰਡ ਨੰ. 45</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54.29%</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37.77%</w:t>
            </w:r>
          </w:p>
        </w:tc>
        <w:tc>
          <w:tcPr>
            <w:tcW w:type="dxa" w:w="1022"/>
          </w:tcPr>
          <w:p>
            <w:pPr>
              <w:jc w:val="center"/>
            </w:pPr>
            <w:r>
              <w:rPr>
                <w:rFonts w:ascii="Noto Sans Gurmukhi" w:hAnsi="Noto Sans Gurmukhi"/>
                <w:sz w:val="16"/>
              </w:rPr>
              <w:t>-16.5 ਅੰਕ</w:t>
            </w:r>
          </w:p>
        </w:tc>
        <w:tc>
          <w:tcPr>
            <w:tcW w:type="dxa" w:w="1022"/>
          </w:tcPr>
          <w:p>
            <w:pPr>
              <w:jc w:val="center"/>
            </w:pPr>
            <w:r>
              <w:rPr>
                <w:rFonts w:ascii="Noto Sans Gurmukhi" w:hAnsi="Noto Sans Gurmukhi"/>
                <w:sz w:val="16"/>
              </w:rPr>
              <w:t>-23.1%</w:t>
            </w:r>
          </w:p>
        </w:tc>
        <w:tc>
          <w:tcPr>
            <w:tcW w:type="dxa" w:w="1022"/>
          </w:tcPr>
          <w:p>
            <w:r>
              <w:rPr>
                <w:rFonts w:ascii="Noto Sans Gurmukhi" w:hAnsi="Noto Sans Gurmukhi"/>
                <w:sz w:val="16"/>
              </w:rPr>
              <w:t>ਆਪ ਦਾ ਗੜ੍ਹ: ਦੋਵੇਂ ਚੋਣਾਂ ਵਿੱਚ ਆਪ ਜੇਤੂ ਰਹੀ। ਮੌਜੂਦਾ ਮੁਹੱਲਾ ਸੰਗਠਨ ਨੂੰ ਕਾਇਮ ਰੱਖੋ ਅਤੇ ਨਗਰ ਨਿਗਮ ਵਿਕਾਸ ਕਾਰਜਾਂ ਦਾ ਪ੍ਰਚਾਰ ਕਰੋ।</w:t>
            </w:r>
          </w:p>
        </w:tc>
        <w:tc>
          <w:tcPr>
            <w:tcW w:type="dxa" w:w="1022"/>
          </w:tcPr>
          <w:p>
            <w:r>
              <w:rPr>
                <w:rFonts w:ascii="Noto Sans Gurmukhi" w:hAnsi="Noto Sans Gurmukhi"/>
                <w:sz w:val="16"/>
              </w:rPr>
              <w:t>1. ਪਹਿਲਾ ਦੌਰਾ ਕਰੋ। 2. 37.77% ਵੋਟ ਬੈਂਕ ਬਚਾ ਕੇ ਰੱਖੋ। 3. ਦੁਕਾਨਦਾਰਾਂ ਅਤੇ ਨੌਜਵਾਨਾਂ ਨੂੰ ਨਾਲ ਜੋੜੋ। 4. ਦੂਜਾ ਦੌਰਾ ਤੈਅ ਕਰੋ।</w:t>
            </w:r>
          </w:p>
        </w:tc>
      </w:tr>
      <w:tr>
        <w:tc>
          <w:tcPr>
            <w:tcW w:type="dxa" w:w="1022"/>
          </w:tcPr>
          <w:p>
            <w:pPr>
              <w:jc w:val="center"/>
            </w:pPr>
            <w:r>
              <w:rPr>
                <w:rFonts w:ascii="Noto Sans Gurmukhi" w:hAnsi="Noto Sans Gurmukhi"/>
                <w:sz w:val="16"/>
              </w:rPr>
              <w:t>159</w:t>
            </w:r>
          </w:p>
        </w:tc>
        <w:tc>
          <w:tcPr>
            <w:tcW w:type="dxa" w:w="1022"/>
          </w:tcPr>
          <w:p>
            <w:r>
              <w:rPr>
                <w:rFonts w:ascii="Noto Sans Gurmukhi" w:hAnsi="Noto Sans Gurmukhi"/>
                <w:sz w:val="16"/>
              </w:rPr>
              <w:t>ਦਸ਼ਮੇਸ਼ ਨਗਰ ਗਲੀ ਨੰ 3, ਨਗਰ ਨਿਗਮ ਅੰਮ੍ਰਿਤਸਰ, ਵਾਰਡ ਨੰ. 44 + ਦਸ਼ਮੇਸ਼ ਨਗਰ ਗਲੀ ਨੰ. 2, ਨਗਰ ਨਿਗਮ ਅੰਮ੍ਰਿਤਸਰ, ਵਾਰਡ ਨੰ. 44 + ਈਸ਼ਵਰ ਨਗਰ, ਗਲੀ ਨੰ.3, ਨਗਰ ਨਿਗਮ ਅੰਮ੍ਰਿਤਸਰ, ਵਾਰਡ ਨੰ. 44 + ਦਸ਼ਮੇਸ਼ ਨਗਰ ਗਲੀ ਨੰ. 1, ਨਗਰ ਨਿਗਮ ਅੰਮ੍ਰਿਤਸਰ, ਵਾਰਡ ਨੰ. 50 + ਆਤਮਾ ਨਗਰ, ਗਲੀ ਨੰ.4, ਨਗਰ ਨਿਗਮ ਅੰਮ੍ਰਿਤਸਰ, ਵਾਰਡ ਨੰ. 45</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58.4%</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40.14%</w:t>
            </w:r>
          </w:p>
        </w:tc>
        <w:tc>
          <w:tcPr>
            <w:tcW w:type="dxa" w:w="1022"/>
          </w:tcPr>
          <w:p>
            <w:pPr>
              <w:jc w:val="center"/>
            </w:pPr>
            <w:r>
              <w:rPr>
                <w:rFonts w:ascii="Noto Sans Gurmukhi" w:hAnsi="Noto Sans Gurmukhi"/>
                <w:sz w:val="16"/>
              </w:rPr>
              <w:t>-18.3 ਅੰਕ</w:t>
            </w:r>
          </w:p>
        </w:tc>
        <w:tc>
          <w:tcPr>
            <w:tcW w:type="dxa" w:w="1022"/>
          </w:tcPr>
          <w:p>
            <w:pPr>
              <w:jc w:val="center"/>
            </w:pPr>
            <w:r>
              <w:rPr>
                <w:rFonts w:ascii="Noto Sans Gurmukhi" w:hAnsi="Noto Sans Gurmukhi"/>
                <w:sz w:val="16"/>
              </w:rPr>
              <w:t>-22.4%</w:t>
            </w:r>
          </w:p>
        </w:tc>
        <w:tc>
          <w:tcPr>
            <w:tcW w:type="dxa" w:w="1022"/>
          </w:tcPr>
          <w:p>
            <w:r>
              <w:rPr>
                <w:rFonts w:ascii="Noto Sans Gurmukhi" w:hAnsi="Noto Sans Gurmukhi"/>
                <w:sz w:val="16"/>
              </w:rPr>
              <w:t>ਆਪ ਦਾ ਗੜ੍ਹ: ਦੋਵੇਂ ਚੋਣਾਂ ਵਿੱਚ ਆਪ ਜੇਤੂ ਰਹੀ। ਮੌਜੂਦਾ ਮੁਹੱਲਾ ਸੰਗਠਨ ਨੂੰ ਕਾਇਮ ਰੱਖੋ ਅਤੇ ਨਗਰ ਨਿਗਮ ਵਿਕਾਸ ਕਾਰਜਾਂ ਦਾ ਪ੍ਰਚਾਰ ਕਰੋ।</w:t>
            </w:r>
          </w:p>
        </w:tc>
        <w:tc>
          <w:tcPr>
            <w:tcW w:type="dxa" w:w="1022"/>
          </w:tcPr>
          <w:p>
            <w:r>
              <w:rPr>
                <w:rFonts w:ascii="Noto Sans Gurmukhi" w:hAnsi="Noto Sans Gurmukhi"/>
                <w:sz w:val="16"/>
              </w:rPr>
              <w:t>1. ਪਹਿਲਾ ਦੌਰਾ ਕਰੋ। 2. 40.14% ਵੋਟ ਬੈਂਕ ਬਚਾ ਕੇ ਰੱਖੋ। 3. ਦੁਕਾਨਦਾਰਾਂ ਅਤੇ ਨੌਜਵਾਨਾਂ ਨੂੰ ਨਾਲ ਜੋੜੋ। 4. ਦੂਜਾ ਦੌਰਾ ਤੈਅ ਕਰੋ।</w:t>
            </w:r>
          </w:p>
        </w:tc>
      </w:tr>
      <w:tr>
        <w:tc>
          <w:tcPr>
            <w:tcW w:type="dxa" w:w="1022"/>
          </w:tcPr>
          <w:p>
            <w:pPr>
              <w:jc w:val="center"/>
            </w:pPr>
            <w:r>
              <w:rPr>
                <w:rFonts w:ascii="Noto Sans Gurmukhi" w:hAnsi="Noto Sans Gurmukhi"/>
                <w:sz w:val="16"/>
              </w:rPr>
              <w:t>160</w:t>
            </w:r>
          </w:p>
        </w:tc>
        <w:tc>
          <w:tcPr>
            <w:tcW w:type="dxa" w:w="1022"/>
          </w:tcPr>
          <w:p>
            <w:r>
              <w:rPr>
                <w:rFonts w:ascii="Noto Sans Gurmukhi" w:hAnsi="Noto Sans Gurmukhi"/>
                <w:sz w:val="16"/>
              </w:rPr>
              <w:t>ਗੁਰੂ ਨਾਨਕ ਕਲੋਨੀ, ਗਲੀ ਨੰ 1ਏ ਵਾਰਡ ਨੰ. 44 + ਦਸ਼ਮੇਸ਼ ਨਗਰ ਗਲੀ ਨੰ. 4, ਨਗਰ ਨਿਗਮ ਅੰਮ੍ਰਿਤਸਰ, ਵਾਰਡ ਨੰ. 44 + ਦਸ਼ਮੇਸ਼ ਨਗਰ ਗਲੀ ਨੰ. 5, ਨਗਰ ਨਿਗਮ ਅੰਮ੍ਰਿਤਸਰ, ਵਾਰਡ ਨੰ. 45 + ਗੁਰੂ ਨਾਨਕ ਕਲੋਨੀ, ਗਲੀ ਨੰ. 6 ਵਾਰਡ ਨੰ. 45 + ਬਾਬਾ ਬੁੱਢਾ ਜੀ ਨਗਰ, ਨਗਰ ਨਿਗਮ ਅੰਮ੍ਰਿਤਸਰ, ਵਾਰਡ ਨੰ. 45</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53.11%</w:t>
            </w:r>
          </w:p>
        </w:tc>
        <w:tc>
          <w:tcPr>
            <w:tcW w:type="dxa" w:w="1022"/>
            <w:shd w:fill="FEEFD0"/>
          </w:tcPr>
          <w:p>
            <w:pPr>
              <w:jc w:val="center"/>
            </w:pPr>
            <w:r>
              <w:rPr>
                <w:rFonts w:ascii="Noto Sans Gurmukhi" w:hAnsi="Noto Sans Gurmukhi"/>
                <w:sz w:val="16"/>
              </w:rPr>
              <w:t>BJP</w:t>
            </w:r>
          </w:p>
        </w:tc>
        <w:tc>
          <w:tcPr>
            <w:tcW w:type="dxa" w:w="1022"/>
          </w:tcPr>
          <w:p>
            <w:pPr>
              <w:jc w:val="center"/>
            </w:pPr>
            <w:r>
              <w:rPr>
                <w:rFonts w:ascii="Noto Sans Gurmukhi" w:hAnsi="Noto Sans Gurmukhi"/>
                <w:sz w:val="16"/>
              </w:rPr>
              <w:t>23.96%</w:t>
            </w:r>
          </w:p>
        </w:tc>
        <w:tc>
          <w:tcPr>
            <w:tcW w:type="dxa" w:w="1022"/>
          </w:tcPr>
          <w:p>
            <w:pPr>
              <w:jc w:val="center"/>
            </w:pPr>
            <w:r>
              <w:rPr>
                <w:rFonts w:ascii="Noto Sans Gurmukhi" w:hAnsi="Noto Sans Gurmukhi"/>
                <w:sz w:val="16"/>
              </w:rPr>
              <w:t>-29.1 ਅੰਕ</w:t>
            </w:r>
          </w:p>
        </w:tc>
        <w:tc>
          <w:tcPr>
            <w:tcW w:type="dxa" w:w="1022"/>
          </w:tcPr>
          <w:p>
            <w:pPr>
              <w:jc w:val="center"/>
            </w:pPr>
            <w:r>
              <w:rPr>
                <w:rFonts w:ascii="Noto Sans Gurmukhi" w:hAnsi="Noto Sans Gurmukhi"/>
                <w:sz w:val="16"/>
              </w:rPr>
              <w:t>-12.9%</w:t>
            </w:r>
          </w:p>
        </w:tc>
        <w:tc>
          <w:tcPr>
            <w:tcW w:type="dxa" w:w="1022"/>
          </w:tcPr>
          <w:p>
            <w:r>
              <w:rPr>
                <w:rFonts w:ascii="Noto Sans Gurmukhi" w:hAnsi="Noto Sans Gurmukhi"/>
                <w:sz w:val="16"/>
              </w:rPr>
              <w:t>ਆਪ ਦੇ ਹੱਥੋਂ ਖੁੱਸਿਆ: 2022 ਵਿੱਚ ਆਪ ਜਿੱਤੀ ਸੀ ਪਰ 2024 ਵਿੱਚ BJP ਤੋਂ ਹਾਰ ਗਈ (-29.1 ਅੰਕ)। ਤੁਰੰਤ ਕਾਊਂਟਰ ਮੁਹਿੰਮ ਦੀ ਲੋੜ।</w:t>
            </w:r>
          </w:p>
        </w:tc>
        <w:tc>
          <w:tcPr>
            <w:tcW w:type="dxa" w:w="1022"/>
          </w:tcPr>
          <w:p>
            <w:r>
              <w:rPr>
                <w:rFonts w:ascii="Noto Sans Gurmukhi" w:hAnsi="Noto Sans Gurmukhi"/>
                <w:sz w:val="16"/>
              </w:rPr>
              <w:t>1. ਵੋਟਾਂ ਖਿਸਕਣ ਦੇ ਕਾਰਨਾਂ ਦੀ ਜਾਂਚ ਕਰੋ। 2. ਨਾਰਾਜ਼ ਸ਼ਹਿਰੀ ਵੋਟਰਾਂ ਨਾਲ ਸਿੱਧਾ ਸੰਵਾਦ ਕਰੋ। 3. ਮੁੱਖ ਸਥਾਨਕ ਸਮੱਸਿਆਵਾਂ ਹੱਲ ਕਰਵਾਓ।</w:t>
            </w:r>
          </w:p>
        </w:tc>
      </w:tr>
      <w:tr>
        <w:tc>
          <w:tcPr>
            <w:tcW w:type="dxa" w:w="1022"/>
          </w:tcPr>
          <w:p>
            <w:pPr>
              <w:jc w:val="center"/>
            </w:pPr>
            <w:r>
              <w:rPr>
                <w:rFonts w:ascii="Noto Sans Gurmukhi" w:hAnsi="Noto Sans Gurmukhi"/>
                <w:sz w:val="16"/>
              </w:rPr>
              <w:t>161</w:t>
            </w:r>
          </w:p>
        </w:tc>
        <w:tc>
          <w:tcPr>
            <w:tcW w:type="dxa" w:w="1022"/>
          </w:tcPr>
          <w:p>
            <w:r>
              <w:rPr>
                <w:rFonts w:ascii="Noto Sans Gurmukhi" w:hAnsi="Noto Sans Gurmukhi"/>
                <w:sz w:val="16"/>
              </w:rPr>
              <w:t>ਨਿਉ ਸ਼ਹੀਦ ਊਧਮ ਸਿੰਘ ਨਗਰ ਗਲੀ ਨੰ.5, ਨਗਰ ਨਿਗਮ ਅੰਮ੍ਰਿਤਸਰ, ਵਾਰਡ ਨੰ. 43 + ਬਾਗੀਚੀ ਲੱਖਾ ਸਿੰਘ ਤਰਨਤਾਰਨ ਰੋਡ ਨਹਿਰ ਤੋਂ ਪਹਿਲਾਂ, ਨਗਰ ਨਿਗਮ ਅੰਮ੍ਰਿਤਸਰ, ਵਾਰਡ ਨੰ. 45 + ਨਿਉ ਸ਼ਹੀਦ ਊਧਮ ਸਿੰਘ ਨਗਰ ਗਲੀ ਨੰ. 2, ਨਗਰ ਨਿਗਮ ਅੰਮ੍ਰਿਤਸਰ, ਵਾਰਡ ਨੰ. 43 + ਦੇਵ ਸਿੰਘ ਸ਼ਾਮ ਸਿੰਘ ਰਾਇਸ ਮਿੱਲ ਬੈਂਕ ਸਾਈਡ ਰਾਜਪੂਤ ਧਰਮ ਕੰਡਾ ਨਗਰ ਨਿਗਮ ਅੰਮ੍ਰਿਤਸਰ ਵਾਰਡ ਨੰ. 42</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43.53%</w:t>
            </w:r>
          </w:p>
        </w:tc>
        <w:tc>
          <w:tcPr>
            <w:tcW w:type="dxa" w:w="1022"/>
            <w:shd w:fill="E2EFDA"/>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25.67%</w:t>
            </w:r>
          </w:p>
        </w:tc>
        <w:tc>
          <w:tcPr>
            <w:tcW w:type="dxa" w:w="1022"/>
          </w:tcPr>
          <w:p>
            <w:pPr>
              <w:jc w:val="center"/>
            </w:pPr>
            <w:r>
              <w:rPr>
                <w:rFonts w:ascii="Noto Sans Gurmukhi" w:hAnsi="Noto Sans Gurmukhi"/>
                <w:sz w:val="16"/>
              </w:rPr>
              <w:t>-17.9 ਅੰਕ</w:t>
            </w:r>
          </w:p>
        </w:tc>
        <w:tc>
          <w:tcPr>
            <w:tcW w:type="dxa" w:w="1022"/>
          </w:tcPr>
          <w:p>
            <w:pPr>
              <w:jc w:val="center"/>
            </w:pPr>
            <w:r>
              <w:rPr>
                <w:rFonts w:ascii="Noto Sans Gurmukhi" w:hAnsi="Noto Sans Gurmukhi"/>
                <w:sz w:val="16"/>
              </w:rPr>
              <w:t>-25.0%</w:t>
            </w:r>
          </w:p>
        </w:tc>
        <w:tc>
          <w:tcPr>
            <w:tcW w:type="dxa" w:w="1022"/>
          </w:tcPr>
          <w:p>
            <w:r>
              <w:rPr>
                <w:rFonts w:ascii="Noto Sans Gurmukhi" w:hAnsi="Noto Sans Gurmukhi"/>
                <w:sz w:val="16"/>
              </w:rPr>
              <w:t>ਆਪ ਦੇ ਹੱਥੋਂ ਖੁੱਸਿਆ: 2022 ਵਿੱਚ ਆਪ ਜਿੱਤੀ ਸੀ ਪਰ 2024 ਵਿੱਚ INC ਤੋਂ ਹਾਰ ਗਈ (-17.9 ਅੰਕ)। ਤੁਰੰਤ ਕਾਊਂਟਰ ਮੁਹਿੰਮ ਦੀ ਲੋੜ।</w:t>
            </w:r>
          </w:p>
        </w:tc>
        <w:tc>
          <w:tcPr>
            <w:tcW w:type="dxa" w:w="1022"/>
          </w:tcPr>
          <w:p>
            <w:r>
              <w:rPr>
                <w:rFonts w:ascii="Noto Sans Gurmukhi" w:hAnsi="Noto Sans Gurmukhi"/>
                <w:sz w:val="16"/>
              </w:rPr>
              <w:t>1. ਵੋਟਾਂ ਖਿਸਕਣ ਦੇ ਕਾਰਨਾਂ ਦੀ ਜਾਂਚ ਕਰੋ। 2. ਨਾਰਾਜ਼ ਸ਼ਹਿਰੀ ਵੋਟਰਾਂ ਨਾਲ ਸਿੱਧਾ ਸੰਵਾਦ ਕਰੋ। 3. ਮੁੱਖ ਸਥਾਨਕ ਸਮੱਸਿਆਵਾਂ ਹੱਲ ਕਰਵਾਓ।</w:t>
            </w:r>
          </w:p>
        </w:tc>
      </w:tr>
      <w:tr>
        <w:tc>
          <w:tcPr>
            <w:tcW w:type="dxa" w:w="1022"/>
          </w:tcPr>
          <w:p>
            <w:pPr>
              <w:jc w:val="center"/>
            </w:pPr>
            <w:r>
              <w:rPr>
                <w:rFonts w:ascii="Noto Sans Gurmukhi" w:hAnsi="Noto Sans Gurmukhi"/>
                <w:sz w:val="16"/>
              </w:rPr>
              <w:t>162</w:t>
            </w:r>
          </w:p>
        </w:tc>
        <w:tc>
          <w:tcPr>
            <w:tcW w:type="dxa" w:w="1022"/>
          </w:tcPr>
          <w:p>
            <w:r>
              <w:rPr>
                <w:rFonts w:ascii="Noto Sans Gurmukhi" w:hAnsi="Noto Sans Gurmukhi"/>
                <w:sz w:val="16"/>
              </w:rPr>
              <w:t>ਸ਼ੈਲਰ ਵਾਲੀ ਗਲੀ ਸ਼ਰਮਾ ਕਲੋਨੀ, ਨਗਰ ਨਿਗਮ ਅੰਮ੍ਰਿਤਸਰ, ਵਾਰਡ ਨੰ. 45 + ਨਮਕ ਵਾਲੀ ਗਲੀ ਸ਼ਰਮਾ ਕਲੋਨੀ, ਨਗਰ ਨਿਗਮ ਅੰਮ੍ਰਿਤਸਰ, ਵਾਰਡ ਨੰ. 45 + ਨਿਊ ਗੁਰੂ ਗੋਬਿੰਦ ਸਿੰਘ ਨਗਰ ਗਲੀ ਨੰ 4, ਨਗਰ ਨਿਗਮ ਅੰਮ੍ਰਿਤਸਰ, ਵਾਰਡ ਨੰ. 50 + ਨਿਊ ਗੁਰੂ ਗੋਬਿੰਦ ਸਿੰਘ ਨਗਰ ਗਲੀ ਨੰ.3, ਨਗਰ ਨਿਗਮ ਅੰਮ੍ਰਿਤਸਰ, ਵਾਰਡ ਨੰ. 50 + ਗੁਰੂ ਨਾਨਕ ਕਲੋਨੀ, ਗਲੀ ਨੰ.5 ਵਾਰਡ ਨੰ. 45 + ਗੁਰੂ ਨਾਨਕ ਕਲੋਨੀ, ਗਲੀ ਨੰ. 2, ਨਗਰ ਨਿਗਮ ਅੰਮ੍ਰਿਤਸਰ, ਵਾਰਡ ਨੰ. 45</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48.34%</w:t>
            </w:r>
          </w:p>
        </w:tc>
        <w:tc>
          <w:tcPr>
            <w:tcW w:type="dxa" w:w="1022"/>
            <w:shd w:fill="FEEFD0"/>
          </w:tcPr>
          <w:p>
            <w:pPr>
              <w:jc w:val="center"/>
            </w:pPr>
            <w:r>
              <w:rPr>
                <w:rFonts w:ascii="Noto Sans Gurmukhi" w:hAnsi="Noto Sans Gurmukhi"/>
                <w:sz w:val="16"/>
              </w:rPr>
              <w:t>BJP</w:t>
            </w:r>
          </w:p>
        </w:tc>
        <w:tc>
          <w:tcPr>
            <w:tcW w:type="dxa" w:w="1022"/>
          </w:tcPr>
          <w:p>
            <w:pPr>
              <w:jc w:val="center"/>
            </w:pPr>
            <w:r>
              <w:rPr>
                <w:rFonts w:ascii="Noto Sans Gurmukhi" w:hAnsi="Noto Sans Gurmukhi"/>
                <w:sz w:val="16"/>
              </w:rPr>
              <w:t>23.27%</w:t>
            </w:r>
          </w:p>
        </w:tc>
        <w:tc>
          <w:tcPr>
            <w:tcW w:type="dxa" w:w="1022"/>
          </w:tcPr>
          <w:p>
            <w:pPr>
              <w:jc w:val="center"/>
            </w:pPr>
            <w:r>
              <w:rPr>
                <w:rFonts w:ascii="Noto Sans Gurmukhi" w:hAnsi="Noto Sans Gurmukhi"/>
                <w:sz w:val="16"/>
              </w:rPr>
              <w:t>-25.1 ਅੰਕ</w:t>
            </w:r>
          </w:p>
        </w:tc>
        <w:tc>
          <w:tcPr>
            <w:tcW w:type="dxa" w:w="1022"/>
          </w:tcPr>
          <w:p>
            <w:pPr>
              <w:jc w:val="center"/>
            </w:pPr>
            <w:r>
              <w:rPr>
                <w:rFonts w:ascii="Noto Sans Gurmukhi" w:hAnsi="Noto Sans Gurmukhi"/>
                <w:sz w:val="16"/>
              </w:rPr>
              <w:t>-24.0%</w:t>
            </w:r>
          </w:p>
        </w:tc>
        <w:tc>
          <w:tcPr>
            <w:tcW w:type="dxa" w:w="1022"/>
          </w:tcPr>
          <w:p>
            <w:r>
              <w:rPr>
                <w:rFonts w:ascii="Noto Sans Gurmukhi" w:hAnsi="Noto Sans Gurmukhi"/>
                <w:sz w:val="16"/>
              </w:rPr>
              <w:t>ਆਪ ਦੇ ਹੱਥੋਂ ਖੁੱਸਿਆ: 2022 ਵਿੱਚ ਆਪ ਜਿੱਤੀ ਸੀ ਪਰ 2024 ਵਿੱਚ BJP ਤੋਂ ਹਾਰ ਗਈ (-25.1 ਅੰਕ)। ਤੁਰੰਤ ਕਾਊਂਟਰ ਮੁਹਿੰਮ ਦੀ ਲੋੜ।</w:t>
            </w:r>
          </w:p>
        </w:tc>
        <w:tc>
          <w:tcPr>
            <w:tcW w:type="dxa" w:w="1022"/>
          </w:tcPr>
          <w:p>
            <w:r>
              <w:rPr>
                <w:rFonts w:ascii="Noto Sans Gurmukhi" w:hAnsi="Noto Sans Gurmukhi"/>
                <w:sz w:val="16"/>
              </w:rPr>
              <w:t>1. ਵੋਟਾਂ ਖਿਸਕਣ ਦੇ ਕਾਰਨਾਂ ਦੀ ਜਾਂਚ ਕਰੋ। 2. ਨਾਰਾਜ਼ ਸ਼ਹਿਰੀ ਵੋਟਰਾਂ ਨਾਲ ਸਿੱਧਾ ਸੰਵਾਦ ਕਰੋ। 3. ਮੁੱਖ ਸਥਾਨਕ ਸਮੱਸਿਆਵਾਂ ਹੱਲ ਕਰਵਾਓ।</w:t>
            </w:r>
          </w:p>
        </w:tc>
      </w:tr>
      <w:tr>
        <w:tc>
          <w:tcPr>
            <w:tcW w:type="dxa" w:w="1022"/>
          </w:tcPr>
          <w:p>
            <w:pPr>
              <w:jc w:val="center"/>
            </w:pPr>
            <w:r>
              <w:rPr>
                <w:rFonts w:ascii="Noto Sans Gurmukhi" w:hAnsi="Noto Sans Gurmukhi"/>
                <w:sz w:val="16"/>
              </w:rPr>
              <w:t>163</w:t>
            </w:r>
          </w:p>
        </w:tc>
        <w:tc>
          <w:tcPr>
            <w:tcW w:type="dxa" w:w="1022"/>
          </w:tcPr>
          <w:p>
            <w:r>
              <w:rPr>
                <w:rFonts w:ascii="Noto Sans Gurmukhi" w:hAnsi="Noto Sans Gurmukhi"/>
                <w:sz w:val="16"/>
              </w:rPr>
              <w:t>ਸ਼ਰਮਾ ਕਲੋਨੀ, ਗਲੀ ਨੰ. 1, ਨਗਰ ਨਿਗਮ ਅੰਮ੍ਰਿਤਸਰ, ਵਾਰਡ ਨੰ. 45 + ਮੇਨ ਬਜ਼ਾਰ ਗੁਰੂ ਨਾਨਕ ਕਲੌਨੀ, ਨਗਰ ਨਿਗਮ ਅੰਮ੍ਰਿਤਸਰ, ਵਾਰਡ ਨੰ. 45 + ਚੌਂਕ ਚਬੂਤਰਾ, ਨਗਰ ਨਿਗਮ ਅੰਮ੍ਰਿਤਸਰ, ਵਾਰਡ ਨੰ. 48 + ਗਲੀ ਨੰ.1 ਗੁਰੂ ਗੋਬਿੰਦ ਸਿੰਘ ਨਗਰ, ਨਗਰ ਨਿਗਮ ਅੰਮ੍ਰਿਤਸਰ, ਵਾਰਡ ਨੰ. 45 + ਗਲੀ ਨੰ.1, ਗੁਰੂ ਗੋਬਿੰਦ ਸਿੰਘ ਨਗਰ, ਨਗਰ ਨਿਗਮ ਅੰਮ੍ਰਿਤਸਰ, ਵਾਰਡ ਨੰ. 45</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50.33%</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32.54%</w:t>
            </w:r>
          </w:p>
        </w:tc>
        <w:tc>
          <w:tcPr>
            <w:tcW w:type="dxa" w:w="1022"/>
          </w:tcPr>
          <w:p>
            <w:pPr>
              <w:jc w:val="center"/>
            </w:pPr>
            <w:r>
              <w:rPr>
                <w:rFonts w:ascii="Noto Sans Gurmukhi" w:hAnsi="Noto Sans Gurmukhi"/>
                <w:sz w:val="16"/>
              </w:rPr>
              <w:t>-17.8 ਅੰਕ</w:t>
            </w:r>
          </w:p>
        </w:tc>
        <w:tc>
          <w:tcPr>
            <w:tcW w:type="dxa" w:w="1022"/>
          </w:tcPr>
          <w:p>
            <w:pPr>
              <w:jc w:val="center"/>
            </w:pPr>
            <w:r>
              <w:rPr>
                <w:rFonts w:ascii="Noto Sans Gurmukhi" w:hAnsi="Noto Sans Gurmukhi"/>
                <w:sz w:val="16"/>
              </w:rPr>
              <w:t>-25.2%</w:t>
            </w:r>
          </w:p>
        </w:tc>
        <w:tc>
          <w:tcPr>
            <w:tcW w:type="dxa" w:w="1022"/>
          </w:tcPr>
          <w:p>
            <w:r>
              <w:rPr>
                <w:rFonts w:ascii="Noto Sans Gurmukhi" w:hAnsi="Noto Sans Gurmukhi"/>
                <w:sz w:val="16"/>
              </w:rPr>
              <w:t>ਆਪ ਦਾ ਗੜ੍ਹ: ਦੋਵੇਂ ਚੋਣਾਂ ਵਿੱਚ ਆਪ ਜੇਤੂ ਰਹੀ। ਮੌਜੂਦਾ ਮੁਹੱਲਾ ਸੰਗਠਨ ਨੂੰ ਕਾਇਮ ਰੱਖੋ ਅਤੇ ਨਗਰ ਨਿਗਮ ਵਿਕਾਸ ਕਾਰਜਾਂ ਦਾ ਪ੍ਰਚਾਰ ਕਰੋ।</w:t>
            </w:r>
          </w:p>
        </w:tc>
        <w:tc>
          <w:tcPr>
            <w:tcW w:type="dxa" w:w="1022"/>
          </w:tcPr>
          <w:p>
            <w:r>
              <w:rPr>
                <w:rFonts w:ascii="Noto Sans Gurmukhi" w:hAnsi="Noto Sans Gurmukhi"/>
                <w:sz w:val="16"/>
              </w:rPr>
              <w:t>1. ਪਹਿਲਾ ਦੌਰਾ ਕਰੋ। 2. 32.54% ਵੋਟ ਬੈਂਕ ਬਚਾ ਕੇ ਰੱਖੋ। 3. ਦੁਕਾਨਦਾਰਾਂ ਅਤੇ ਨੌਜਵਾਨਾਂ ਨੂੰ ਨਾਲ ਜੋੜੋ। 4. ਦੂਜਾ ਦੌਰਾ ਤੈਅ ਕਰੋ।</w:t>
            </w:r>
          </w:p>
        </w:tc>
      </w:tr>
      <w:tr>
        <w:tc>
          <w:tcPr>
            <w:tcW w:type="dxa" w:w="1022"/>
          </w:tcPr>
          <w:p>
            <w:pPr>
              <w:jc w:val="center"/>
            </w:pPr>
            <w:r>
              <w:rPr>
                <w:rFonts w:ascii="Noto Sans Gurmukhi" w:hAnsi="Noto Sans Gurmukhi"/>
                <w:sz w:val="16"/>
              </w:rPr>
              <w:t>164</w:t>
            </w:r>
          </w:p>
        </w:tc>
        <w:tc>
          <w:tcPr>
            <w:tcW w:type="dxa" w:w="1022"/>
          </w:tcPr>
          <w:p>
            <w:r>
              <w:rPr>
                <w:rFonts w:ascii="Noto Sans Gurmukhi" w:hAnsi="Noto Sans Gurmukhi"/>
                <w:sz w:val="16"/>
              </w:rPr>
              <w:t>ਸ਼ਰਮਾ ਕਲੋਨੀ, ਗਲੀ ਨੰ 2, ਨਗਰ ਨਿਗਮ ਅੰਮ੍ਰਿਤਸਰ, ਵਾਰਡ ਨੰ. 45 + ਸ਼ਰਮਾ ਕਲੋਨੀ, ਗਲੀ ਨੰ 3, ਨਗਰ ਨਿਗਮ ਅੰਮ੍ਰਿਤਸਰ, ਵਾਰਡ ਨੰ. 45 + ਮੇਨ ਰੋਡ ਗੁਰੂ ਗੋਬਿੰਦ ਸਿੰਘ ਪੈਲੇਸ, ਨਗਰ ਨਿਗਮ ਅੰਮ੍ਰਿਤਸਰ, ਵਾਰਡ ਨੰ. 45 + ਗੁਰੂ ਗੋਬਿੰਦ ਸਿੰਘ ਨਗਰ ਗਲੀ ਨੰ.2, ਨਗਰ ਨਿਗਮ ਅੰਮ੍ਰਿਤਸਰ, ਵਾਰਡ ਨੰ. 50</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40.83%</w:t>
            </w:r>
          </w:p>
        </w:tc>
        <w:tc>
          <w:tcPr>
            <w:tcW w:type="dxa" w:w="1022"/>
            <w:shd w:fill="E2EFDA"/>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16.44%</w:t>
            </w:r>
          </w:p>
        </w:tc>
        <w:tc>
          <w:tcPr>
            <w:tcW w:type="dxa" w:w="1022"/>
          </w:tcPr>
          <w:p>
            <w:pPr>
              <w:jc w:val="center"/>
            </w:pPr>
            <w:r>
              <w:rPr>
                <w:rFonts w:ascii="Noto Sans Gurmukhi" w:hAnsi="Noto Sans Gurmukhi"/>
                <w:sz w:val="16"/>
              </w:rPr>
              <w:t>-24.4 ਅੰਕ</w:t>
            </w:r>
          </w:p>
        </w:tc>
        <w:tc>
          <w:tcPr>
            <w:tcW w:type="dxa" w:w="1022"/>
          </w:tcPr>
          <w:p>
            <w:pPr>
              <w:jc w:val="center"/>
            </w:pPr>
            <w:r>
              <w:rPr>
                <w:rFonts w:ascii="Noto Sans Gurmukhi" w:hAnsi="Noto Sans Gurmukhi"/>
                <w:sz w:val="16"/>
              </w:rPr>
              <w:t>-26.6%</w:t>
            </w:r>
          </w:p>
        </w:tc>
        <w:tc>
          <w:tcPr>
            <w:tcW w:type="dxa" w:w="1022"/>
          </w:tcPr>
          <w:p>
            <w:r>
              <w:rPr>
                <w:rFonts w:ascii="Noto Sans Gurmukhi" w:hAnsi="Noto Sans Gurmukhi"/>
                <w:sz w:val="16"/>
              </w:rPr>
              <w:t>ਆਪ ਦੇ ਹੱਥੋਂ ਖੁੱਸਿਆ: 2022 ਵਿੱਚ ਆਪ ਜਿੱਤੀ ਸੀ ਪਰ 2024 ਵਿੱਚ INC ਤੋਂ ਹਾਰ ਗਈ (-24.4 ਅੰਕ)। ਤੁਰੰਤ ਕਾਊਂਟਰ ਮੁਹਿੰਮ ਦੀ ਲੋੜ।</w:t>
            </w:r>
          </w:p>
        </w:tc>
        <w:tc>
          <w:tcPr>
            <w:tcW w:type="dxa" w:w="1022"/>
          </w:tcPr>
          <w:p>
            <w:r>
              <w:rPr>
                <w:rFonts w:ascii="Noto Sans Gurmukhi" w:hAnsi="Noto Sans Gurmukhi"/>
                <w:sz w:val="16"/>
              </w:rPr>
              <w:t>1. ਵੋਟਾਂ ਖਿਸਕਣ ਦੇ ਕਾਰਨਾਂ ਦੀ ਜਾਂਚ ਕਰੋ। 2. ਨਾਰਾਜ਼ ਸ਼ਹਿਰੀ ਵੋਟਰਾਂ ਨਾਲ ਸਿੱਧਾ ਸੰਵਾਦ ਕਰੋ। 3. ਮੁੱਖ ਸਥਾਨਕ ਸਮੱਸਿਆਵਾਂ ਹੱਲ ਕਰਵਾਓ।</w:t>
            </w:r>
          </w:p>
        </w:tc>
      </w:tr>
      <w:tr>
        <w:tc>
          <w:tcPr>
            <w:tcW w:type="dxa" w:w="1022"/>
          </w:tcPr>
          <w:p>
            <w:pPr>
              <w:jc w:val="center"/>
            </w:pPr>
            <w:r>
              <w:rPr>
                <w:rFonts w:ascii="Noto Sans Gurmukhi" w:hAnsi="Noto Sans Gurmukhi"/>
                <w:sz w:val="16"/>
              </w:rPr>
              <w:t>165</w:t>
            </w:r>
          </w:p>
        </w:tc>
        <w:tc>
          <w:tcPr>
            <w:tcW w:type="dxa" w:w="1022"/>
          </w:tcPr>
          <w:p>
            <w:r>
              <w:rPr>
                <w:rFonts w:ascii="Noto Sans Gurmukhi" w:hAnsi="Noto Sans Gurmukhi"/>
                <w:sz w:val="16"/>
              </w:rPr>
              <w:t>ਗੁਰੂ ਨਾਨਕ ਕਲੋਨੀ, ਗਲੀ ਨੰ 3, ਨਗਰ ਨਿਗਮ ਅੰਮ੍ਰਿਤਸਰ, ਵਾਰਡ ਨੰ. 45 + ਗੁਰੂ ਨਾਨਕ ਕਲੋਨੀ, ਮੇਨ ਬਾਜਾਰ, ਨਗਰ ਨਿਗਮ ਅੰਮ੍ਰਿਤਸਰ, ਵਾਰਡ ਨੰ. 45 + ਗੁਰੂ ਨਾਨਕ ਕਲੋਨੀ, ਗਲੀ ਨੰ. 7, ਨਗਰ ਨਿਗਮ ਅੰਮ੍ਰਿਤਸਰ, ਵਾਰਡ ਨੰ. 45</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47.22%</w:t>
            </w:r>
          </w:p>
        </w:tc>
        <w:tc>
          <w:tcPr>
            <w:tcW w:type="dxa" w:w="1022"/>
            <w:shd w:fill="E2EFDA"/>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24.19%</w:t>
            </w:r>
          </w:p>
        </w:tc>
        <w:tc>
          <w:tcPr>
            <w:tcW w:type="dxa" w:w="1022"/>
          </w:tcPr>
          <w:p>
            <w:pPr>
              <w:jc w:val="center"/>
            </w:pPr>
            <w:r>
              <w:rPr>
                <w:rFonts w:ascii="Noto Sans Gurmukhi" w:hAnsi="Noto Sans Gurmukhi"/>
                <w:sz w:val="16"/>
              </w:rPr>
              <w:t>-23.0 ਅੰਕ</w:t>
            </w:r>
          </w:p>
        </w:tc>
        <w:tc>
          <w:tcPr>
            <w:tcW w:type="dxa" w:w="1022"/>
          </w:tcPr>
          <w:p>
            <w:pPr>
              <w:jc w:val="center"/>
            </w:pPr>
            <w:r>
              <w:rPr>
                <w:rFonts w:ascii="Noto Sans Gurmukhi" w:hAnsi="Noto Sans Gurmukhi"/>
                <w:sz w:val="16"/>
              </w:rPr>
              <w:t>-20.4%</w:t>
            </w:r>
          </w:p>
        </w:tc>
        <w:tc>
          <w:tcPr>
            <w:tcW w:type="dxa" w:w="1022"/>
          </w:tcPr>
          <w:p>
            <w:r>
              <w:rPr>
                <w:rFonts w:ascii="Noto Sans Gurmukhi" w:hAnsi="Noto Sans Gurmukhi"/>
                <w:sz w:val="16"/>
              </w:rPr>
              <w:t>ਆਪ ਦੇ ਹੱਥੋਂ ਖੁੱਸਿਆ: 2022 ਵਿੱਚ ਆਪ ਜਿੱਤੀ ਸੀ ਪਰ 2024 ਵਿੱਚ INC ਤੋਂ ਹਾਰ ਗਈ (-23.0 ਅੰਕ)। ਤੁਰੰਤ ਕਾਊਂਟਰ ਮੁਹਿੰਮ ਦੀ ਲੋੜ।</w:t>
            </w:r>
          </w:p>
        </w:tc>
        <w:tc>
          <w:tcPr>
            <w:tcW w:type="dxa" w:w="1022"/>
          </w:tcPr>
          <w:p>
            <w:r>
              <w:rPr>
                <w:rFonts w:ascii="Noto Sans Gurmukhi" w:hAnsi="Noto Sans Gurmukhi"/>
                <w:sz w:val="16"/>
              </w:rPr>
              <w:t>1. ਵੋਟਾਂ ਖਿਸਕਣ ਦੇ ਕਾਰਨਾਂ ਦੀ ਜਾਂਚ ਕਰੋ। 2. ਨਾਰਾਜ਼ ਸ਼ਹਿਰੀ ਵੋਟਰਾਂ ਨਾਲ ਸਿੱਧਾ ਸੰਵਾਦ ਕਰੋ। 3. ਮੁੱਖ ਸਥਾਨਕ ਸਮੱਸਿਆਵਾਂ ਹੱਲ ਕਰਵਾਓ।</w:t>
            </w:r>
          </w:p>
        </w:tc>
      </w:tr>
      <w:tr>
        <w:tc>
          <w:tcPr>
            <w:tcW w:type="dxa" w:w="1022"/>
          </w:tcPr>
          <w:p>
            <w:pPr>
              <w:jc w:val="center"/>
            </w:pPr>
            <w:r>
              <w:rPr>
                <w:rFonts w:ascii="Noto Sans Gurmukhi" w:hAnsi="Noto Sans Gurmukhi"/>
                <w:sz w:val="16"/>
              </w:rPr>
              <w:t>166</w:t>
            </w:r>
          </w:p>
        </w:tc>
        <w:tc>
          <w:tcPr>
            <w:tcW w:type="dxa" w:w="1022"/>
          </w:tcPr>
          <w:p>
            <w:r>
              <w:rPr>
                <w:rFonts w:ascii="Noto Sans Gurmukhi" w:hAnsi="Noto Sans Gurmukhi"/>
                <w:sz w:val="16"/>
              </w:rPr>
              <w:t>ਹਿੰਮਤਪੁਰਾ ਗਾਲੀ ਨੰ 2, ਨਗਰ ਨਿਗਮ ਅੰਮ੍ਰਿਤਸਰ, ਵਾਰਡ ਨੰ. 50 + ਹਿੰਮਤਪੁਰਾ ਗਾਲੀ ਨੰ 3, ਨਗਰ ਨਿਗਮ ਅੰਮ੍ਰਿਤਸਰ, ਵਾਰਡ ਨੰ. 50</w:t>
            </w:r>
          </w:p>
        </w:tc>
        <w:tc>
          <w:tcPr>
            <w:tcW w:type="dxa" w:w="1022"/>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25.36%</w:t>
            </w:r>
          </w:p>
        </w:tc>
        <w:tc>
          <w:tcPr>
            <w:tcW w:type="dxa" w:w="1022"/>
            <w:shd w:fill="E2EFDA"/>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26.95%</w:t>
            </w:r>
          </w:p>
        </w:tc>
        <w:tc>
          <w:tcPr>
            <w:tcW w:type="dxa" w:w="1022"/>
          </w:tcPr>
          <w:p>
            <w:pPr>
              <w:jc w:val="center"/>
            </w:pPr>
            <w:r>
              <w:rPr>
                <w:rFonts w:ascii="Noto Sans Gurmukhi" w:hAnsi="Noto Sans Gurmukhi"/>
                <w:sz w:val="16"/>
              </w:rPr>
              <w:t>+1.6 ਅੰਕ</w:t>
            </w:r>
          </w:p>
        </w:tc>
        <w:tc>
          <w:tcPr>
            <w:tcW w:type="dxa" w:w="1022"/>
          </w:tcPr>
          <w:p>
            <w:pPr>
              <w:jc w:val="center"/>
            </w:pPr>
            <w:r>
              <w:rPr>
                <w:rFonts w:ascii="Noto Sans Gurmukhi" w:hAnsi="Noto Sans Gurmukhi"/>
                <w:sz w:val="16"/>
              </w:rPr>
              <w:t>-14.0%</w:t>
            </w:r>
          </w:p>
        </w:tc>
        <w:tc>
          <w:tcPr>
            <w:tcW w:type="dxa" w:w="1022"/>
          </w:tcPr>
          <w:p>
            <w:r>
              <w:rPr>
                <w:rFonts w:ascii="Noto Sans Gurmukhi" w:hAnsi="Noto Sans Gurmukhi"/>
                <w:sz w:val="16"/>
              </w:rPr>
              <w:t>ਵਿਰੋਧੀ ਪਾਰਟੀ ਦਾ ਗੜ੍ਹ: ਦੋਵੇਂ ਵਾਰ INC ਜੇਤੂ ਰਹੀ। ਲੰਬੇ ਸਮੇਂ ਦੀ ਯੋਜਨਾਬੰਦੀ ਦੀ ਲੋੜ।</w:t>
            </w:r>
          </w:p>
        </w:tc>
        <w:tc>
          <w:tcPr>
            <w:tcW w:type="dxa" w:w="1022"/>
          </w:tcPr>
          <w:p>
            <w:r>
              <w:rPr>
                <w:rFonts w:ascii="Noto Sans Gurmukhi" w:hAnsi="Noto Sans Gurmukhi"/>
                <w:sz w:val="16"/>
              </w:rPr>
              <w:t>1. ਨਿਰਪੱਖ ਵੋਟਰਾਂ ਨਾਲ ਸੰਪਰਕ ਬਣਾਓ। 2. ਨੌਜਵਾਨਾਂ ਅਤੇ ਵਪਾਰੀਆਂ ਨਾਲ ਮਿਲੋ। 3. ਪੰਜਾਬ ਸਰਕਾਰ ਦੀਆਂ ਗਰੰਟੀਆਂ ਬਾਰੇ ਜਾਗਰੂਕ ਕਰੋ।</w:t>
            </w:r>
          </w:p>
        </w:tc>
      </w:tr>
      <w:tr>
        <w:tc>
          <w:tcPr>
            <w:tcW w:type="dxa" w:w="1022"/>
          </w:tcPr>
          <w:p>
            <w:pPr>
              <w:jc w:val="center"/>
            </w:pPr>
            <w:r>
              <w:rPr>
                <w:rFonts w:ascii="Noto Sans Gurmukhi" w:hAnsi="Noto Sans Gurmukhi"/>
                <w:sz w:val="16"/>
              </w:rPr>
              <w:t>167</w:t>
            </w:r>
          </w:p>
        </w:tc>
        <w:tc>
          <w:tcPr>
            <w:tcW w:type="dxa" w:w="1022"/>
          </w:tcPr>
          <w:p>
            <w:r>
              <w:rPr>
                <w:rFonts w:ascii="Noto Sans Gurmukhi" w:hAnsi="Noto Sans Gurmukhi"/>
                <w:sz w:val="16"/>
              </w:rPr>
              <w:t>ਗੁਰੂ ਨਾਨਕ ਕਲੋਨੀ, ਗਲੀ ਨੰ. 1ਏ ( ਸੱਜਾ ਪਾਸਾ ), ਨਗਰ ਨਿਗਮ ਅੰਮ੍ਰਿਤਸਰ, ਵਾਰਡ ਨੰ. 45 + ਗੁਰੂ ਗੋਬਿੰਦ ਸਿੰਘ ਕਲੋਨੀ, ਨਗਰ ਨਿਗਮ ਅੰਮ੍ਰਿਤਸਰ, ਵਾਰਡ ਨੰ. 50 + ਚੱਠਾ ਰਾਇਸ ਮਿਲਜ, ਨਗਰ ਨਿਗਮ ਅੰਮ੍ਰਿਤਸਰ, ਵਾਰਡ ਨੰ. 45</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36.76%</w:t>
            </w:r>
          </w:p>
        </w:tc>
        <w:tc>
          <w:tcPr>
            <w:tcW w:type="dxa" w:w="1022"/>
            <w:shd w:fill="E2EFDA"/>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19.6%</w:t>
            </w:r>
          </w:p>
        </w:tc>
        <w:tc>
          <w:tcPr>
            <w:tcW w:type="dxa" w:w="1022"/>
          </w:tcPr>
          <w:p>
            <w:pPr>
              <w:jc w:val="center"/>
            </w:pPr>
            <w:r>
              <w:rPr>
                <w:rFonts w:ascii="Noto Sans Gurmukhi" w:hAnsi="Noto Sans Gurmukhi"/>
                <w:sz w:val="16"/>
              </w:rPr>
              <w:t>-17.2 ਅੰਕ</w:t>
            </w:r>
          </w:p>
        </w:tc>
        <w:tc>
          <w:tcPr>
            <w:tcW w:type="dxa" w:w="1022"/>
          </w:tcPr>
          <w:p>
            <w:pPr>
              <w:jc w:val="center"/>
            </w:pPr>
            <w:r>
              <w:rPr>
                <w:rFonts w:ascii="Noto Sans Gurmukhi" w:hAnsi="Noto Sans Gurmukhi"/>
                <w:sz w:val="16"/>
              </w:rPr>
              <w:t>-8.1%</w:t>
            </w:r>
          </w:p>
        </w:tc>
        <w:tc>
          <w:tcPr>
            <w:tcW w:type="dxa" w:w="1022"/>
          </w:tcPr>
          <w:p>
            <w:r>
              <w:rPr>
                <w:rFonts w:ascii="Noto Sans Gurmukhi" w:hAnsi="Noto Sans Gurmukhi"/>
                <w:sz w:val="16"/>
              </w:rPr>
              <w:t>ਆਪ ਦੇ ਹੱਥੋਂ ਖੁੱਸਿਆ: 2022 ਵਿੱਚ ਆਪ ਜਿੱਤੀ ਸੀ ਪਰ 2024 ਵਿੱਚ INC ਤੋਂ ਹਾਰ ਗਈ (-17.2 ਅੰਕ)। ਤੁਰੰਤ ਕਾਊਂਟਰ ਮੁਹਿੰਮ ਦੀ ਲੋੜ।</w:t>
            </w:r>
          </w:p>
        </w:tc>
        <w:tc>
          <w:tcPr>
            <w:tcW w:type="dxa" w:w="1022"/>
          </w:tcPr>
          <w:p>
            <w:r>
              <w:rPr>
                <w:rFonts w:ascii="Noto Sans Gurmukhi" w:hAnsi="Noto Sans Gurmukhi"/>
                <w:sz w:val="16"/>
              </w:rPr>
              <w:t>1. ਵੋਟਾਂ ਖਿਸਕਣ ਦੇ ਕਾਰਨਾਂ ਦੀ ਜਾਂਚ ਕਰੋ। 2. ਨਾਰਾਜ਼ ਸ਼ਹਿਰੀ ਵੋਟਰਾਂ ਨਾਲ ਸਿੱਧਾ ਸੰਵਾਦ ਕਰੋ। 3. ਮੁੱਖ ਸਥਾਨਕ ਸਮੱਸਿਆਵਾਂ ਹੱਲ ਕਰਵਾਓ।</w:t>
            </w:r>
          </w:p>
        </w:tc>
      </w:tr>
      <w:tr>
        <w:tc>
          <w:tcPr>
            <w:tcW w:type="dxa" w:w="1022"/>
          </w:tcPr>
          <w:p>
            <w:pPr>
              <w:jc w:val="center"/>
            </w:pPr>
            <w:r>
              <w:rPr>
                <w:rFonts w:ascii="Noto Sans Gurmukhi" w:hAnsi="Noto Sans Gurmukhi"/>
                <w:sz w:val="16"/>
              </w:rPr>
              <w:t>168</w:t>
            </w:r>
          </w:p>
        </w:tc>
        <w:tc>
          <w:tcPr>
            <w:tcW w:type="dxa" w:w="1022"/>
          </w:tcPr>
          <w:p>
            <w:r>
              <w:rPr>
                <w:rFonts w:ascii="Noto Sans Gurmukhi" w:hAnsi="Noto Sans Gurmukhi"/>
                <w:sz w:val="16"/>
              </w:rPr>
              <w:t>ਗਲੀ ਨੰ.1, ਨਗਰ ਨਿਗਮ ਕਲੌਨੀ, ਨਗਰ ਨਿਗਮ ਅੰਮ੍ਰਿਤਸਰ ਵਾਰਡ ਨੰ 45 + ਮੇਨ ਰੋਡ ਹਿੰਮਤਪੁਰਾ, ਨਗਰ ਨਿਗਮ ਅੰਮ੍ਰਿਤਸਰ, ਵਾਰਡ ਨੰ. 50 + ਸ਼ੇਰ ਸਿੰਘ ਤਰਨਤਾਰਨ ਰੋਡ, ਨਗਰ ਨਿਗਮ ਅੰਮ੍ਰਿਤਸਰ, ਵਾਰਡ ਨੰ. 45 + ਹਿੰਮਤਪੁਰਾ, ਗਲੀ ਨੰ. 2, ਨਗਰ ਨਿਗਮ ਅੰਮ੍ਰਿਤਸਰ, ਵਾਰਡ ਨੰ. 50 + ਹਿੰਮਤਪੁਰਾ ਗਲੀ ਨੰ. 1, ਨਗਰ ਨਿਗਮ ਅੰਮ੍ਰਿਤਸਰ, ਵਾਰਡ ਨੰ. 50</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42.45%</w:t>
            </w:r>
          </w:p>
        </w:tc>
        <w:tc>
          <w:tcPr>
            <w:tcW w:type="dxa" w:w="1022"/>
            <w:shd w:fill="FEEFD0"/>
          </w:tcPr>
          <w:p>
            <w:pPr>
              <w:jc w:val="center"/>
            </w:pPr>
            <w:r>
              <w:rPr>
                <w:rFonts w:ascii="Noto Sans Gurmukhi" w:hAnsi="Noto Sans Gurmukhi"/>
                <w:sz w:val="16"/>
              </w:rPr>
              <w:t>BJP</w:t>
            </w:r>
          </w:p>
        </w:tc>
        <w:tc>
          <w:tcPr>
            <w:tcW w:type="dxa" w:w="1022"/>
          </w:tcPr>
          <w:p>
            <w:pPr>
              <w:jc w:val="center"/>
            </w:pPr>
            <w:r>
              <w:rPr>
                <w:rFonts w:ascii="Noto Sans Gurmukhi" w:hAnsi="Noto Sans Gurmukhi"/>
                <w:sz w:val="16"/>
              </w:rPr>
              <w:t>24.57%</w:t>
            </w:r>
          </w:p>
        </w:tc>
        <w:tc>
          <w:tcPr>
            <w:tcW w:type="dxa" w:w="1022"/>
          </w:tcPr>
          <w:p>
            <w:pPr>
              <w:jc w:val="center"/>
            </w:pPr>
            <w:r>
              <w:rPr>
                <w:rFonts w:ascii="Noto Sans Gurmukhi" w:hAnsi="Noto Sans Gurmukhi"/>
                <w:sz w:val="16"/>
              </w:rPr>
              <w:t>-17.9 ਅੰਕ</w:t>
            </w:r>
          </w:p>
        </w:tc>
        <w:tc>
          <w:tcPr>
            <w:tcW w:type="dxa" w:w="1022"/>
          </w:tcPr>
          <w:p>
            <w:pPr>
              <w:jc w:val="center"/>
            </w:pPr>
            <w:r>
              <w:rPr>
                <w:rFonts w:ascii="Noto Sans Gurmukhi" w:hAnsi="Noto Sans Gurmukhi"/>
                <w:sz w:val="16"/>
              </w:rPr>
              <w:t>-22.1%</w:t>
            </w:r>
          </w:p>
        </w:tc>
        <w:tc>
          <w:tcPr>
            <w:tcW w:type="dxa" w:w="1022"/>
          </w:tcPr>
          <w:p>
            <w:r>
              <w:rPr>
                <w:rFonts w:ascii="Noto Sans Gurmukhi" w:hAnsi="Noto Sans Gurmukhi"/>
                <w:sz w:val="16"/>
              </w:rPr>
              <w:t>ਆਪ ਦੇ ਹੱਥੋਂ ਖੁੱਸਿਆ: 2022 ਵਿੱਚ ਆਪ ਜਿੱਤੀ ਸੀ ਪਰ 2024 ਵਿੱਚ BJP ਤੋਂ ਹਾਰ ਗਈ (-17.9 ਅੰਕ)। ਤੁਰੰਤ ਕਾਊਂਟਰ ਮੁਹਿੰਮ ਦੀ ਲੋੜ।</w:t>
            </w:r>
          </w:p>
        </w:tc>
        <w:tc>
          <w:tcPr>
            <w:tcW w:type="dxa" w:w="1022"/>
          </w:tcPr>
          <w:p>
            <w:r>
              <w:rPr>
                <w:rFonts w:ascii="Noto Sans Gurmukhi" w:hAnsi="Noto Sans Gurmukhi"/>
                <w:sz w:val="16"/>
              </w:rPr>
              <w:t>1. ਵੋਟਾਂ ਖਿਸਕਣ ਦੇ ਕਾਰਨਾਂ ਦੀ ਜਾਂਚ ਕਰੋ। 2. ਨਾਰਾਜ਼ ਸ਼ਹਿਰੀ ਵੋਟਰਾਂ ਨਾਲ ਸਿੱਧਾ ਸੰਵਾਦ ਕਰੋ। 3. ਮੁੱਖ ਸਥਾਨਕ ਸਮੱਸਿਆਵਾਂ ਹੱਲ ਕਰਵਾਓ।</w:t>
            </w:r>
          </w:p>
        </w:tc>
      </w:tr>
      <w:tr>
        <w:tc>
          <w:tcPr>
            <w:tcW w:type="dxa" w:w="1022"/>
          </w:tcPr>
          <w:p>
            <w:pPr>
              <w:jc w:val="center"/>
            </w:pPr>
            <w:r>
              <w:rPr>
                <w:rFonts w:ascii="Noto Sans Gurmukhi" w:hAnsi="Noto Sans Gurmukhi"/>
                <w:sz w:val="16"/>
              </w:rPr>
              <w:t>169</w:t>
            </w:r>
          </w:p>
        </w:tc>
        <w:tc>
          <w:tcPr>
            <w:tcW w:type="dxa" w:w="1022"/>
          </w:tcPr>
          <w:p>
            <w:r>
              <w:rPr>
                <w:rFonts w:ascii="Noto Sans Gurmukhi" w:hAnsi="Noto Sans Gurmukhi"/>
                <w:sz w:val="16"/>
              </w:rPr>
              <w:t>ਗੁੱਜਰਪੁਰਾ -1 (ਖੱਬਾ ਪਾਸਾ), ਨਗਰ ਨਿਗਮ ਅੰਮ੍ਰਿਤਸਰ, ਵਾਰਡ ਨੰ. 50 + ਗੁੱਜਰਪੁਰਾ - 2 (ਸੱਜਾ ਪਾਸਾ), ਨਗਰ ਨਿਗਮ ਅੰਮ੍ਰਿਤਸਰ, ਵਾਰਡ ਨੰ. 50 + ਗੁੱਜਰਪੁਰਾ -3 (ਖੱਬਾ ਪਾਸਾ), ਨਗਰ ਨਿਗਮ ਅੰਮ੍ਰਿਤਸਰ, ਵਾਰਡ ਨੰ. 50</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49.11%</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30.85%</w:t>
            </w:r>
          </w:p>
        </w:tc>
        <w:tc>
          <w:tcPr>
            <w:tcW w:type="dxa" w:w="1022"/>
          </w:tcPr>
          <w:p>
            <w:pPr>
              <w:jc w:val="center"/>
            </w:pPr>
            <w:r>
              <w:rPr>
                <w:rFonts w:ascii="Noto Sans Gurmukhi" w:hAnsi="Noto Sans Gurmukhi"/>
                <w:sz w:val="16"/>
              </w:rPr>
              <w:t>-18.3 ਅੰਕ</w:t>
            </w:r>
          </w:p>
        </w:tc>
        <w:tc>
          <w:tcPr>
            <w:tcW w:type="dxa" w:w="1022"/>
          </w:tcPr>
          <w:p>
            <w:pPr>
              <w:jc w:val="center"/>
            </w:pPr>
            <w:r>
              <w:rPr>
                <w:rFonts w:ascii="Noto Sans Gurmukhi" w:hAnsi="Noto Sans Gurmukhi"/>
                <w:sz w:val="16"/>
              </w:rPr>
              <w:t>-4.0%</w:t>
            </w:r>
          </w:p>
        </w:tc>
        <w:tc>
          <w:tcPr>
            <w:tcW w:type="dxa" w:w="1022"/>
          </w:tcPr>
          <w:p>
            <w:r>
              <w:rPr>
                <w:rFonts w:ascii="Noto Sans Gurmukhi" w:hAnsi="Noto Sans Gurmukhi"/>
                <w:sz w:val="16"/>
              </w:rPr>
              <w:t>ਆਪ ਦਾ ਗੜ੍ਹ: ਦੋਵੇਂ ਚੋਣਾਂ ਵਿੱਚ ਆਪ ਜੇਤੂ ਰਹੀ। ਮੌਜੂਦਾ ਮੁਹੱਲਾ ਸੰਗਠਨ ਨੂੰ ਕਾਇਮ ਰੱਖੋ ਅਤੇ ਨਗਰ ਨਿਗਮ ਵਿਕਾਸ ਕਾਰਜਾਂ ਦਾ ਪ੍ਰਚਾਰ ਕਰੋ।</w:t>
            </w:r>
          </w:p>
        </w:tc>
        <w:tc>
          <w:tcPr>
            <w:tcW w:type="dxa" w:w="1022"/>
          </w:tcPr>
          <w:p>
            <w:r>
              <w:rPr>
                <w:rFonts w:ascii="Noto Sans Gurmukhi" w:hAnsi="Noto Sans Gurmukhi"/>
                <w:sz w:val="16"/>
              </w:rPr>
              <w:t>1. ਪਹਿਲਾ ਦੌਰਾ ਕਰੋ। 2. 30.85% ਵੋਟ ਬੈਂਕ ਬਚਾ ਕੇ ਰੱਖੋ। 3. ਦੁਕਾਨਦਾਰਾਂ ਅਤੇ ਨੌਜਵਾਨਾਂ ਨੂੰ ਨਾਲ ਜੋੜੋ। 4. ਦੂਜਾ ਦੌਰਾ ਤੈਅ ਕਰੋ।</w:t>
            </w:r>
          </w:p>
        </w:tc>
      </w:tr>
    </w:tbl>
    <w:sectPr w:rsidR="00FC693F" w:rsidRPr="0006063C" w:rsidSect="00034616">
      <w:headerReference w:type="default" r:id="rId9"/>
      <w:footerReference w:type="default" r:id="rId10"/>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Gurmukhi" w:hAnsi="Noto Sans Gurmukhi"/>
        <w:color w:val="64748B"/>
        <w:sz w:val="17"/>
      </w:rPr>
      <w:t>ਕਮਾਂਡ ਸੈਂਟਰ ਪੋਰਟਲ: https://dsidein.com/amritsar-south-2022-2024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Gurmukhi" w:hAnsi="Noto Sans Gurmukhi"/>
        <w:color w:val="64748B"/>
        <w:sz w:val="17"/>
      </w:rPr>
      <w:t>ਡੀਸਾਈਡਇਨ ਫੀਲਡ ਇੰਟੈਲੀਜੈਂਸ | 19-ਅੰਮ੍ਰਿਤਸਰ ਦੱਖਣੀ 169-ਬੂਥ ਮਾਸਟਰਪਲਾਨ (ਪੰਜਾਬੀ)</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