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B49"/>
          <w:sz w:val="32"/>
        </w:rPr>
        <w:t>19-AMRITSAR SOUTH — DETAILED 169-BOOTH MASTERPLAN</w:t>
        <w:br/>
      </w:r>
      <w:r>
        <w:rPr>
          <w:rFonts w:ascii="Arial" w:hAnsi="Arial"/>
          <w:i/>
          <w:color w:val="475569"/>
          <w:sz w:val="20"/>
        </w:rPr>
        <w:t>Booth-level field operations strategy based on 2022 Assembly vs 2024 Parliamentary Dataset (Amritsar PC)</w:t>
        <w:br/>
      </w:r>
    </w:p>
    <w:p>
      <w:pPr>
        <w:pStyle w:val="Heading2"/>
      </w:pPr>
      <w:r>
        <w:t>Purpose &amp; Operational Framework</w:t>
      </w:r>
    </w:p>
    <w:p>
      <w:r>
        <w:t>This document provides actionable field directives for all 169 polling stations of 19-Amritsar South. Every booth is assigned a concrete operational action sequence focused on urban cadre mobilization, merchant/trader engagement, ward civic grievance redressal, voter turnout revival, and repeat round visits.</w:t>
      </w:r>
    </w:p>
    <w:p>
      <w:pPr>
        <w:pStyle w:val="Heading2"/>
      </w:pPr>
      <w:r>
        <w:t>90-Day Booth Engagement Cycle</w:t>
      </w:r>
    </w:p>
    <w:p>
      <w:r>
        <w:t>• Days 1–30: Assign booth coordinators, assemble local mohalla committees, attach historical polling telemetry, and map geographic urban clusters.</w:t>
        <w:br/>
        <w:t>• Days 31–45: Round 1 field visits — systematic community listening, record civic grievances (sanitation, water, roads, electricity), and verify voter list changes.</w:t>
        <w:br/>
        <w:t>• Days 46–60: Follow-up — submit recorded civic grievances to municipal corporation and state departments, track progress systematically.</w:t>
        <w:br/>
        <w:t>• Days 61–75: Round 2 field visits — return to booth, report progress on issues, engage local trader associations, and consolidate neighborhood leadership.</w:t>
        <w:br/>
        <w:t>• Days 76–85: Remedial interventions — resolve inactive booth committees and address unaddressed local complaints in vulnerable wards.</w:t>
        <w:br/>
        <w:t>• Days 86–90: Audit &amp; Readiness — complete coverage verification, finalize voter mobilization rosters for 2027.</w:t>
      </w:r>
    </w:p>
    <w:p>
      <w:pPr>
        <w:pStyle w:val="Heading2"/>
      </w:pPr>
      <w:r>
        <w:t>Detailed Booth-by-Booth Plan (All 169 Booths)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  <w:shd w:fill="1F4E79"/>
          </w:tcPr>
          <w:p>
            <w:r>
              <w:rPr>
                <w:b/>
                <w:color w:val="FFFFFF"/>
                <w:sz w:val="16"/>
              </w:rPr>
              <w:t>Booth</w:t>
            </w:r>
          </w:p>
        </w:tc>
        <w:tc>
          <w:tcPr>
            <w:tcW w:type="dxa" w:w="1022"/>
            <w:shd w:fill="1F4E79"/>
          </w:tcPr>
          <w:p>
            <w:r>
              <w:rPr>
                <w:b/>
                <w:color w:val="FFFFFF"/>
                <w:sz w:val="16"/>
              </w:rPr>
              <w:t>Locality / Polling Station</w:t>
            </w:r>
          </w:p>
        </w:tc>
        <w:tc>
          <w:tcPr>
            <w:tcW w:type="dxa" w:w="1022"/>
            <w:shd w:fill="1F4E79"/>
          </w:tcPr>
          <w:p>
            <w:r>
              <w:rPr>
                <w:b/>
                <w:color w:val="FFFFFF"/>
                <w:sz w:val="16"/>
              </w:rPr>
              <w:t>2022 Winner</w:t>
            </w:r>
          </w:p>
        </w:tc>
        <w:tc>
          <w:tcPr>
            <w:tcW w:type="dxa" w:w="1022"/>
            <w:shd w:fill="1F4E79"/>
          </w:tcPr>
          <w:p>
            <w:r>
              <w:rPr>
                <w:b/>
                <w:color w:val="FFFFFF"/>
                <w:sz w:val="16"/>
              </w:rPr>
              <w:t>2022 AAP</w:t>
            </w:r>
          </w:p>
        </w:tc>
        <w:tc>
          <w:tcPr>
            <w:tcW w:type="dxa" w:w="1022"/>
            <w:shd w:fill="1F4E79"/>
          </w:tcPr>
          <w:p>
            <w:r>
              <w:rPr>
                <w:b/>
                <w:color w:val="FFFFFF"/>
                <w:sz w:val="16"/>
              </w:rPr>
              <w:t>2024 Winner</w:t>
            </w:r>
          </w:p>
        </w:tc>
        <w:tc>
          <w:tcPr>
            <w:tcW w:type="dxa" w:w="1022"/>
            <w:shd w:fill="1F4E79"/>
          </w:tcPr>
          <w:p>
            <w:r>
              <w:rPr>
                <w:b/>
                <w:color w:val="FFFFFF"/>
                <w:sz w:val="16"/>
              </w:rPr>
              <w:t>2024 AAP</w:t>
            </w:r>
          </w:p>
        </w:tc>
        <w:tc>
          <w:tcPr>
            <w:tcW w:type="dxa" w:w="1022"/>
            <w:shd w:fill="1F4E79"/>
          </w:tcPr>
          <w:p>
            <w:r>
              <w:rPr>
                <w:b/>
                <w:color w:val="FFFFFF"/>
                <w:sz w:val="16"/>
              </w:rPr>
              <w:t>AAP Swing</w:t>
            </w:r>
          </w:p>
        </w:tc>
        <w:tc>
          <w:tcPr>
            <w:tcW w:type="dxa" w:w="1022"/>
            <w:shd w:fill="1F4E79"/>
          </w:tcPr>
          <w:p>
            <w:r>
              <w:rPr>
                <w:b/>
                <w:color w:val="FFFFFF"/>
                <w:sz w:val="16"/>
              </w:rPr>
              <w:t>Turnout Δ</w:t>
            </w:r>
          </w:p>
        </w:tc>
        <w:tc>
          <w:tcPr>
            <w:tcW w:type="dxa" w:w="1022"/>
            <w:shd w:fill="1F4E79"/>
          </w:tcPr>
          <w:p>
            <w:r>
              <w:rPr>
                <w:b/>
                <w:color w:val="FFFFFF"/>
                <w:sz w:val="16"/>
              </w:rPr>
              <w:t>Detailed Status</w:t>
            </w:r>
          </w:p>
        </w:tc>
        <w:tc>
          <w:tcPr>
            <w:tcW w:type="dxa" w:w="1022"/>
            <w:shd w:fill="1F4E79"/>
          </w:tcPr>
          <w:p>
            <w:r>
              <w:rPr>
                <w:b/>
                <w:color w:val="FFFFFF"/>
                <w:sz w:val="16"/>
              </w:rPr>
              <w:t>Detailed Action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1 -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53.76%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29.35%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-24.4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-18.7%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BJP in 2024 (-24.4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BJP.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2 -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45.86%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30.08%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-15.8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-21.7%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INC in 2024 (-15.8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INC.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3 -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44.94%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16.9%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-28.0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-16.5%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BJP in 2024 (-28.0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BJP.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4 -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41.78%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22.87%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-18.9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-15.7%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BJP in 2024 (-18.9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BJP.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5 -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60.85%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21.06%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-39.8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-25.5%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BJP in 2024 (-39.8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BJP.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6 -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52.14%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19.33%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-32.8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-18.4%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BJP in 2024 (-32.8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BJP.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7 -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44.03%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30.44%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-13.6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-22.5%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BJP in 2024 (-13.6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BJP.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Bhagtanwala Gali No. 4, Nagar Nigam Amritsar, Ward No. 49 + Bazar Munshian Wala, Nagar Nigam Amritsar, Ward No. 49 + Gali Mansood Choudhary, Nagar Nigam Amritsar, Ward No. 49 + Bazar Ghumiyaran Wala, Nagar Nigam Amritsar, Ward No. 49 + Gali Munshian Wali, Nagar Nigam Amritsar, Ward No. 49 + Katra Karam Singh, Nagar Nigam Amritsar, Ward No. 49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48.82%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20.61%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-28.2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-18.7%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BJP in 2024 (-28.2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BJP.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Gali Hatam Bhai Andrun Gate Hakima, Nagar Nigam Amritsar, Ward No. 54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42.27%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20.0%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-22.3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-15.4%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BJP in 2024 (-22.3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BJP.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Gali Khoiyan No. 1, Nagar Nigam Amritsar, Ward No. 54 + Gali Khoiyan No. 2, Nagar Nigam Amritsar, Ward No. 54 + Gali Hatam Bhai Baharla Pasa, Nagar Nigam Amritsar, Ward No. 54 + Gate Khazana Saja Pasa, Nagar Nigam Amritsar, Ward No. 54 + Circular Road Khazana Gate, Nagar Nigam Amritsar, Ward No. 54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44.22%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21.88%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-22.3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-29.0%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BJP in 2024 (-22.3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BJP.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11 -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53.25%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17.65%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-35.6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-17.1%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BJP in 2024 (-35.6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BJP.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12 -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47.8%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21.79%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-26.0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-16.1%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BJP in 2024 (-26.0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BJP.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13 -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53.47%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16.91%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-36.6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-41.0%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BJP in 2024 (-36.6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BJP.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14 -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46.91%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16.67%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-30.2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-24.8%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BJP in 2024 (-30.2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BJP.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15 -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42.1%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11.8%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-30.3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-16.4%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INC in 2024 (-30.3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INC.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16 -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23.99%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9.56%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-14.4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-30.5%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Opponent Transition: Won by SAD in 2022 and shifted to INC in 2024. Volatile urban battleground.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Analyze underlying voter dissatisfaction shifting between opponents. 2. Project AAP as stable local governance choice. 3. Mobilize pro-AAP ward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Abadi Radha Krishan Colony, Nagar Nigam Amritsar, Ward No. 50 + Abadi Quarters, Mulle Chak, Nagar Nigam Amritsar, Ward No. 50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31.3%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26.42%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-4.9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-14.4%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Opponent Stronghold: Retained by INC in both elections. Strategic long-term penetration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Identify neutral voter clusters &amp; youth groups. 2. Highlight Punjab state guarantees &amp; civic development work. 3. Continuous outreach to chip away at INC base.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Abadi Quarter, Mulle Chowk, Nagar Nigam Amritsar, Ward No. 50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31.93%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12.76%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-19.2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-12.3%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Opponent Stronghold: Retained by INC in both elections. Strategic long-term penetration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Identify neutral voter clusters &amp; youth groups. 2. Highlight Punjab state guarantees &amp; civic development work. 3. Continuous outreach to chip away at INC base.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Gali Chhiura Wali, Nagar Nigam Amritsar Ward No. 48 + Gali Devi Wali, (Jora Pipal) Nagar Nigam Amritsar, Ward No. 48 + Gali Nalke Wali, Nagar Nigam Amritsar, Ward No. 48 + Gali Pehalwana, Nagar Nigam Amritsar, Ward No. 48 + Gali Diwan Singh, Nagar Nigam Amritsar, Ward No. 48 + Gali Chela Ram, Nagar Nigam Amritsar, Ward No. 48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53.81%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14.77%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-39.0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-16.1%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BJP in 2024 (-39.0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BJP.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Bazar Bhagtan Wala, Nagar Nigam Amritsar, Ward No. 48 + Gali Shahdin, Nagar Nigam Amritsar, Ward No. 48 + Bazar Gujran Wala, Nagar Nigam Amritsar, Ward No. 48 + Gali Masit Wali, Nagar Nigam Amritsar, Ward No. 48 + Bazar Gujran Chowk Chabutra, Nagar Nigam Amritsar, Ward No. 48 + Kucha Hari Singh, Nagar Nigam Amritsar, Ward No. 48 + Kucha Raiyan Wala, Nagar Nigam Amritsar, Ward No. 48 + Gali Shahdin, Nagar Nigam Amritsar Ward No. 48 + Gali Nati Baksh, Nagar Nigam Amritsar, Ward No. 48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48.1%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16.39%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-31.7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-27.9%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BJP in 2024 (-31.7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BJP.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Kucha Gujran Wala, Nagar Nigam Amritsar, Ward No. 48 + Gali Guru Nanak Wali, Nagar Nigam, Amritsar, Ward No. 48 + Kucha Tahil Singh Circular Road Nagar Nigam Amritsar Ward No. 48 + Gali Sedhiyan, Nagar Nigam Amritsar, Ward No. 46 + Gali Moole Wali, Nagar Nigam Amritsar, Ward No. 46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51.48%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24.95%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-26.5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-14.6%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BJP in 2024 (-26.5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BJP.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Gali Pehalwana Wali Bazar Bhagtan Wala, Nagar Nigam Amritsar, Ward No. 48 + Gali Tind Shah, Nagar Nigam Amritsar, Ward No. 48 + Mohalla Balmiki, Nagar Nigam Amritsar, Ward No. 48 + Mandir Wali Gali, Nagar Nigam Amritsar Ward No. 48 + Gali Dharek Wali, Nagar Nigam Amritsar Ward No. 48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46.52%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12.41%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-34.1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-30.6%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INC in 2024 (-34.1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INC.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Guru Teg Bahadur Avenue, Nagar Nigam Amritsar, Ward No. 46 + Bazaar Ghumiaran, Nagar Nigam Amritsar, Ward No. 48 + Gali Guru Nanak, Nagar Nigam Amritsar, Ward No. 48 + Gali Krishna, Nagar Nigam Amritsar, Ward No. 48 + Gali Mistra Nagar Nigam Amritsar, Ward No. 48 + Gali Jawala Wali, Nagar Nigam Amritsar, Ward No. 48 + Gali Chappar Wali, Nagar Nigam Amritsar, Ward No. 48 + Bazaar Ghumiaran Wala Near Shivala Behar Wala Chowk, Nagar Nigam Amritsar, Ward No. 48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58.74%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30.59%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-28.1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-17.7%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BJP in 2024 (-28.1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BJP.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Kucha Rahimshu Khila, Nagar Nigam Amritsar, Ward No. 48 + Androon Gilwali Gate, Nagar Nigam Amritsar, Ward No. 48 + Bazaar Jattan Wala, Nagar Nigam Amritsar, Ward No. 48 + Gali Jameetan Kamboj, Nagar Nigam Amritsar, Ward No. 48 + Gali Aave Wali, Nagar Nigam Amritsar, Ward No. 48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62.98%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34.14%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-28.8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-20.4%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(34.14%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34.14%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Gali Aave Wali, Androon Gate Bhagtanwala, Nagar Nigam Amritsar Ward No. 48 + Gali Megha Katra Garbha Singh, Nagar Nigam Amritsar. Ward No. 48, Amritsar. + Gali Aave Wali Devi, Androon Gate Bhagtanwala, Nagar Nigam Amritsar Ward No. 48 + Gali Rahimuj Bazar Gujra, Nagar Nigam Amritsar. Ward No. 48, Amritsar. + Bazar Gujra Katra Garbha Singh, Nagar Nigam Amritsar Ward No. 48, Amritsar.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47.0%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17.51%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-29.5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-12.7%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BJP in 2024 (-29.5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BJP.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Gali Taliyan Wali, Nagar Nigam Amritsar Ward No. 49 + Bazaar Jora Pippal, Nagar Nigam Amritsar Ward No. 48 + Gali Kamboj Wali, Nagar Nigam Amritsar Ward No. 48 + Bazaar Khooh Berian, Nagar Nigam Amritsar Ward No. 48 + Gali Aadivasian, Nagar Nigam Amritsar Ward No. 48 + Ram Gali, Jora Pippal, Nagar Nigam Amritsar Ward No. 48 + New Dashmesh Avenue Amritsar Ward No. 50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60.06%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23.93%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-36.1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-13.2%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BJP in 2024 (-36.1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BJP.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Gali Veerowali, Nagar Nigam, Amritsar, Ward No. 49 + Gali Mela Singh, Nagar Nigam Amritsar, Ward No. 49 + Gali Dasodha Wali, Nagar Nigam Amritsar, Ward No. 49 + Hak Malviyan, Nagar Nigam Amritsar, Ward No. 48 + Bazaar Joda Pipal, Nagar Nigam Amritsar, Ward No. 48 + Gali Deva Singh, Nagar Nigam Amritsar, Ward No. 48 + Kucha Shaheed Pehalwan, Nagar Nigam Amritsar, Ward No. 48 + Kucha Dayal Singh, Nagar Nigam Amritsar, Ward No. 49 + Kanak Mandi, Nagar Nigam Amritsar, Ward No. 49 + Lakkar Mandi, Nagar Nigam Amritsar, Ward No. 49 + Chah Basti Ram, Nagar Nigam Amritsar, Ward No. 49 + Chitpurni Chowk, Nagar Nigam Amritsar, Ward No. 49 + Gali Tambaku Kuta, Nagar Nigam Amritsar, Ward No. 49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46.46%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17.56%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-28.9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-19.3%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BJP in 2024 (-28.9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BJP.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Gali Veere Wali, Nagar Nigam Amritsar, Ward No. 49 + Gali Ichha Ram, Nagar Nigam Amritsar, Ward No. 49 + Shiv Gali, Nagar Nigam Amritsar, Ward No. 49 + Swank Mandi, Nagar Nigam Amritsar, Ward No. 49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51.05%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10.64%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-40.4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-23.1%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BJP in 2024 (-40.4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BJP.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Bazaar Chhatrian, Nagar Nigam Amritsar, Ward No. 49 + Namak Mandi, Nagar Nigam Amritsar, Ward No. 49 + Gali Jandi Wali, Nagar Nigam Amritsar, Ward No. 49 + Kandhariyan Gali, Nagar Nigam Amritsar, Ward No. 49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44.15%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11.84%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-32.3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-23.8%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BJP in 2024 (-32.3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BJP.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Gali Talian Wali, Nagar Nigam Amritsar, Ward No. 49 + Krishna Gali, Nagar Nigam Amritsar, Ward No. 49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50.37%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24.61%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-25.8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-14.2%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BJP in 2024 (-25.8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BJP.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Chowk Bazar Lachhmansar, Nagar Nigam Amritsar, Ward No. 46 + Gali Gujjran Wali, Nagar Nigam Amritsar, Ward No. 46 + Gali Hansli Wali Kucha Harnam Das, Nagar Nigam Amritsar, Ward No. 46 + Kucha Deen (Neel Wali Gali), Nagar Nigam Amritsar, Ward No. 46 + Kucha Maape Shah Gali Hansli, Nagar Nigam Amritsar, Ward No. 46 + Kucha Deen Ghumiar, Nagar Nigam Amritsar, Ward No. 46 + Kucha Roadways Gali Hansli Wali, Nagar Nigam Amritsar, Ward No. 46 + Bazar Baba Sahib, Nagar Nigam Amritsar, Ward No. 46 + Gali Hansli Wali, Nagar Nigam Amritsar, Ward No. 46 + Gali Budha Singh, Nagar Nigam Amritsar, Ward No. 46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56.58%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26.57%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-30.0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-5.9%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BJP in 2024 (-30.0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BJP.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Gali Suniarian, Nagar Nigam Amritsar, Ward No. 49 + Gali Beri Wali Katra Mit Singh, Nagar Nigam Amritsar, Ward No. 49 + Katra Dal Singh Bucha Kalian, Nagar Nigam Amritsar, Ward No. 49 + Meti Bazar Katra Mit Singh, Nagar Nigam Amritsar, Ward No. 49 + Katra Dal Singh Bucha Putap Singh, Nagar Nigam Amritsar, Ward No. 49 + Gali Makhaiyan Meti Bazar Katra Mit Singh, Nagar Nigam Amritsar, Ward No. 49 + Bazar Katra Mit Singh Bucha Balwant Singh, Nagar Nigam Amritsar, Ward No. 49 + Katra Mit Singh Pethe Wala Bazar, Nagar Nigam Amritsar, Ward No. 49 + Bazar Pethe Wala Katra Mit Singh, Nagar Nigam Amritsar, Ward No. 49 + Gali Ruda Mal Bhatia Meti Bazar, Nagar Nigam Amritsar, Ward No. 49 + Bazar Katra Mit Singh Gali Tara Chand, Nagar Nigam Amritsar, Ward No. 49 + Gali Bura Attar Meti Bazar, Nagar Nigam Amritsar, Ward No. 49 + Katra Mit Singh Gali Charan Singh, Nagar Nigam Amritsar, Ward No. 49 + Gali Sukha Thanedar Meti Bazar, Nagar Nigam Amritsar, Ward No. 49 + Gali Nikka Meti Bazar, Nagar Nigam Amritsar, Ward No. 49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57.14%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25.61%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-31.5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-21.8%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BJP in 2024 (-31.5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BJP.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Gali Gujjran Wali, Nagar Nigam Amritsar Ward No. 46 + Gali Sangal Wali Nagar Nigam Amritsar, Ward No. 46 + Baba Sahib Chowk Gali Gujjran, Nagar Nigam Amritsar, Ward No. 46 + Gali Gujjran (Gali Jiwan Singh), Nagar Nigam Amritsar Ward No. 46 + Lakkad Mandi Dhab Basti Ram, Nagar Nigam Amritsar, Ward No. 46 + Kucha Dharname Shah, Nagar Nigam Amritsar, Ward No. 46 + Gali Bagh Wali (Kaka Singh), Nagar Nigam Amritsar, Ward No. 46 + Ram Vehra, Nagar Nigam Amritsar Ward No. 46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59.72%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34.76%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-25.0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-12.4%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(34.76%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34.76%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Chawal Mandi Nagar Nigam Amritsar Ward No. 49 + Bazar Chatti Khuhi, Nagar Nigam Amritsar Ward No. 49 + Gali Mana Wali, Nagar Nigam Amritsar Ward No. 49 + Kucha Hari Ram Bazar Chatti Khuhi, Nagar Nigam Amritsar, Ward No. 49 + Bazar Chatti Khuhi Kucha Hari Dhobian, Nagar Nigam Amritsar, Ward No. 49 + Gali Khooh Wali Katra Dal Singh, Gali Arak Wali, Nagar Nigam Amritsar Ward No. 49 + Katra Dal Singh Arak Wali Gali Nagpal, Nagar Nigam Amritsar, Ward No. 49 + Gali Nagpal, Nagar Nigam Amritsar Ward No. 49 + Gali Arak Wali, Nagar Nigam Amritsar Ward No. 49 + Atta Mandi Chowk Chatti Khuhi Vehra Akalian, Nagar Nigam Amritsar, Ward No. 49 + Gali Chaudhrian Atta Mandi, Nagar Nigam Amritsar Ward No. 49 + Gali Dindi Mall, Nagar Nigam Amritsar Ward No. 49 + Gali Hansli, Nagar Nigam Amritsar Ward No. 49 + Gali Atta Mandi Dera Baba Sham Singh, Nagar Nigam Amritsar Ward No. 49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57.59%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29.05%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-28.5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-17.1%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BJP in 2024 (-28.5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BJP.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Guru Ramdas Nagar Gali No. 1 Bhagtanwala Nagar Nigam Amritsar Ward No. 50 + S.D. School Amritsar, Nagar Nigam Amritsar Ward No. 50 + Thatheri Mohalla Bhagtanwala, Nagar Nigam Amritsar Ward No. 50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27.63%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24.77%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-11.6%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Opponent Transition: Won by SAD in 2022 and shifted to INC in 2024. Volatile urban battleground.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Analyze underlying voter dissatisfaction shifting between opponents. 2. Project AAP as stable local governance choice. 3. Mobilize pro-AAP ward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Anusuchit Jati Colony, Bhagtanwala Nagar Nigam Amritsar Ward No. 50 + Gurudware Wali Gali Main Road, Nagar Nigam Amritsar Ward No. 50 + Mohan Flour Mills, Nagar Nigam Amritsar Ward No. 50 + Guru Nanak Chips, Nagar Nigam Amritsar Ward No. 50 + Anusuchit Jati Colony, Main Gali, Nagar Nigam Amritsar Ward No. 50 + Balmik Mandir Bhagtanwala, Nagar Nigam Amritsar Ward No. 50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28.44%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16.84%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-11.6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-27.9%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Opponent Stronghold: Retained by INC in both elections. Strategic long-term penetration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Identify neutral voter clusters &amp; youth groups. 2. Highlight Punjab state guarantees &amp; civic development work. 3. Continuous outreach to chip away at INC base.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Gali Basant Singh Chowk Karedi, Nagar Nigam Amritsar Ward No. 46 + Gali Visakha Singh, Nagar Nigam Amritsar, Ward No. 46 + Gali Karam Singh, Nagar Nigam Amritsar, Ward No. 46 + Gali Mian Singh, Chowk Karedi to Gali Mona Singh, Nagar Nigam Amritsar, Ward No. 46 + Chowk Karedi Gali Mona Singh, Nagar Nigam Amritsar, Ward No. 46 + Gali Sarmukh Singh, Chowk Karedi Nagar Nigam Amritsar Ward No. 46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54.87%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34.94%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-19.9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-20.6%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(34.94%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34.94%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Kucha Ramgarhian Chowk Baba Bohri Wala, Nagar Nigam Amritsar, Ward No. 46 + Gali Mai Mohno Baba Bohri Wala, Nagar Nigam Amritsar, Ward No. 46 + Main Bazar Chowk Baba Bohri Wala, Nagar Nigam Amritsar Ward No. 46 + Gali Masit Wali Chowk Baba Bohri Wala, Nagar Nigam Amritsar, Ward No. 46 + Gali Uttamgarh Main Bazar Chowk Baba Bohri Wala, Nagar Nigam Amritsar, Ward No. 46 + Akaliyan De Quarter, Nagar Nigam Amritsar Ward No. 46 + Jhaunti Nihang Singh Main Bazar Chowk Baba Bohri Wala, Nagar Nigam Amritsar Ward No. 46 + Gali Phat Wali Main Bazar Chowk Baba Bohri Wala, Nagar Nigam Amritsar, Ward No. 46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50.1%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32.49%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-17.6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-19.4%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(32.49%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32.49%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Kishangarh, Nagar Nigam Amritsar Ward No. 46 + Gali Baba Deep Singh, Nagar Nigam Amritsar Ward No. 46 + Gali Variyam Singh Wali, Nagar Nigam Amritsar Ward No. 46 + Gali Ishar Singh, Nagar Nigam Amritsar, Ward No. 46 + Chowk Koreri, Nagar Nigam Amritsar Ward No. 46 + Chowk Manna Singh Main Road, Nagar Nigam Amritsar Ward No. 46 + Gali Dasodha Singh, Nagar Nigam Amritsar Ward No. 46 + Gali Budha Beant Singh, Nagar Nigam Amritsar Ward No. 46 + Gali Captain Piara Singh Shaheed, Nagar Nigam Amritsar Ward No. 46 + Gali Mehtab, Nagar Nigam Amritsar, Ward No. 46 + Gali Jawala Singh, Nagar Nigam Amritsar Ward No. 46 + Gali Koreri, Nagar Nigam Amritsar, Ward No. 46 + Gurdwara Ramsar Printing Press Quarter, Nagar Nigam Amritsar, Ward No. 46 + Gurdwara Bibeksar Road Quarters, Nagar Nigam Amritsar, Ward No. 46 + Guru Teg Bahadur Avenue, Nagar Nigam Amritsar, Ward No. 46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57.77%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32.51%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-25.3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-36.6%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(32.51%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32.51%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Gali Lachhi Wali S-16, Nagar Nigam Amritsar, Ward No. 46 + Haveli Kohlu Wali, Nagar Nigam Amritsar, Ward No. 46 + Gali Darjian Wali, Nagar Nigam Amritsar, Ward No. 46 + Gali Heera Chopri Wali, Nagar Nigam Amritsar, Ward No. 46 + Chowk Kareri, Nagar Nigam Amritsar, Ward No. 46 + Gali Nihal Singh (Chowk Kareri), Nagar Nigam Amritsar, Ward No. 46 + Gali Atar Singh, Nagar Nigam Amritsar, Ward No. 46 + Gali Gopal Singh Wali, Nagar Nigam Amritsar, Ward No. 46 + Gali Lal Singh Wali, Nagar Nigam Amritsar, Ward No. 46 + Gali Mai Wali, Nagar Nigam Amritsar, Ward No. 46 + Gali Nihal Singh Khooh Wali, Nagar Nigam Amritsar, Ward No. 46 + Chowk Moni Haveli Rai Sahib, Nagar Nigam Amritsar, Ward No. 46 + Gali Varpalian, Nagar Nigam Amritsar, Ward No. 46 + Gali Sanpan Wali, Nagar Nigam Amritsar, Ward No. 46 + Chowk Moni Vehra, Nagar Nigam Amritsar, Ward No. 46 + Chowk Moni Atma Ram, Nagar Nigam Amritsar, Ward No. 46 + Gali Jassa Singh, Nagar Nigam Amritsar, Ward No. 46 + Chowk Moni, Nagar Nigam Amritsar, Ward No. 46 + Ramsar Road, Nagar Nigam Amritsar Ward No. 46 + Ramsar Road Chowk Kareri, Nagar Nigam Amritsar Ward No. 46 + Gali Jawahar Singh Chowk Kareri Nagar Nigam Amritsar Ward No. 46 + Bazar Chowk Kareri Moni, Nagar Nigam Amritsar Ward No. 46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46.54%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28.35%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-18.2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-31.1%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INC in 2024 (-18.2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INC.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Gali No. 1 Uttamgarh, Nagar Nigam Amritsar, Ward No. 46 + Gali No. 2 Uttamgarh Chowk Baba Bohri Wala, Nagar Nigam Amritsar, Ward No. 46 + Gali No. 3 Uttamgarh Chowk Baba Bohri Wala, Nagar Nigam Amritsar, Ward No. 46 + Uttamgarh Gali No. 3, Nagar Nigam Amritsar, Ward No. 46 + Gali No. 4 Bazar Baba Bohri Wala, Nagar Nigam Amritsar, Ward No. 46 + Bazar Baba Bohri Wala Bibeksar Road, Nagar Nigam Amritsar, Ward No. 46 + Baba Bohri Wala (Akhara), Nagar Nigam Amritsar, Ward No. 46 + Bibeksar Road Gali Berian Wali Puran Singh Marg, Nagar Nigam Amritsar, Ward No. 46 + Bibeksar Road, Nagar Nigam Amritsar, Ward No. 46 + Mahant Mall Singh Colony, Nagar Nigam Amritsar, Ward No. 46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57.95%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37.43%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-20.5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-23.7%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(37.43%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37.43%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Gali Khanda Singh Wali Nagar Nigam Amritsar Ward No. 46 + Gali Punjab Singh Chowk Baba Sahib, Nagar Nigam Amritsar, Ward No. 46 + Koochan Singh Haveli Daroga, Nagar Nigam Amritsar, Ward No. 46 + Chowk Baba Sahib Main Bazar, Nagar Nigam Amritsar, Ward No. 46 + Gali Gianiian, Nagar Nigam Amritsar, Ward No. 46 + Gali Jai Singh, Nagar Nigam Amritsar, Ward No. 46 + Gali Pisoorian, Nagar Nigam Amritsar, Ward No. 46 + Dharamshala Doabian, Nagar Nigam Amritsar, Ward No. 46 + Gali Manmohat Singh, Nagar Nigam Amritsar, Ward No. 46 + Gali Narain Singh, Nagar Nigam Amritsar, Ward No. 46 + Chowk Parag Das Main Bazar, Nagar Nigam Amritsar, Ward No. 46 + Gali Nisanchian, Nagar Nigam Amritsar, Ward No. 46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52.14%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54.18%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+2.0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-25.2%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(54.18%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54.18%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Gali Wadhau Wali, Nagar Nigam Amritsar, Ward No. 46 + Haveli Ganesh Das, Nagar Nigam Amritsar, Ward No. 46 + Gali Fatehbadia, Nagar Nigam Amritsar, Ward No. 46 + Chaur Gali (Shiv Gali), Nagar Nigam Amritsar, Ward No. 46 + Gali Shan Wali, Nagar Nigam Amritsar, Ward No. 46 + Chowk Baba Sahib, Nagar Nigam Amritsar, Ward No. 46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63.01%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28.64%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-34.4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-19.1%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BJP in 2024 (-34.4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BJP.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Kot Harnamdas Gali No. 5, Nagar Nigam Amritsar, Ward No. 42 + Kot Harnamdas Gali No. 6, Nagar Nigam Amritsar, Ward No. 42 + Kot Harnamdas Gali No. 7, Nagar Nigam Amritsar, Ward No. 42 + Kot Harnam Das Gali No. 1, Nagar Nigam Amritsar, Ward No. 42 + Kot Harnam Das Gali No. 2, Nagar Nigam Amritsar, Ward No. 42 + Kot Harnam Das Gali No. 3, Nagar Nigam Amritsar, Ward No. 42 + Kot Harnam Das Gali No. 4, Nagar Nigam Amritsar, Ward No. 42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68.01%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51.13%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-16.9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-17.4%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(51.13%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51.13%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Guru Nanak Pura Bazar No. 6, Nagar Nigam Amritsar, Ward No. 42 + Guru Nanak Pura Bazar No. 7 Barsati Wala Nala, Nagar Nigam Amritsar, Ward No. 42 + Krishna Nagar Near Purani Chungi Nagar Nigam Amritsar Ward No. 42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60.82%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38.64%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-22.2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-28.5%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(38.64%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38.64%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Kot Harnam Das Gali No. 8, Nagar Nigam Amritsar, Ward No. 42 + Kot Harnam Das Gali No. 9, Nagar Nigam Amritsar, Ward No. 42 + Kot Harnam Das Gali No. 10, Nagar Nigam Amritsar, Ward No. 42 + Kot Harnam Das Gali No. 11, Nagar Nigam Amritsar, Ward No. 42 + Main Bazar Kot Harnam Das, Nagar Nigam Amritsar, Ward No. 42 + Kot Harnam Das Gali No. 12, Nagar Nigam Amritsar, Ward No. 42 + Kot Harnam Das Gali No. 13, Nagar Nigam Amritsar, Ward No. 42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49.11%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40.38%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-8.7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-24.5%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(40.38%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40.38%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Kot Ralia Ram Sultanwind Road (Right Side), Nagar Nigam Amritsar, Ward No. 47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43.51%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32.42%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-11.1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-34.1%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INC in 2024 (-11.1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INC.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Kot Ralia Ram Sultanwind Road (Sajja Pasa), Nagar Nigam Amritsar, Ward No. 47 + Kot Baba Deep Singh Gali No. 1, Nagar Nigam Amritsar, Ward No. 47 + Abadi Mahant Lachhman Das, Nagar Nigam Amritsar, Ward No. 47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47.77%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37.25%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-10.5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-21.3%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(37.25%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37.25%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Rajhe di Haveli Guru Nanakpura Bazar, Nagar Nigam Amritsar, Ward No. 42 + Rajhe di Haveli, Nagar Nigam Amritsar, Ward No. 42 + Abai Guru Nanakpura Bazar No. 4, Nagar Nigam Amritsar, Ward No. 42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56.45%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42.25%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-14.2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-21.7%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(42.25%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42.25%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Gurudwara Baba Jeevan Singh Guru Nanakpura Gali No. 7, Nagar Nigam Amritsar, Ward No. 47 + Gurudwara Baba Jeevan Singh Guru Nanakpura Gali No. 8, Nagar Nigam Amritsar, Ward No. 47 + Gurudwara Baba Jeevan Singh Guru Nanak Pura Gali No. 7, Nagar Nigam Amritsar, Ward No. 47 + Abadi Guru Nanak Pura Jujhari Abadi Sarwar Pura, Nagar Nigam Amritsar, Ward No. 47 + Abadi Guru Nanakpura Nede Ranjhe Di Haveli Gali No. 7, Nagar Nigam Amritsar, Ward No. 47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59.16%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39.43%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-19.7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-21.1%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(39.43%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39.43%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Antarjami Colony, Gali No. 6, Nagar Nigam Amritsar, Ward No. 42 + Antarjami Colony, Gali No. 2, Nagar Nigam Amritsar, Ward No. 42 + Antarjami Colony, Gali No. 4, Nagar Nigam Amritsar, Ward No. 42 + Antarjami Colony, Gali No. 5, Nagar Nigam Amritsar, Ward No. 42 + Antarjami Colony, Gali No. 7, Nagar Nigam Amritsar, Ward No. 42 + Antarjami Colony, Gali No. 8, Nagar Nigam Amritsar, Ward No. 42 + Antarjami Colony, Gali No. 9, Nagar Nigam Amritsar, Ward No. 42 + Antarjami Colony, Gali No. 3, Nagar Nigam Amritsar, Ward No. 42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63.59%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38.01%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-25.6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-26.6%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(38.01%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38.01%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Antarjami Colony, Gali No. 1, Nagar Nigam Amritsar, Ward No. 42 + New Antarjami Colony, Gali No. 2, Nagar Nigam Amritsar, Ward No. 42 + New Antarjami Colony, Gali No. 1, Nagar Nigam Amritsar, Ward No. 42 + Main Bazar Antarjami Colony, Gali No. 1, Nagar Nigam Amritsar, Ward No. 42 + Baba Deep Singh Avenue Chatiwind Nala Taran Taran Road, Nagar Nigam Amritsar Ward No. 47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58.91%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34.6%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-24.3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-15.5%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(34.6%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34.6%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Gali Masit Wali, Nagar Nigam, Amritsar, Ward No. 46 + Baba Deep Singh Colony, Nagar Nigam Amritsar, Ward No. 46 + Chowk Baba Deep Sahib, Nagar Nigam. Amritsar, Ward No. 46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55.61%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32.5%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-23.1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-13.2%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(32.5%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32.5%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Abadi Fire Brigade, Nagar Nigam, Amritsar, Ward No. 48 + Gali Brahm Acharya Gill Wali Gate, Nagar Nigam Amritsar, Ward No. 48 + Gali Gor Kanda Guru Arjan Dev Gali, Nagar Nigam Amritsar, Ward No. 48 + Kucha Gujran Chowk Jai Singh, Nagar Nigam Amritsar, Ward No. 48 + Chowk Jai Singh, Nagar Nigam Amritsar, Ward No. 48 + Kucha Kahan Singh, Nagar Nigam Amritsar, Ward No. 48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66.93%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30.51%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-36.4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-19.6%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BJP in 2024 (-36.4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BJP.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Chauk Lachhmansar, Nagar Nigam Amritsar, Ward No. 48 + Bakkar Wali Haveli, Nagar Nigam Amritsar, Ward No. 48 + Gali Bhaktiya, Nagar Nigam, Amritsar, Ward No. 48 + Gali Khajoor Wali, Nagar Nigam Amritsar, Ward No. 48 + Gali Khalsa Wali (Chauk Chabutra), Nagar Nigam, Amritsar, Ward No. 48 + Gali Leharaan, Nagar Nigam Amritsar, Ward No. 48 + Gali Kamboj, Nagar Nigam Amritsar, Ward No. 48 + Gali Saleta Wali, Nagar Nigam Ward No. 48 Amritsar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60.03%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31.62%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-28.4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-19.0%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BJP in 2024 (-28.4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BJP.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Chonk Chabutra, Nagar Nigam Amritsar, Ward No. 48 + Kucha Salamat Singh, Nagar Nigam Amritsar, Ward No. 48 + Gali Abdullah Khan, Nagar Nigam Amritsar, Ward No. 48 + Bazar Ambalwalian, Nagar Nigam Amritsar, Ward No. 48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19.96%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22.37%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+2.4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-21.0%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Opponent Transition: Won by SAD in 2022 and shifted to INC in 2024. Volatile urban battleground.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Analyze underlying voter dissatisfaction shifting between opponents. 2. Project AAP as stable local governance choice. 3. Mobilize pro-AAP ward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Haveli Panna Singh, Nagar Nigam Amritsar, Ward No. 48 + Bazaar Chowk Moni, Nagar Nigam Amritsar, Ward No. 46 + Mandi Bhagat Singh Road, Nagar Nigam Amritsar, Ward No. 46 + Bazaar Androon Chatiwind, Nagar Nigam Amritsar, Ward No. 46 + Bazaar Loharan, Nagar Nigam Amritsar, Ward No. 48 + Gali Ali Munshi Gill Wali Gate, Nagar Nigam Amritsar, Ward No. 48 + Gali Mast Khooh, Nagar Nigam Amritsar, Ward No. 48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36.0%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13.74%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-22.3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-22.8%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INC in 2024 (-22.3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INC.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Ghar Maliyan De Sakatri Bagh, Nagar Nigam, Amritsar, Ward No. 50 + Lal Quarters Sakatri Bagh Bahar Var Anusuchit Jati Colony, Gilwali Gate, Nagar Nigam Amritsar, Ward No. 50, Amritsar + Baba Khadak Singh Baba Darshan Singh, I.T.I Vidyak Sanstha, Nagar Nigam Amritsar, Ward No. 47 + Gawala Enclave Kot Baba Deep Singh, Nagar Nigam Amritsar, Ward No. 47 + Tuttia Baba Sahaiya Singh Taran Taran Road, Nagar Nigam Amritsar, Ward No. 47 + Outside Gillwali Gate Main Road Nede, Nagar Nigam Amritsar, Ward No. 50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48.19%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11.65%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-36.5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-17.3%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BJP in 2024 (-36.5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BJP.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Kachhe Pakke Ghar, Anusuchit Jati Colony, Dera Adhukiya Das, Nagar Nigam Amritsar, Ward No. 50, Amritsar. + Double Steri 24-Quarter, Nagar Nigam, Amritsar, Ward No. 50 + Shiv Bhola Nath Mandir, Nagar Nigam Amritsar, Ward No. 50 + Aare Wali, Nagar Nigam Amritsar, Ward No. 50 + Lakshmi Avenue Nede State Bank Bhagta Wala Road, Nagar Nigam Amritsar, Ward No. 50 + Pichhla Pasa Guru Ramdas Atta Mill Nagar Nigam Amritsar, Ward No. 50 + Tarsem Lal Dukanedar Ate Guru Ram Das Atta Mill, Nagar Nigam Amritsar, Ward No. 50 + Baba Jeevan Singh Colony, Railway Line Bhagta Wala Road, Nagar Nigam Amritsar, Ward No. 50 + Center Warehouse Railway Paar Nede Dana Mandi Bhagta Wala Road, Nagar Nigam Amritsar, Ward No. 50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35.35%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25.76%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-9.6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-24.4%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INC in 2024 (-9.6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INC.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Karkhana Bazar, Nagar Nigam Amritsar, Ward No. 46 + Purani Lakkad Mandi, Nagar Nigam Amritsar, Ward. 46 + Neevi Gali Nede Purani Lakkad Mandi, Nagar Nigam, Amritsar, Ward No. 46 + Valtoiyan Wali Gali, Mahana Singh Road, Nagar Nigam Amritsar, Ward No. 46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41.3%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25.69%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-15.6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-8.6%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BJP in 2024 (-15.6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BJP.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Karkhana Bazar (Near Chauli Chowk), Nagar Nigam Amritsar, Ward No. 46 + Gali Phat Wali, Nagar Nigam Amritsar, Ward No. 46 + Gali Madan Lal Bhatia, Nagar Nigam Amritsar, Ward No. 46 + Basti Isaiyan, Nagar Nigam Amritsar, Ward No. 46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52.15%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31.67%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-20.5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-17.4%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(31.67%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31.67%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Gali Mahna Singh, Nagar Nigam Amritsar, Ward No. 46 + Mahna Singh Road, Nagar Nigam Amritsar, Ward No. 46 + Bazar Bagh Jallian Wala, Nagar Nigam, Amritsar, Ward No. 46 + Haveli Mahanta Di (Nede Dholi Chowk), Nagar Nigam, Amritsar, Ward No. 46 + Haveli Mai Toni (Nede Dakkhana Dholi Chowk), Nagar Nigam Amritsar, Ward No. 46 + Singhariyan Wali Gali (Nede Dakkhana Dholi Chowk), Nagar Nigam Amritsar, Ward No. 46 + Haveli Babu Ram (Nede Dholi Chowk), Nagar Nigam Amritsar, Ward No. 46 + Gali Dasaunda Singh, Nagar Nigam Amritsar, Ward No. 46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57.11%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25.73%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-31.4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-20.7%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INC in 2024 (-31.4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INC.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Gali Chuhar Singh, Nagar Nigam Amritsar, Ward No. 46 + Chowk Manda Singh, Nagar Nigam Amritsar, Ward No. 46 + Gali Jiwan Choudhary, Nagar Nigam Amritsar, Ward No. 46 + Gali Amir Khushiar, Nagar Nigam Amritsar, Ward No. 46 + Chowk Manna Singh Gali Nadhalia Wali, Nagar Nigam Amritsar, Ward No. 46 + Gali Pippal Wali, Nagar Nigam Amritsar, Ward No. 46 + Mana Singh Road, Chowk Ghanta Ghar, Nagar Nigam Amritsar, Ward No. 46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54.65%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23.06%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-31.6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-17.5%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BJP in 2024 (-31.6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BJP.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Gali Mangal Singh, Nagar Nigam Amritsar, Ward No. 46 + Akhara Chhat Wala, Nagar Nigam Amritsar, Ward No 46 + Sarai Guru Ramdas, Nagar Nigam Amritsar, Ward No. 46 + Budh Boota Market, Nagar Nigam Amritsar, Ward No. 46 + Madho Singh Road Gali No. 1, Nagar Nigam Amritsar, Ward No. 46 + Gali Sodhiyan, Nagar Nigam Amritsar, Ward No. 46 + Mahana Singh Road, Gali No 2, Nagar Nigam Amritsar, Ward No. 46 + Gali Thuthan Wali, Chowk Parag Das Nagar Nigam Amritsar Ward 46 + Akhara Budh Boota, Nagar Nigam Amritsar, Ward No. 46 + Dhobi Bazar, Nagar Nigam Amritsar, Ward No. 46 + Gali Samadhiyan, Nagar Nigam Amritsar, Ward No. 46 + Bazar Sarai, Guru Ramdas, Nagar Nigam Amritsar, Ward No. 46 + Gali Pujariyan Nede Bijli Ghar, Nagar Nigam Ward No. 46 Amritsar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63.79%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39.88%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-23.9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-21.5%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(39.88%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39.88%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Gali Thaiyan Nagar Nigam Amritsar, Ward No. 46 + Chowk Lachhmansar to Chowk Baba Sahib (Bagichi Seth Tara Chand), Nagar Nigam Amritsar, Ward No. 46 + Chowk Lachhmansar to Chowk Baba Sahib, Nagar Nigam Amritsar, Ward No. 46 + Gali Dabariya Wali, Nagar Nigam Amritsar, Ward No. 46 + Chowk Moni to Chowk Katri, Nagar Nigam Amritsar, Ward No. 46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59.17%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44.9%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-14.3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-20.7%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(44.9%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44.9%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Kot Baba Deep Singh Gali No. 2, Nagar Nigam, Amritsar, Ward No. 47 + Kot Baba Deep Singh Gali No. 3, Nagar Nigam Amritsar, Ward No. 47 + Kot Baba Deep Singh Gali No. 4, Nagar Nigam Amritsar, Ward No. 47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63.68%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33.89%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-29.8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-21.7%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(33.89%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33.89%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Kot Baba Deep Singh Gali No. 4, Nagar Nigam Amritsar, Ward No. 47 + Guru Ramdas Nagar Gali No. 1, Nagar Nigam Amritsar, Ward No. 47 + Kot Baba Deep Singh Gali No. 5, Nagar Nigam Amritsar, Ward No. 47 + Guru Ramdas Nagar Gali No. 3, Nagar Nigam Amritsar, Ward No. 47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60.2%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48.05%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-12.2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-20.6%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(48.05%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48.05%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Guru Ramdas Nagar Gali No. 4, Nagar Nigam Amritsar, Ward No. 47 + Kot Baba Deep Singh Gali No 6 Nagar Nigam Amritsar, Ward No. 47 + Guru Ramdas Nagar Gali No. 2, Nagar Nigam. Amritsar, Ward No 47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40.44%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40.25%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-0.2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-23.1%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(40.25%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40.25%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Bahadur Nagar Sultan Pind Road (Right Side), Nagar Nigam Amritsar, Ward No. 47 + Kot Baba Deep Singh Gali No. 7, Nagar Nigam Amritsar, Ward No. 47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61.25%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40.83%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-20.4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-22.5%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(40.83%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40.83%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70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Sardarpura Sultanwind Road, Nagar Nigam Amritsar, Ward No. 47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60.4%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38.73%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-21.7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-19.1%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(38.73%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38.73%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71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Nimbu Kot Aatma Ram, Nagar Nigam Amritsar, Ward No. 41 + Kot Aatma Ram, Nagar Nigam Amritsar, Ward No. 41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58.57%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37.97%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-20.6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-20.4%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(37.97%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37.97%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72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Nimbu Kot Aatma Ram Gali No. 2, Nagar Nigam, Amritsar, Ward No. 41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54.41%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32.16%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-22.2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-14.2%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INC in 2024 (-22.2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INC.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73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New Shaheed Udham Singh Nagar gali.2, Nagar Nigam, Amritsar, Ward No. 43 + New Kapoor Nagar, Gali No.6, Nagar Nigam Amritsar.Ward No.40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58.98%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46.3%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-12.7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-27.2%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(46.3%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46.3%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New Shaheed Udham Singh Nagar Gali.2, Nagar Nigam Amritsar, Ward No. 43 + New Kapur Nagar Gali No. 6, Nagar Nigam Amritsar, Ward No. 40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54.18%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46.83%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-7.3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-22.2%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(46.83%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46.83%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75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New Kapoor Nagar Sultan Pind Road Gali No. 1,2,3,4,5, Nagar Nigam Amritsar, Ward No. 40 + New Kapoor Nagar Barf Karkhane Vali Gali, Nagar Nigam Amritsar, Ward No. 40 + New Kapoor Nagar Gali No. 6, Nagar Nigam Amritsar, Ward No. 40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60.0%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52.18%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-7.8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-37.3%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(52.18%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52.18%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76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Guru Nanak Nagar, Nagar Nigam Amritsar, Ward No. 42 + Kot Gurmeet Nagar, Nagar Nigam, Amritsar, Ward No. 41 + Kot Salig Ram, Nagar Nigam Amritsar, Ward No. 41 + Shaheed Udham Singh Nagar Gali No.4, Nagar Nigam, Amritsar, Ward No. 43 + New Shaheed Udham Singh Nagar Gali No.2, Nagar Nigam Amritsar, Ward No. 43 + Guru Nanak Nirankari Colony, Sultanwind Road, Nagar Nigam Ward No. 40 + New Shaheed Udham Singh Nagar Mehar Wala Bazar No.3, Nagar Nigam Ward 43 Amritsar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52.06%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38.08%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-14.0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-29.5%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(38.08%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38.08%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77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Shaheed Udham Singh Nagar Gali No.6, Nagar Nigam Amritsar, Ward No. 43 + Shaheed Udham Singh Nagar Gali No.5, Nagar Nigam Amritsar, Ward No. 43 + New Shaheed Udham Singh Nagar Mandir Wala Bazar No.3, Nagar Nigam Ward No.43 Amritsar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58.99%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42.15%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-16.8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-22.7%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(42.15%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42.15%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78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Shaheed Udham Singh Nagar Gali No. 5, Nagar Nigam Amritsar, Ward No. 43 + Shaheed Udham Singh Nagar Gali No. 3, Nagar Nigam Amritsar, Ward No. 43 + Shaheed Udham Singh Nagar Gali No. 6, Nagar Nigam Amritsar, Ward No. 43 + Shaheed Udham Singh Nagar Gali No. 4, Nagar Nigam Amritsar, Ward No. 43 + Shaheed Udham Singh Nagar Bazar No. 5, Nagar Nigam Amritsar, Ward No. 43 + Shaheed Udham Singh Nagar Mandir Wala Bazar Gali No. 8, Nagar Nigam Amritsar, Ward No. 43 + Shaheed Udham Singh Nagar No. 7, Nagar Nigam Amritsar, Ward No. 43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56.18%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38.08%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-18.1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-15.2%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(38.08%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38.08%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79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New Shaheed Udham Singh Nagar Mandir Wala Bazar Gali No. 8, Nagar Nigam Amritsar, Ward No. 43 + New Shaheed Udham Singh Nagar Gali No. 3, Nagar Nigam Amritsar, Ward No. 43 + Shaheed Udham Singh Nagar Bazar No. 5, Nagar Nigam Amritsar, Ward No. 43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53.72%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42.09%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-11.6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-37.0%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(42.09%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42.09%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Jawala Ji Nagar Gali No. 8, Nagar Nigam Amritsar, Ward No. 42 + Kot Karnail Singh, Nagar Nigam Amritsar, Ward No. 42 + Jawala Ji Nagar Gali No. 7, Nagar Nigam Amritsar, Ward No. 42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53.58%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37.06%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-16.5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-32.4%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(37.06%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37.06%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81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Bazar No. 3 Tej Nagar, Nagar Nigam, Amritsar Ward No. 42 + Bazar No. 2 Tej Nagar Sultanwind Road, Nagar Nigam Amritsar Ward No. 42 + New Tej Nagar, Nagar Nigam, Amritsar Ward No. 42 + Main Bazar Tej Nagar, Nagar Nigam Amritsar Ward No. 42 + Bazar No. 1 Tej Nagar Sultanwind Road, Nagar Nigam Amritsar Ward No. 42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48.85%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39.43%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-9.4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-26.9%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(39.43%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39.43%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New Shaheed Udham Singh Nagar Street No. 4, Municipal Corporation Amritsar, Ward No. 43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49.19%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39.55%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-9.6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-27.3%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(39.55%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39.55%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83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New Shaheed Udham Singh Gali No. 3, Nagar Nigam Amritsar, Ward No. 43 + New Shaheed Udham Singh Gali No. 2 Nagar Nigam Amritsar, Ward No. 43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64.33%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49.54%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-14.8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-28.9%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(49.54%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49.54%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84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Habib Pura Gali No. 2, 3, 4, 9 Nagar Nigam Amritsar, Ward No. 47 + Kot Harnam Das, Nagar Nigam Amritsar, Ward No. 42 + Habib Pura Sultan Wind Road, Nagar Nigam Amritsar, Ward No. 47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65.86%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47.33%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-18.5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-18.0%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(47.33%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47.33%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85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Habib Pura, Nagar Nigam Amritsar, Ward No 47 + Kot Harnam Das Bhag No.2, Nagar Nigam, Amritsar, Ward No. 42 + Teerth Pura Main Bazar, Nagar Nigam Amritsar, Ward No.47 + Ram Singh Gali No. 2, Nagar Nigam Amritsar, Ward No.47 + Sant Chandan Singh Colony, Nagar Nigam Amritsar, Ward No. 42 + Ram Singh Colony, Gali No. 1, Nagar Nigam Amritsar, Ward No. 42 + Bagihee Mahanta, Nagar Nigam Amritsar, Ward No.47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60.69%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45.0%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-15.7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-19.7%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(45.0%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45.0%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86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Kot Aatma Ram Sultanwind Road, Nagar Nigam Amritsar, Ward No. 41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60.96%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42.79%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-18.2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-21.8%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(42.79%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42.79%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87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Amiyadarjit Purana Dhobi Ghat, Nagar Nigam Amritsar, Ward No. 41 + Kot Atma Ram, Nagar Nigam, Amritsar, Ward No. 41 + Kot Salig Ram, Nagar Nigam, Amritsar, Ward No. 41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63.27%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40.57%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-22.7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-22.6%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(40.57%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40.57%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88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Bhagat Singh Pura, Nagar Nigam Amritsar, Ward No. 41 + Dasmesh Colony, Nagar Nigam Amritsar, Ward No. 41 + Juhri Sultanwind Road, Nagar Nigam Amritsar, Ward No. 41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58.6%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41.55%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-17.1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-26.9%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(41.55%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41.55%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89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Shaheed Udham Singh Gali No.1, Nagar Nigam Amritsar, Ward No. 43 + Shaheed Udham Singh Nagar Gali No. 5, Nagar Nigam Amritsar, Ward No. 43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62.37%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41.03%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-21.3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-29.4%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(41.03%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41.03%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Shaheed Udham Singh Nagar Gali No.3, Nagar Nigam Amritsar, Ward No. 43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58.9%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43.5%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-15.4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-32.6%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(43.5%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43.5%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Gaali No.6 Shaheed Udham Singh Nagar, Nagar Nigam Amritsar, Ward No. 43 + Shaheed Udham Singh Gaali No.2, Nagar Nigam Amritsar, Ward No 43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51.47%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37.44%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-14.0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-36.5%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(37.44%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37.44%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92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New Shaheed Udham Singh Nagar Gali No. 6, Nagar Nigam Amritsar, Ward No. 43 + New Shaheed Udham Singh Nagar Gali No. 4, Nagar Nigam Amritsar, Ward No. 43 + New Shaheed Udham Singh Nagar Mandir Wala Bazar Gali No. 10, Nagar Nigam Amritsar, Ward No. 43 + New Shaheed Udham Singh Nagar Gali No. 3, Nagar Nigam Amritsar, Ward No. 43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54.45%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35.45%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-19.0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-31.3%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(35.45%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35.45%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93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New Shaheed Udham Singh Nagar Bazar No. 5, Municipal Corporation Amritsar, Ward No. 43 + New Shaheed Udham Singh Nagar Gali No. 3, Municipal Corporation Amritsar, Ward No. 43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52.9%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41.91%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-11.0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-22.6%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(41.91%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41.91%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94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New Shaheed Udham Singh Nagar Mandir Wala Bazar No.9, Nagar Nigam Amritsar, Ward No. 43 + New Shaheed Udham Singh Nagar Gali No. 3, Nagar Nigam Amritsar, Ward No. 43 + Shaheed Udham Singh Nagar Gali No. 6, Nagar Nigam Amritsar, Ward No. 43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46.27%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47.74%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+1.5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-34.6%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(47.74%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47.74%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95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Jaspal Nagar Sultanwind Road, Nagar Nigam Amritsar, Ward No. 41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60.65%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40.75%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-19.9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-16.7%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(40.75%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40.75%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96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New Jaspal Nagar Sultanwind Road, Nagar Nigam Amritsar, Ward No. 41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42.77%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41.82%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-0.9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-28.5%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(41.82%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41.82%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97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Namdev Colony, Main Bazar, Nagar Nigam Amritsar, Ward No. 41 + Gali No.4 Namdev Colony, Near Gurudwara Toot Sahib, Nagar Nigam Amritsar, Ward No. 41 + Namdev Colony, Gali No.6 Gurudwara Toot Sahib, Nagar Nigam Amritsar, Ward No. 41 + Gali No 4 Namdev Colony, Gurdwara Toot Sahib, Nagar Nigam Amritsar, Ward No. 41 + Gali No. 6 Namdev Colony, Nagar Nigam Amritsar, Ward No. 41 + Jaspal Nagar Sultanwind Road, Nagar Nigam Amritsar, Ward No. 41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47.7%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45.67%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-33.6%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(45.67%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45.67%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98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New Jaspal Nagar Sultanwind Road, Nagar Nigam Amritsar, Ward No. 41 + Gali No. 4 Namdev Colony, Nagar Nigam Amritsar, Ward No. 41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49.51%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44.44%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-5.1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-32.6%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(44.44%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44.44%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99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Akali Colony, Gurnam Nagar near Saint Kabir School, Municipal Corporation Amritsar, Ward No. 40 + New Gurnam Nagar Street No.20 Ward No. 40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49.0%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42.93%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-6.1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-22.8%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(42.93%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42.93%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100 -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56.72%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50.82%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-5.9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-25.9%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(50.82%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50.82%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101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101 -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57.92%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43.32%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-14.6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-15.7%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(43.32%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43.32%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102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102 -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54.86%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44.59%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-10.3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-22.2%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(44.59%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44.59%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103 -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54.47%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34.86%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-19.6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-15.2%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(34.86%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34.86%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104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104 -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57.11%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44.51%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-12.6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-21.4%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(44.51%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44.51%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105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105 -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55.73%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34.13%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-21.6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-22.8%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(34.13%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34.13%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106 -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56.96%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37.5%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-19.5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-17.9%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(37.5%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37.5%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107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107 -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51.71%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31.08%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-20.6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-18.1%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(31.08%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31.08%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108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108 -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53.75%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27.94%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-25.8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-23.0%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INC in 2024 (-25.8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INC.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109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109 -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39.86%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20.7%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-19.2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-16.8%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INC in 2024 (-19.2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INC.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110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110 -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55.67%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34.49%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-21.2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-24.3%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(34.49%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34.49%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111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111 -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56.88%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39.14%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-17.7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-36.7%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(39.14%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39.14%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112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112 -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61.04%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42.21%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-18.8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-27.4%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(42.21%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42.21%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113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113 -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52.07%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43.55%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-8.5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-20.3%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(43.55%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43.55%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114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114 -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58.5%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34.31%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-24.2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-27.8%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(34.31%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34.31%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115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115 -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58.11%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41.1%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-17.0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-26.2%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(41.1%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41.1%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116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116 -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25.1%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32.52%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+7.4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-11.7%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Opponent Stronghold: Retained by INC in both elections. Strategic long-term penetration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Identify neutral voter clusters &amp; youth groups. 2. Highlight Punjab state guarantees &amp; civic development work. 3. Continuous outreach to chip away at INC base.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117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117 -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28.31%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41.13%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+12.8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-19.3%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SAD led in 2022. High-momentum gain (+12.8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(+12.8 pts). 2. Identify key community influencers who shifted from SAD. 3. Address unresolved local civic issues.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118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118 -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26.04%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30.45%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+4.4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-10.8%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INC led in 2022. High-momentum gain (+4.4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(+4.4 pts). 2. Identify key community influencers who shifted from INC. 3. Address unresolved local civic issues.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119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119 -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24.13%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26.68%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+2.5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-14.1%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Opponent Stronghold: Retained by INC in both elections. Strategic long-term penetration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Identify neutral voter clusters &amp; youth groups. 2. Highlight Punjab state guarantees &amp; civic development work. 3. Continuous outreach to chip away at INC base.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120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120 -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47.72%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43.29%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-4.4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-16.6%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(43.29%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43.29%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121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121 -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46.07%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48.65%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+2.6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+21.6%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(48.65%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48.65%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122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122 -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46.84%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42.98%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+328.5%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(42.98%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42.98%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123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123 -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48.85%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48.34%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-0.5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-16.0%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(48.34%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48.34%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124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124 -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49.09%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24.85%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-24.2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+145.8%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INC in 2024 (-24.2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INC.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125 -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61.11%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49.49%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-11.6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-8.7%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(49.49%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49.49%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126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Daburji G.T. Road Right Side Chungi Sahib, Municipal Corporation Amritsar, Ward No. 36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35.89%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26.03%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-9.9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-5.6%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INC in 2024 (-9.9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INC.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127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Gali No 1, Nahre Paar, Daburji Road, Nagar Nigam, Amritsar, Ward No 36 + Alpha International City, G.T. Road, Daburji, Nagar Nigam Amritsar Ward No 36, Amritsar + Abadi Kanwar Farm Near OTC Corporate Foyer Field, Nagar Nigam Amritsar, Ward No. 36 + Kanwar Avenue, Nagar Nigam Amritsar Ward No 36, Amritsar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40.4%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28.07%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-12.3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-16.0%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INC in 2024 (-12.3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INC.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128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Pyramid City, Municipal Corporation Amritsar, Ward No. 25 + Baba Budha Ji Avenue Municipal Corporation Amritsar, Ward No. 36 + Surya Vihar, Municipal Corporation Ward No. 36 Amritsar + Nimbu Baba Budha Ji Avenue, Municipal Corporation Ward No. 36 Amritsar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30.21%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32.14%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-22.0%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Opponent Stronghold: Retained by INC in both elections. Strategic long-term penetration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Identify neutral voter clusters &amp; youth groups. 2. Highlight Punjab state guarantees &amp; civic development work. 3. Continuous outreach to chip away at INC base.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129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Abadi Mandir Wale Plot, Subhash Colony, Gali No. 4, Nagar Nigam Amritsar, Ward No. 39 + Abadi Darshan Avenue, Nagar Nigam, Amritsar Ward No. 36, Amritsar + Darshan Avenue, B-Block, Sultanwind Road, Nagar Nigam, Amritsar, Ward No. 36, Amritsar + Abadi Bazigar G.T. Road, Nagar Nigam Amritsar, Ward No. 36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45.82%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48.71%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+2.9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-22.1%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(48.71%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48.71%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130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Sultanwind Abadi Lakha Singh, Municipal Corporation Amritsar, Ward No. 36 + Abadi Subhash Colony, Street No. 1, Municipal Corporation Amritsar, Ward No. 38 + Jasbir Nagar Daburji Road, Municipal Corporation Amritsar, Ward No. 36 + Abadi G.T. Road Field Amritsar, Municipal Corporation Amritsar, Ward No. 25 + New Darshan Avenue Municipal Corporation Ward No. 36 Amritsar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40.14%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36.33%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-45.8%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(36.33%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36.33%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131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Abadi Subhash Colony, Mandir Wali Side, Nagar Nigam Amritsar, Ward No. 39 + Gate Enclave, Near Taran Wala Pull, Nagar Nigam Amritsar, Ward No. 39 + Ujagar Nagar, Sultanwind Road Nagar Nigam, Amritsar, Ward No. 39 + Harkrishan Avenue, Nagar Nigam Amritsar, Ward No. 39 + Abadi Dasmesh Engineering Works, Nagar Nigam Amritsar, Ward No. 25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53.07%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47.35%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-5.7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+239.0%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(47.35%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47.35%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132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Mandar Colony, G.T. Road Side, Municipal Corporation Amritsar, Ward No. 39 + Ram Avenue, Municipal Corporation Amritsar, Ward No. 39 + Abadi Mandir Wale Plat, Subhash Colony, Street No. 4, Municipal Corporation Amritsar, Ward No. 39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49.67%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48.31%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-21.4%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(48.31%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48.31%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133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Abadi Kot Mit Singh, Nagar Nigam Amritsar, Ward No. 38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52.68%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47.67%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-5.0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-22.2%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(47.67%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47.67%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134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Abadi Kot Mit Singh, Nagar Nigam Amritsar, Ward No. 38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45.91%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48.53%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+2.6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-20.0%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(48.53%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48.53%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135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Abadi Davinder Nagar, Nagar Nigam Amritsar, Ward No. 38 + Kot Vadhava Singh, Near Kecher Rice Mill, Nagar Nigam Amritsar, Ward No. 38 + Abadi Mata Ganga Ji Nagar, Nagar Nigam Amritsar, Ward No. 38 + Abadi Bagichi Bhagta Kot Mitt Singh, Nagar Nigam Amritsar, Ward No. 37 + Punjabi Bagh Colony, Nagar Nigam Ward No. 37 Amritsar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47.11%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38.78%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-8.3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-29.2%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(38.78%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38.78%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136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Sultanwind, Abadi Kot Mint Singh, Nagar Nigam Amritsar, Ward No. 38 + Abadi Kot Mint Singh Nagar Nigam Ward No. 38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40.7%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40.52%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-0.2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-26.1%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(40.52%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40.52%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137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Abadi Kot Mitt Singh, Nagar Nigam Amritsar, Ward No. 38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43.33%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44.92%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+1.6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-14.3%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(44.92%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44.92%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138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Abadi Gurduare Wali Gali Khalsa Nagar, Nagar Nigam Amritsar, Ward No. 38 + Abadi Gurduare To Agge Wali Gali Khalsa Nagar, Nagar Nigam Amritsar, Ward No. 38 + Abadi Kot Mitt Singh, Nagar Nigam Amritsar, Ward No. 38 + Kot Mitt Singh, Gali No. 1,2,3,4,5, Nagar Nigam Amritsar, Ward No. 38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56.42%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42.12%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-14.3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-25.2%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(42.12%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42.12%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139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Sultanwind, Abadi Khalsa Nagar, Nagar Nigam Amritsar, O.G. 85 Ward No. 38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57.39%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43.08%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-14.3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-23.3%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(43.08%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43.08%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140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Abadi Khalsa Colony, Kot Mint Singh, Nagar Nigam Amritsar Ward No 38 + Abadi Gurduware Wali Gali Khalsa Nagar, Nagar Nigam Amritsar, Ward No. 38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47.33%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44.13%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-46.2%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(44.13%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44.13%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141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Abadi Main Bazar, Bhai Manjh Road, Mata Ganga Ji Nagar, Nagar Nigam, Amritsar Ward No. 38, Amritsar. + Abadi Mata Ganga Ji Nagar, Nagar Nigam Amritsar, Ward No. 38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41.36%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54.67%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+13.3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-25.6%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(54.67%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54.67%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142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Bhai Kanaiya Ji Birdh Ashram, Nagar Nigam, Amritsar, Ward No. 38 + Abadi Main Bazaar, Bhai Manjh Road, Mata Ganga Ji Nagar, Nagar Nigam, Amritsar Ward No 38, Amritsar. + Abadi Guruduware te Agge Vali Gali Khalsa Nagar, Nagar Nigam Amritsar, Ward No. 38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28.61%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38.46%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+9.8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+91.0%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to AAP: Won in 2024 after INC led in 2022. High-momentum gain (+9.8 pts). Consolidate grassroots network.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Round-1 field visit to celebrate gain (+9.8 pts). 2. Identify key community influencers who shifted from INC. 3. Address unresolved local civic issues. 4. Institutionalize booth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143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Abadi Behiniwal, Nagar Nigam Amritsar, Ward No. 37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45.87%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46.12%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+0.2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-17.9%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(46.12%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46.12%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144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Abadi Taraf Behnival, Nagar Nigam Amritsar, Ward No. 39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43.36%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51.43%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+8.1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-12.5%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(51.43%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51.43%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145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Abadi Patti Sultan, Nagar Nigam Amritsar, Ward No. 37 + Abadi Khalsa Colony, Opposite Petrol Pump, Nagar Nigam Amritsar, Ward No. 38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SAD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23.83%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28.22%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+4.4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-8.5%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Opponent Transition: Won by SAD in 2022 and shifted to INC in 2024. Volatile urban battleground.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Analyze underlying voter dissatisfaction shifting between opponents. 2. Project AAP as stable local governance choice. 3. Mobilize pro-AAP ward committee.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146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Abadi Taraf Bahinival, Nagar Nigam Amritsar, Ward No. 39 + Gulmarg Avenue, Nagar Nigam Amritsar, Ward No 39, Amritsar. + Diamond Estate, Sultanwind Road, Nagar Nigam Ward No.39 Amritsar + Silver City, Sultanwind Road Ward No.39 Amritsar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25.28%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27.81%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+2.5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-19.6%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Opponent Stronghold: Retained by INC in both elections. Strategic long-term penetration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Identify neutral voter clusters &amp; youth groups. 2. Highlight Punjab state guarantees &amp; civic development work. 3. Continuous outreach to chip away at INC base.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147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Sultanwind (Taraf Behniwal), Nagar Nigam Amritsar, Ward No. 39 + Abadi Behniwal, Nagar Nigam Amritsar, Ward No. 39 + Temple Avenue, Nagar Nigam Ward No.39 Amritsar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59.38%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39.62%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-19.8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-21.9%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(39.62%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39.62%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148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Abadi Taraf Behniwal, Nagar Nigam Amritsar, Ward No. 39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59.32%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41.18%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-18.1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-10.8%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(41.18%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41.18%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149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Randa Singh Nagar Taran Taran Road, Nagar Nigam Amritsar, Ward No. 44 + Baba Deep Singh Nagar Taran Taran Road (Sarabjit Nagar), Nagar Nigam Amritsar, Ward No. 44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54.25%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34.5%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-19.8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-4.0%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(34.5%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34.5%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150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Baba Deep Singh Avenue, Taran Taran Road, Near Bharat Palace, Municipal Corporation Amritsar Ward No 44, Amritsar. + Utam Nagar, Taran Taran Road, Municipal Corporation. Amritsar. Ward No 44, Amritsar. + Bagichi Lakha Singh Taran Taran Road, Municipal Corporation Amritsar. Ward No 45, Amritsar. + Mata Kaulan Ji Nagar, Amritsar Ward No 44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56.1%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33.76%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-22.3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-23.1%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INC in 2024 (-22.3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INC.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151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Hari Singh Avenue, Opposite Dera Sant Baba Bhuri Wala, Municipal Corporation Amritsar, Ward No. 44 + Ganda Singh Colony, Tarn Taran Road, Municipal Corporation Amritsar, Ward No. 44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57.0%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36.59%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-20.4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-27.5%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(36.59%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36.59%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152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Booth 152 - Amritsar South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63.98%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35.01%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-29.0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-12.8%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INC in 2024 (-29.0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INC.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153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Guru Amardas Nagar, Taran Taran Road Nagar Nigam Amritsar, Ward No. 42 + Kot Maida Singh Bagihi Mathwali, Nagar Nigam Amritsar, Ward No. 45 + Gali Murbe Wali New Krishna Nagar Taran Taran Road, Nagar Nigam Amritsar, Ward No. 44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68.61%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40.06%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-28.6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-13.4%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(40.06%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40.06%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154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Krishna Nagar Gali No. 1,2 Dera Kale Shah, Municipal Corporation Amritsar, Ward No. 42 + Krishna Nagar Gali Murabbe Vali, Tarn Taran Road, Municipal Corporation Amritsar, Ward No. 44 + Gali Bardana Tarn Taran Road, Municipal Corporation Amritsar, Ward No. 44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50.06%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35.09%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-15.0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-20.5%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(35.09%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35.09%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155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Kot Mahana Singh Taran Taran Road, Nagar Nigam Amritsar, Ward No. 45 + Akali Quarter Kot Mahana Singh Taran Taran Road, Nagar Nigam Amritsar, Ward No. 45 + Kot Mahana Singh, Nagar Nigam Amritsar, Ward No. 45 + Dilbag Nagar Gali No. 1 Dera, Nagar Nigam Amritsar, Ward No. 45 + Dilbag Nagar, Nagar Nigam Amritsar, Ward No. 45 + Guru Amar Das Nagar Gali No. 5 Taran Taran Road, Nagar Nigam Amritsar, Ward No. 42 + Murabbe Wali Gali (Navi Abadi) Taran Taran Road, Nagar Nigam Amritsar, Ward No. 44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62.86%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47.7%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-15.2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-22.1%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(47.7%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47.7%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156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Kot Manda Singh Taran Taran Road, Municipal Corporation Amritsar, Ward No. 45 + Krishna Nagar Taran Taran Road Gali No. 3 Municipal Corporation Amritsar, Ward No. 45 + Gurdev Nagar, Municipal Corporation Amritsar, Ward No. 45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56.04%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42.62%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-13.4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-16.2%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(42.62%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42.62%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157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Murabbe Wali Gali, Nagar Nigam Amritsar, Ward No. 45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58.07%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42.35%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-15.7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-35.9%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(42.35%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42.35%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158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Krishna Nagar Taran Taran Road Street No. 4, Municipal Corporation Amritsar, Ward No. 42 + Krishna Nagar Taran Taran Road Street No. 5, Municipal Corporation Amritsar, Ward No. 44 + Krishna Nagar Taran Taran Road Street No. 6, Municipal Corporation Amritsar, Ward No. 44 + Muhabbe Wali Gali, Municipal Corporation Amritsar, Ward No. 45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54.29%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37.77%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-16.5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-23.1%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(37.77%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37.77%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159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Dasmesh Nagar Gali No. 3, Nagar Nigam Amritsar, Ward No. 44 + Dasmesh Nagar Gali No. 2, Nagar Nigam Amritsar, Ward No. 44 + Ishwar Nagar, Gali No. 3, Nagar Nigam Amritsar, Ward No. 44 + Dasmesh Nagar Gali No. 1, Nagar Nigam Amritsar, Ward No. 50 + Atma Nagar, Gali No. 4, Nagar Nigam Amritsar, Ward No. 45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58.4%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40.14%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-18.3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-22.4%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(40.14%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40.14%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160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Guru Nanak Colony, Gali No. 1A Ward No. 44 + Dashmesh Nagar Gali No. 4, Nagar Nigam Amritsar, Ward No. 44 + Dashmesh Nagar Gali No. 5, Nagar Nigam Amritsar, Ward No. 45 + Guru Nanak Colony, Gali No. 6 Ward No. 45 + Baba Budha Ji Nagar, Nagar Nigam Amritsar, Ward No. 45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53.11%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23.96%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-29.1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-12.9%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BJP in 2024 (-29.1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BJP.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161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New Shaheed Udham Singh Nagar Street No. 5, Municipal Corporation Amritsar, Ward No. 43 + Bagichi Lakha Singh Taran Taran Road Before Canal, Municipal Corporation Amritsar, Ward No. 45 + New Shaheed Udham Singh Nagar Street No. 2, Municipal Corporation Amritsar, Ward No. 43 + Dev Singh Sham Singh Rice Mill Bank Side Rajput Dharm Kanda Nagar Nigam Amritsar Ward No. 42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43.53%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25.67%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-17.9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-25.0%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INC in 2024 (-17.9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INC.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162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Shailer Wali Gali Sharma Colony, Nagar Nigam Amritsar, Ward No. 45 + Namak Wali Gali Sharma Colony, Nagar Nigam Amritsar, Ward No. 45 + New Guru Gobind Singh Nagar Gali No. 4, Nagar Nigam Amritsar, Ward No. 50 + New Guru Gobind Singh Nagar Gali No. 3, Nagar Nigam Amritsar, Ward No. 50 + Guru Nanak Colony, Gali No. 5 Ward No. 45 + Guru Nanak Colony, Gali No. 2, Nagar Nigam Amritsar, Ward No. 45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48.34%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23.27%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-25.1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-24.0%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BJP in 2024 (-25.1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BJP.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163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Sharma Colony, Gali No. 1, Nagar Nigam Amritsar, Ward No. 45 + Main Bazar Guru Nanak Colony, Nagar Nigam Amritsar, Ward No. 45 + Chowk Chabutra, Nagar Nigam Amritsar, Ward No. 48 + Gali No. 1 Guru Gobind Singh Nagar, Nagar Nigam Amritsar, Ward No. 45 + Gali No. 1, Guru Gobind Singh Nagar, Nagar Nigam Amritsar, Ward No. 45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50.33%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32.54%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-17.8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-25.2%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(32.54%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32.54% share against BJP/INC inroads. 3. Engage local mohalla elders &amp; bazaar committees. 4. Verify voter additions. 5. Round-2 check-in.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164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Sharma Colony, Gali No. 2, Nagar Nigam Amritsar, Ward No. 45 + Sharma Colony, Gali No. 3, Nagar Nigam Amritsar, Ward No. 45 + Main Road Guru Gobind Singh Palace, Nagar Nigam Amritsar, Ward No. 45 + Guru Gobind Singh Nagar Gali No. 2, Nagar Nigam Amritsar, Ward No. 50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40.83%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16.44%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-24.4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-26.6%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INC in 2024 (-24.4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INC.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165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Guru Nanak Colony, Street No. 3, Nagar Nigam Amritsar, Ward No. 45 + Guru Nanak Colony, Main Bazaar, Nagar Nigam Amritsar, Ward No. 45 + Guru Nanak Colony, Street No. 7, Nagar Nigam Amritsar, Ward No. 45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47.22%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24.19%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-23.0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-20.4%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INC in 2024 (-23.0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INC.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166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Himmatpura Gali No. 2, Nagar Nigam Amritsar, Ward No. 50 + Himmatpura Gali No. 3, Nagar Nigam Amritsar, Ward No. 50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25.36%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26.95%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+1.6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-14.0%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Opponent Stronghold: Retained by INC in both elections. Strategic long-term penetration zone.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Identify neutral voter clusters &amp; youth groups. 2. Highlight Punjab state guarantees &amp; civic development work. 3. Continuous outreach to chip away at INC base.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167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Guru Nanak Colony, Street No. 1A (Right Side), Nagar Nigam Amritsar, Ward No. 45 + Guru Gobind Singh Colony, Nagar Nigam Amritsar, Ward No. 50 + Chattha Rice Mills, Nagar Nigam Amritsar, Ward No. 45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36.76%</w:t>
            </w:r>
          </w:p>
        </w:tc>
        <w:tc>
          <w:tcPr>
            <w:tcW w:type="dxa" w:w="1022"/>
            <w:shd w:fill="E2EFDA"/>
          </w:tcPr>
          <w:p>
            <w:pPr>
              <w:jc w:val="center"/>
            </w:pPr>
            <w:r>
              <w:rPr>
                <w:sz w:val="16"/>
              </w:rPr>
              <w:t>INC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19.6%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-17.2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-8.1%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INC in 2024 (-17.2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INC.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168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Gali No. 1, Nagar Nigam Colony, Nagar Nigam Amritsar, Ward No. 45 + Main Road Himmatpura, Nagar Nigam Amritsar, Ward No. 50 + Sher Singh Tarantaran Road, Nagar Nigam Amritsar, Ward No. 45 + Himmatpura, Gali No. 2, Nagar Nigam Amritsar, Ward No. 50 + Himmatpura Gali No. 1, Nagar Nigam Amritsar, Ward No. 50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42.45%</w:t>
            </w:r>
          </w:p>
        </w:tc>
        <w:tc>
          <w:tcPr>
            <w:tcW w:type="dxa" w:w="1022"/>
            <w:shd w:fill="FEEFD0"/>
          </w:tcPr>
          <w:p>
            <w:pPr>
              <w:jc w:val="center"/>
            </w:pPr>
            <w:r>
              <w:rPr>
                <w:sz w:val="16"/>
              </w:rPr>
              <w:t>BJP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24.57%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-17.9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-22.1%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Flipped away from AAP: Won by AAP in 2022, lost to BJP in 2024 (-17.9 pts). Urgent counter-offensive required.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Thorough audit of vote loss to BJP. 2. Immediate contact with disaffected urban voters &amp; shopkeepers. 3. Resolve pending ward civic grievances. 4. Rebuild aggressive booth unit.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169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Gujarpura - 1 (Left Side), Nagar Nigam Amritsar, Ward No. 50 + Gujarpura - 2 (Right Side), Nagar Nigam Amritsar, Ward No. 50 + Gujarpura - 3 (Left Side), Nagar Nigam Amritsar, Ward No. 50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49.11%</w:t>
            </w:r>
          </w:p>
        </w:tc>
        <w:tc>
          <w:tcPr>
            <w:tcW w:type="dxa" w:w="1022"/>
            <w:shd w:fill="FFF2CC"/>
          </w:tcPr>
          <w:p>
            <w:pPr>
              <w:jc w:val="center"/>
            </w:pPr>
            <w:r>
              <w:rPr>
                <w:sz w:val="16"/>
              </w:rPr>
              <w:t>AAP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30.85%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-18.3 pts</w:t>
            </w:r>
          </w:p>
        </w:tc>
        <w:tc>
          <w:tcPr>
            <w:tcW w:type="dxa" w:w="1022"/>
          </w:tcPr>
          <w:p>
            <w:pPr>
              <w:jc w:val="center"/>
            </w:pPr>
            <w:r>
              <w:rPr>
                <w:sz w:val="16"/>
              </w:rPr>
              <w:t>-4.0%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AAP Retained: AAP led in both elections. High-priority bastion booth (30.85% vote share). Maintain active committee.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1. Conduct Round-1 visit. 2. Defend 30.85% share against BJP/INC inroads. 3. Engage local mohalla elders &amp; bazaar committees. 4. Verify voter additions. 5. Round-2 check-in.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7"/>
      </w:rPr>
      <w:t>Official Command Center: https://dsidein.com/amritsar-south-2022-2024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DSIDEIN FIELD INTELLIGENCE | 19-AMRITSAR SOUTH 169-BOOTH MASTERPLAN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